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RGTitle"/>
        <w:jc w:val="center"/>
      </w:pPr>
      <w:r>
        <w:t>NRG – Nursing Review Examination Guide</w:t>
      </w:r>
    </w:p>
    <w:p>
      <w:pPr>
        <w:pStyle w:val="NRGSection"/>
        <w:jc w:val="center"/>
      </w:pPr>
      <w:r>
        <w:t>Soft Launch Beta – 100-Question Mock Exam</w:t>
      </w:r>
    </w:p>
    <w:p>
      <w:pPr>
        <w:pStyle w:val="NRGSubtitle"/>
        <w:jc w:val="center"/>
      </w:pPr>
      <w:r>
        <w:t>Stem-calibrated mock with answer key at the bottom</w:t>
      </w:r>
    </w:p>
    <w:p/>
    <w:p>
      <w:pPr>
        <w:jc w:val="center"/>
      </w:pPr>
      <w:r>
        <w:rPr>
          <w:b/>
          <w:color w:val="6A1B9A"/>
        </w:rPr>
        <w:t>Soft Launch Beta • Four-option RENR-style MCQs • Stem rhythm calibrated across each 5-question sequence</w:t>
      </w:r>
    </w:p>
    <w:p/>
    <w:p>
      <w:pPr>
        <w:spacing w:after="80"/>
      </w:pPr>
      <w:r>
        <w:t>Question section: topic, domain, and taxonomy are intentionally hidden while students answer.</w:t>
      </w:r>
    </w:p>
    <w:p>
      <w:pPr>
        <w:spacing w:after="80"/>
      </w:pPr>
      <w:r>
        <w:t>Answer key section: each item is followed by the answer, rationale, topic, domain, taxonomy, and suggestive reading.</w:t>
      </w:r>
    </w:p>
    <w:p>
      <w:pPr>
        <w:spacing w:after="80"/>
      </w:pPr>
      <w:r>
        <w:t>Stem rhythm target used throughout: 2 short, 1 medium, 1 medium-long, and 1 long stem across each 5-question sequence whenever practical.</w:t>
      </w:r>
    </w:p>
    <w:p>
      <w:r>
        <w:br w:type="page"/>
      </w:r>
    </w:p>
    <w:p>
      <w:pPr>
        <w:pStyle w:val="NRGSection"/>
      </w:pPr>
      <w:r>
        <w:t>Question Section</w:t>
      </w:r>
    </w:p>
    <w:p>
      <w:pPr>
        <w:pStyle w:val="NRGQuestion"/>
        <w:spacing w:after="40"/>
      </w:pPr>
      <w:r>
        <w:rPr>
          <w:b/>
        </w:rPr>
        <w:t xml:space="preserve">Question 1. </w:t>
      </w:r>
      <w:r>
        <w:t>A client situation raises a question about medication error discovered after administration. Which legal or ethical principle applies best?</w:t>
      </w:r>
    </w:p>
    <w:p>
      <w:pPr>
        <w:spacing w:after="20"/>
        <w:ind w:left="360"/>
      </w:pPr>
      <w:r>
        <w:t>A. Only errors causing severe harm need reporting.</w:t>
      </w:r>
    </w:p>
    <w:p>
      <w:pPr>
        <w:spacing w:after="20"/>
        <w:ind w:left="360"/>
      </w:pPr>
      <w:r>
        <w:t>B. Incident reports replace factual charting.</w:t>
      </w:r>
    </w:p>
    <w:p>
      <w:pPr>
        <w:spacing w:after="20"/>
        <w:ind w:left="360"/>
      </w:pPr>
      <w:r>
        <w:t>C. Incident reports are used mainly to punish staff.</w:t>
      </w:r>
    </w:p>
    <w:p>
      <w:pPr>
        <w:spacing w:after="20"/>
        <w:ind w:left="360"/>
      </w:pPr>
      <w:r>
        <w:t>D. Incident reports support quality improvement and are not part of the medical record.</w:t>
      </w:r>
    </w:p>
    <w:p>
      <w:pPr>
        <w:spacing w:after="40"/>
      </w:pPr>
    </w:p>
    <w:p>
      <w:pPr>
        <w:pStyle w:val="NRGQuestion"/>
        <w:spacing w:after="40"/>
      </w:pPr>
      <w:r>
        <w:rPr>
          <w:b/>
        </w:rPr>
        <w:t xml:space="preserve">Question 2. </w:t>
      </w:r>
      <w:r>
        <w:t>A client with chronic kidney disease is being reviewed in the renal clinic. Which assessment should the nurse prioritize?</w:t>
      </w:r>
    </w:p>
    <w:p>
      <w:pPr>
        <w:spacing w:after="20"/>
        <w:ind w:left="360"/>
      </w:pPr>
      <w:r>
        <w:t>A. Kidney care depends only on urine colour.</w:t>
      </w:r>
    </w:p>
    <w:p>
      <w:pPr>
        <w:spacing w:after="20"/>
        <w:ind w:left="360"/>
      </w:pPr>
      <w:r>
        <w:t>B. Blood pressure is unrelated to kidney disease.</w:t>
      </w:r>
    </w:p>
    <w:p>
      <w:pPr>
        <w:spacing w:after="20"/>
        <w:ind w:left="360"/>
      </w:pPr>
      <w:r>
        <w:t>C. Laboratory values do not guide kidney nursing care.</w:t>
      </w:r>
    </w:p>
    <w:p>
      <w:pPr>
        <w:spacing w:after="20"/>
        <w:ind w:left="360"/>
      </w:pPr>
      <w:r>
        <w:t>D. Monitor fluid status, blood pressure, weight, urine output if present, and laboratory trends.</w:t>
      </w:r>
    </w:p>
    <w:p>
      <w:pPr>
        <w:spacing w:after="40"/>
      </w:pPr>
    </w:p>
    <w:p>
      <w:pPr>
        <w:pStyle w:val="NRGQuestion"/>
        <w:spacing w:after="40"/>
      </w:pPr>
      <w:r>
        <w:rPr>
          <w:b/>
        </w:rPr>
        <w:t xml:space="preserve">Question 3. </w:t>
      </w:r>
      <w:r>
        <w:t>A postoperative client is assessed in the surgical ward. The nurse notes several changes in condition. Which finding should be recognized as the priority concern?</w:t>
      </w:r>
    </w:p>
    <w:p>
      <w:pPr>
        <w:spacing w:after="20"/>
        <w:ind w:left="360"/>
      </w:pPr>
      <w:r>
        <w:t>A. A productive cough over months indicates embolism first.</w:t>
      </w:r>
    </w:p>
    <w:p>
      <w:pPr>
        <w:spacing w:after="20"/>
        <w:ind w:left="360"/>
      </w:pPr>
      <w:r>
        <w:t>B. A mild appetite change is the clearest sign.</w:t>
      </w:r>
    </w:p>
    <w:p>
      <w:pPr>
        <w:spacing w:after="20"/>
        <w:ind w:left="360"/>
      </w:pPr>
      <w:r>
        <w:t>C. Sudden shortness of breath with chest pain and hypoxia may indicate pulmonary embolism.</w:t>
      </w:r>
    </w:p>
    <w:p>
      <w:pPr>
        <w:spacing w:after="20"/>
        <w:ind w:left="360"/>
      </w:pPr>
      <w:r>
        <w:t>D. Dry mouth indicates embolism more than dyspnoea.</w:t>
      </w:r>
    </w:p>
    <w:p>
      <w:pPr>
        <w:spacing w:after="40"/>
      </w:pPr>
    </w:p>
    <w:p>
      <w:pPr>
        <w:pStyle w:val="NRGQuestion"/>
        <w:spacing w:after="40"/>
      </w:pPr>
      <w:r>
        <w:rPr>
          <w:b/>
        </w:rPr>
        <w:t xml:space="preserve">Question 4. </w:t>
      </w:r>
      <w:r>
        <w:t>A client with chronic pain is seen in the medical unit. The client has been quieter since earlier in the shift and now expresses worry about how the illness is affecting daily life. Which response by the nurse is most therapeutic?</w:t>
      </w:r>
    </w:p>
    <w:p>
      <w:pPr>
        <w:spacing w:after="20"/>
        <w:ind w:left="360"/>
      </w:pPr>
      <w:r>
        <w:t>A. Tell me how the pain is affecting your sleep, movement, and daily activities.</w:t>
      </w:r>
    </w:p>
    <w:p>
      <w:pPr>
        <w:spacing w:after="20"/>
        <w:ind w:left="360"/>
      </w:pPr>
      <w:r>
        <w:t>B. If you can talk, the pain cannot be severe.</w:t>
      </w:r>
    </w:p>
    <w:p>
      <w:pPr>
        <w:spacing w:after="20"/>
        <w:ind w:left="360"/>
      </w:pPr>
      <w:r>
        <w:t>C. You seem comfortable, so the pain score is probably low.</w:t>
      </w:r>
    </w:p>
    <w:p>
      <w:pPr>
        <w:spacing w:after="20"/>
        <w:ind w:left="360"/>
      </w:pPr>
      <w:r>
        <w:t>D. Pain is subjective, so there is little we can assess.</w:t>
      </w:r>
    </w:p>
    <w:p>
      <w:pPr>
        <w:spacing w:after="40"/>
      </w:pPr>
    </w:p>
    <w:p>
      <w:pPr>
        <w:pStyle w:val="NRGQuestion"/>
        <w:spacing w:after="40"/>
      </w:pPr>
      <w:r>
        <w:rPr>
          <w:b/>
        </w:rPr>
        <w:t xml:space="preserve">Question 5. </w:t>
      </w:r>
      <w:r>
        <w:t>A client with a seizure disorder was admitted to the medical ward with an unwitnessed seizure episode, postictal drowsiness, and a bitten tongue. After prescribed treatment and focused nursing care, the nurse reassesses the client and reviews the trend with the team. Which finding best suggests the current plan is working?</w:t>
      </w:r>
    </w:p>
    <w:p>
      <w:pPr>
        <w:spacing w:after="20"/>
        <w:ind w:left="360"/>
      </w:pPr>
      <w:r>
        <w:t>A. Sleep alone proves no injury occurred.</w:t>
      </w:r>
    </w:p>
    <w:p>
      <w:pPr>
        <w:spacing w:after="20"/>
        <w:ind w:left="360"/>
      </w:pPr>
      <w:r>
        <w:t>B. The client remains protected from injury and the airway is maintained during the event.</w:t>
      </w:r>
    </w:p>
    <w:p>
      <w:pPr>
        <w:spacing w:after="20"/>
        <w:ind w:left="360"/>
      </w:pPr>
      <w:r>
        <w:t>C. The seizure stopped only because the lights were turned off.</w:t>
      </w:r>
    </w:p>
    <w:p>
      <w:pPr>
        <w:spacing w:after="20"/>
        <w:ind w:left="360"/>
      </w:pPr>
      <w:r>
        <w:t>D. The client remembers nothing, so care was automatically perfect.</w:t>
      </w:r>
    </w:p>
    <w:p>
      <w:pPr>
        <w:spacing w:after="40"/>
      </w:pPr>
    </w:p>
    <w:p>
      <w:pPr>
        <w:pStyle w:val="NRGQuestion"/>
        <w:spacing w:after="40"/>
      </w:pPr>
      <w:r>
        <w:rPr>
          <w:b/>
        </w:rPr>
        <w:t xml:space="preserve">Question 6. </w:t>
      </w:r>
      <w:r>
        <w:t>A client planning to stop smoking is receiving follow-up teaching. Which statement by the client shows correct understanding?</w:t>
      </w:r>
    </w:p>
    <w:p>
      <w:pPr>
        <w:spacing w:after="20"/>
        <w:ind w:left="360"/>
      </w:pPr>
      <w:r>
        <w:t>A. Nicotine dependence affects only mood, not sleep.</w:t>
      </w:r>
    </w:p>
    <w:p>
      <w:pPr>
        <w:spacing w:after="20"/>
        <w:ind w:left="360"/>
      </w:pPr>
      <w:r>
        <w:t>B. Cravings, irritability, and restlessness can occur early in nicotine withdrawal.</w:t>
      </w:r>
    </w:p>
    <w:p>
      <w:pPr>
        <w:spacing w:after="20"/>
        <w:ind w:left="360"/>
      </w:pPr>
      <w:r>
        <w:t>C. Withdrawal means the plan is failing and smoking should resume.</w:t>
      </w:r>
    </w:p>
    <w:p>
      <w:pPr>
        <w:spacing w:after="20"/>
        <w:ind w:left="360"/>
      </w:pPr>
      <w:r>
        <w:t>D. Support is needed only after 6 months.</w:t>
      </w:r>
    </w:p>
    <w:p>
      <w:pPr>
        <w:spacing w:after="40"/>
      </w:pPr>
    </w:p>
    <w:p>
      <w:pPr>
        <w:pStyle w:val="NRGQuestion"/>
        <w:spacing w:after="40"/>
      </w:pPr>
      <w:r>
        <w:rPr>
          <w:b/>
        </w:rPr>
        <w:t xml:space="preserve">Question 7. </w:t>
      </w:r>
      <w:r>
        <w:t>A client with acute pancreatitis is being cared for in the medical ward. Which nursing priority applies first?</w:t>
      </w:r>
    </w:p>
    <w:p>
      <w:pPr>
        <w:spacing w:after="20"/>
        <w:ind w:left="360"/>
      </w:pPr>
      <w:r>
        <w:t>A. Visitor orientation takes priority over assessment.</w:t>
      </w:r>
    </w:p>
    <w:p>
      <w:pPr>
        <w:spacing w:after="20"/>
        <w:ind w:left="360"/>
      </w:pPr>
      <w:r>
        <w:t>B. Nail care should be completed before reassessment.</w:t>
      </w:r>
    </w:p>
    <w:p>
      <w:pPr>
        <w:spacing w:after="20"/>
        <w:ind w:left="360"/>
      </w:pPr>
      <w:r>
        <w:t>C. Pain, fluid status, and risk of systemic deterioration take priority.</w:t>
      </w:r>
    </w:p>
    <w:p>
      <w:pPr>
        <w:spacing w:after="20"/>
        <w:ind w:left="360"/>
      </w:pPr>
      <w:r>
        <w:t>D. Routine teaching about exercise is the first action.</w:t>
      </w:r>
    </w:p>
    <w:p>
      <w:pPr>
        <w:spacing w:after="40"/>
      </w:pPr>
    </w:p>
    <w:p>
      <w:pPr>
        <w:pStyle w:val="NRGQuestion"/>
        <w:spacing w:after="40"/>
      </w:pPr>
      <w:r>
        <w:rPr>
          <w:b/>
        </w:rPr>
        <w:t xml:space="preserve">Question 8. </w:t>
      </w:r>
      <w:r>
        <w:t>A client receiving antiretroviral therapy is being reviewed in the clinic. The nurse notes nausea after tablets and missed follow-up visits. Which assessment focus is most appropriate?</w:t>
      </w:r>
    </w:p>
    <w:p>
      <w:pPr>
        <w:spacing w:after="20"/>
        <w:ind w:left="360"/>
      </w:pPr>
      <w:r>
        <w:t>A. Side effects do not affect adherence decisions.</w:t>
      </w:r>
    </w:p>
    <w:p>
      <w:pPr>
        <w:spacing w:after="20"/>
        <w:ind w:left="360"/>
      </w:pPr>
      <w:r>
        <w:t>B. Assess adherence barriers, side effects, understanding, and follow-up support.</w:t>
      </w:r>
    </w:p>
    <w:p>
      <w:pPr>
        <w:spacing w:after="20"/>
        <w:ind w:left="360"/>
      </w:pPr>
      <w:r>
        <w:t>C. Follow-up support is unnecessary once treatment starts.</w:t>
      </w:r>
    </w:p>
    <w:p>
      <w:pPr>
        <w:spacing w:after="20"/>
        <w:ind w:left="360"/>
      </w:pPr>
      <w:r>
        <w:t>D. Assess only current temperature because long-term adherence is unrelated.</w:t>
      </w:r>
    </w:p>
    <w:p>
      <w:pPr>
        <w:spacing w:after="40"/>
      </w:pPr>
    </w:p>
    <w:p>
      <w:pPr>
        <w:pStyle w:val="NRGQuestion"/>
        <w:spacing w:after="40"/>
      </w:pPr>
      <w:r>
        <w:rPr>
          <w:b/>
        </w:rPr>
        <w:t xml:space="preserve">Question 9. </w:t>
      </w:r>
      <w:r>
        <w:t>A client with type 2 diabetes has been receiving care in the radiology holding area. During the shift, the nurse notes a scheduled CT scan with contrast, questions about routine medicines, and recent renal bloodwork. Which assessment focus is the priority at this time?</w:t>
      </w:r>
    </w:p>
    <w:p>
      <w:pPr>
        <w:spacing w:after="20"/>
        <w:ind w:left="360"/>
      </w:pPr>
      <w:r>
        <w:t>A. Assessment should include kidney function because contrast can increase risk for medication-related complications.</w:t>
      </w:r>
    </w:p>
    <w:p>
      <w:pPr>
        <w:spacing w:after="20"/>
        <w:ind w:left="360"/>
      </w:pPr>
      <w:r>
        <w:t>B. Only temperature matters before contrast testing.</w:t>
      </w:r>
    </w:p>
    <w:p>
      <w:pPr>
        <w:spacing w:after="20"/>
        <w:ind w:left="360"/>
      </w:pPr>
      <w:r>
        <w:t>C. Skin colour is the only required assessment.</w:t>
      </w:r>
    </w:p>
    <w:p>
      <w:pPr>
        <w:spacing w:after="20"/>
        <w:ind w:left="360"/>
      </w:pPr>
      <w:r>
        <w:t>D. Renal status is unrelated to metformin safety.</w:t>
      </w:r>
    </w:p>
    <w:p>
      <w:pPr>
        <w:spacing w:after="40"/>
      </w:pPr>
    </w:p>
    <w:p>
      <w:pPr>
        <w:pStyle w:val="NRGQuestion"/>
        <w:spacing w:after="40"/>
      </w:pPr>
      <w:r>
        <w:rPr>
          <w:b/>
        </w:rPr>
        <w:t xml:space="preserve">Question 10. </w:t>
      </w:r>
      <w:r>
        <w:t>The charge nurse is reorganizing assignments on the labour and delivery unit after a change in one client's condition. A high-risk client now needs closer monitoring, several routine tasks remain unfinished, and staff experience is mixed across the shift. Which assignment or management principle should guide the decision?</w:t>
      </w:r>
    </w:p>
    <w:p>
      <w:pPr>
        <w:spacing w:after="20"/>
        <w:ind w:left="360"/>
      </w:pPr>
      <w:r>
        <w:t>A. Labour assignments should remain fixed even with acute bleeding.</w:t>
      </w:r>
    </w:p>
    <w:p>
      <w:pPr>
        <w:spacing w:after="20"/>
        <w:ind w:left="360"/>
      </w:pPr>
      <w:r>
        <w:t>B. All postpartum clients should be grouped with the same nurse regardless of skill mix.</w:t>
      </w:r>
    </w:p>
    <w:p>
      <w:pPr>
        <w:spacing w:after="20"/>
        <w:ind w:left="360"/>
      </w:pPr>
      <w:r>
        <w:t>C. The highest-risk labour client should be assigned to the nurse with the most obstetric experience.</w:t>
      </w:r>
    </w:p>
    <w:p>
      <w:pPr>
        <w:spacing w:after="20"/>
        <w:ind w:left="360"/>
      </w:pPr>
      <w:r>
        <w:t>D. A nurse unfamiliar with fetal monitoring should take the client with recurrent decelerations.</w:t>
      </w:r>
    </w:p>
    <w:p>
      <w:pPr>
        <w:spacing w:after="40"/>
      </w:pPr>
    </w:p>
    <w:p>
      <w:pPr>
        <w:pStyle w:val="NRGQuestion"/>
        <w:spacing w:after="40"/>
      </w:pPr>
      <w:r>
        <w:rPr>
          <w:b/>
        </w:rPr>
        <w:t xml:space="preserve">Question 11. </w:t>
      </w:r>
      <w:r>
        <w:t>A client with asthma has received nursing care in the emergency department. Which finding best shows improvement?</w:t>
      </w:r>
    </w:p>
    <w:p>
      <w:pPr>
        <w:spacing w:after="20"/>
        <w:ind w:left="360"/>
      </w:pPr>
      <w:r>
        <w:t>A. A larger appetite confirms airway stability.</w:t>
      </w:r>
    </w:p>
    <w:p>
      <w:pPr>
        <w:spacing w:after="20"/>
        <w:ind w:left="360"/>
      </w:pPr>
      <w:r>
        <w:t>B. Less wheeze, easier speech, and better oxygen saturation suggest improvement.</w:t>
      </w:r>
    </w:p>
    <w:p>
      <w:pPr>
        <w:spacing w:after="20"/>
        <w:ind w:left="360"/>
      </w:pPr>
      <w:r>
        <w:t>C. The client yawning proves the attack is resolved.</w:t>
      </w:r>
    </w:p>
    <w:p>
      <w:pPr>
        <w:spacing w:after="20"/>
        <w:ind w:left="360"/>
      </w:pPr>
      <w:r>
        <w:t>D. A warm blanket proves ventilation is adequate.</w:t>
      </w:r>
    </w:p>
    <w:p>
      <w:pPr>
        <w:spacing w:after="40"/>
      </w:pPr>
    </w:p>
    <w:p>
      <w:pPr>
        <w:pStyle w:val="NRGQuestion"/>
        <w:spacing w:after="40"/>
      </w:pPr>
      <w:r>
        <w:rPr>
          <w:b/>
        </w:rPr>
        <w:t xml:space="preserve">Question 12. </w:t>
      </w:r>
      <w:r>
        <w:t>A client with possible anaphylaxis is in the treatment room. What should the nurse do first?</w:t>
      </w:r>
    </w:p>
    <w:p>
      <w:pPr>
        <w:spacing w:after="20"/>
        <w:ind w:left="360"/>
      </w:pPr>
      <w:r>
        <w:t>A. Ask the client to sit quietly and breathe slowly only.</w:t>
      </w:r>
    </w:p>
    <w:p>
      <w:pPr>
        <w:spacing w:after="20"/>
        <w:ind w:left="360"/>
      </w:pPr>
      <w:r>
        <w:t>B. Give oral fluids and wait for the rash to settle.</w:t>
      </w:r>
    </w:p>
    <w:p>
      <w:pPr>
        <w:spacing w:after="20"/>
        <w:ind w:left="360"/>
      </w:pPr>
      <w:r>
        <w:t>C. Recognize airway compromise and activate urgent treatment immediately.</w:t>
      </w:r>
    </w:p>
    <w:p>
      <w:pPr>
        <w:spacing w:after="20"/>
        <w:ind w:left="360"/>
      </w:pPr>
      <w:r>
        <w:t>D. Document the allergy and review it later.</w:t>
      </w:r>
    </w:p>
    <w:p>
      <w:pPr>
        <w:spacing w:after="40"/>
      </w:pPr>
    </w:p>
    <w:p>
      <w:pPr>
        <w:pStyle w:val="NRGQuestion"/>
        <w:spacing w:after="40"/>
      </w:pPr>
      <w:r>
        <w:rPr>
          <w:b/>
        </w:rPr>
        <w:t xml:space="preserve">Question 13. </w:t>
      </w:r>
      <w:r>
        <w:t>A postoperative thyroidectomy client has been receiving treatment in the surgical unit. After nursing interventions, which finding best suggests the client's condition is improving?</w:t>
      </w:r>
    </w:p>
    <w:p>
      <w:pPr>
        <w:spacing w:after="20"/>
        <w:ind w:left="360"/>
      </w:pPr>
      <w:r>
        <w:t>A. A warm neck dressing confirms recovery.</w:t>
      </w:r>
    </w:p>
    <w:p>
      <w:pPr>
        <w:spacing w:after="20"/>
        <w:ind w:left="360"/>
      </w:pPr>
      <w:r>
        <w:t>B. Sleeping on one side proves the airway is safe.</w:t>
      </w:r>
    </w:p>
    <w:p>
      <w:pPr>
        <w:spacing w:after="20"/>
        <w:ind w:left="360"/>
      </w:pPr>
      <w:r>
        <w:t>C. A larger appetite alone proves the parathyroids are intact.</w:t>
      </w:r>
    </w:p>
    <w:p>
      <w:pPr>
        <w:spacing w:after="20"/>
        <w:ind w:left="360"/>
      </w:pPr>
      <w:r>
        <w:t>D. Stable airway and absence of tingling or neck swelling suggest appropriate recovery.</w:t>
      </w:r>
    </w:p>
    <w:p>
      <w:pPr>
        <w:spacing w:after="40"/>
      </w:pPr>
    </w:p>
    <w:p>
      <w:pPr>
        <w:pStyle w:val="NRGQuestion"/>
        <w:spacing w:after="40"/>
      </w:pPr>
      <w:r>
        <w:rPr>
          <w:b/>
        </w:rPr>
        <w:t xml:space="preserve">Question 14. </w:t>
      </w:r>
      <w:r>
        <w:t>A client with a chest tube is preparing for discharge after receiving care in the thoracic ward. The client says, "I feel better now, so I may not need to be too strict at home." Which teaching point should the nurse include?</w:t>
      </w:r>
    </w:p>
    <w:p>
      <w:pPr>
        <w:spacing w:after="20"/>
        <w:ind w:left="360"/>
      </w:pPr>
      <w:r>
        <w:t>A. Disconnect the system briefly to improve drainage.</w:t>
      </w:r>
    </w:p>
    <w:p>
      <w:pPr>
        <w:spacing w:after="20"/>
        <w:ind w:left="360"/>
      </w:pPr>
      <w:r>
        <w:t>B. Clamp the tube routinely for transport unless instructed.</w:t>
      </w:r>
    </w:p>
    <w:p>
      <w:pPr>
        <w:spacing w:after="20"/>
        <w:ind w:left="360"/>
      </w:pPr>
      <w:r>
        <w:t>C. Keep the drainage system below chest level and avoid dependent loops in the tubing.</w:t>
      </w:r>
    </w:p>
    <w:p>
      <w:pPr>
        <w:spacing w:after="20"/>
        <w:ind w:left="360"/>
      </w:pPr>
      <w:r>
        <w:t>D. Raise the chamber onto the bed when turning.</w:t>
      </w:r>
    </w:p>
    <w:p>
      <w:pPr>
        <w:spacing w:after="40"/>
      </w:pPr>
    </w:p>
    <w:p>
      <w:pPr>
        <w:pStyle w:val="NRGQuestion"/>
        <w:spacing w:after="40"/>
      </w:pPr>
      <w:r>
        <w:rPr>
          <w:b/>
        </w:rPr>
        <w:t xml:space="preserve">Question 15. </w:t>
      </w:r>
      <w:r>
        <w:t>A client with heart failure was stable earlier in the medical ward, but over the last several hours the nurse observes increasing shortness of breath, bibasal crackles, and orthopnoea. The family reports ankle edema since earlier in the day. What should the nurse do first?</w:t>
      </w:r>
    </w:p>
    <w:p>
      <w:pPr>
        <w:spacing w:after="20"/>
        <w:ind w:left="360"/>
      </w:pPr>
      <w:r>
        <w:t>A. Document the complaint and review it during rounds.</w:t>
      </w:r>
    </w:p>
    <w:p>
      <w:pPr>
        <w:spacing w:after="20"/>
        <w:ind w:left="360"/>
      </w:pPr>
      <w:r>
        <w:t>B. Encourage the client to walk to improve circulation.</w:t>
      </w:r>
    </w:p>
    <w:p>
      <w:pPr>
        <w:spacing w:after="20"/>
        <w:ind w:left="360"/>
      </w:pPr>
      <w:r>
        <w:t>C. Place the client upright, assess oxygenation, and call for urgent support as needed.</w:t>
      </w:r>
    </w:p>
    <w:p>
      <w:pPr>
        <w:spacing w:after="20"/>
        <w:ind w:left="360"/>
      </w:pPr>
      <w:r>
        <w:t>D. Offer a large glass of water before reassessment.</w:t>
      </w:r>
    </w:p>
    <w:p>
      <w:pPr>
        <w:spacing w:after="40"/>
      </w:pPr>
    </w:p>
    <w:p>
      <w:pPr>
        <w:pStyle w:val="NRGQuestion"/>
        <w:spacing w:after="40"/>
      </w:pPr>
      <w:r>
        <w:rPr>
          <w:b/>
        </w:rPr>
        <w:t xml:space="preserve">Question 16. </w:t>
      </w:r>
      <w:r>
        <w:t>A client with burn injuries has received nursing care in the high-dependency unit. Which finding best shows improvement?</w:t>
      </w:r>
    </w:p>
    <w:p>
      <w:pPr>
        <w:spacing w:after="20"/>
        <w:ind w:left="360"/>
      </w:pPr>
      <w:r>
        <w:t>A. Adequate urine output, controlled pain, and healthy wound progress suggest improvement.</w:t>
      </w:r>
    </w:p>
    <w:p>
      <w:pPr>
        <w:spacing w:after="20"/>
        <w:ind w:left="360"/>
      </w:pPr>
      <w:r>
        <w:t>B. Warm blankets alone show the wound is healing.</w:t>
      </w:r>
    </w:p>
    <w:p>
      <w:pPr>
        <w:spacing w:after="20"/>
        <w:ind w:left="360"/>
      </w:pPr>
      <w:r>
        <w:t>C. One good sleep proves infection is absent.</w:t>
      </w:r>
    </w:p>
    <w:p>
      <w:pPr>
        <w:spacing w:after="20"/>
        <w:ind w:left="360"/>
      </w:pPr>
      <w:r>
        <w:t>D. A stronger appetite alone shows fluid balance is normal.</w:t>
      </w:r>
    </w:p>
    <w:p>
      <w:pPr>
        <w:spacing w:after="40"/>
      </w:pPr>
    </w:p>
    <w:p>
      <w:pPr>
        <w:pStyle w:val="NRGQuestion"/>
        <w:spacing w:after="40"/>
      </w:pPr>
      <w:r>
        <w:rPr>
          <w:b/>
        </w:rPr>
        <w:t xml:space="preserve">Question 17. </w:t>
      </w:r>
      <w:r>
        <w:t>An older adult at risk for osteoporosis is preparing for discharge. Which instruction should the nurse include?</w:t>
      </w:r>
    </w:p>
    <w:p>
      <w:pPr>
        <w:spacing w:after="20"/>
        <w:ind w:left="360"/>
      </w:pPr>
      <w:r>
        <w:t>A. Bone health becomes important only after a fracture occurs.</w:t>
      </w:r>
    </w:p>
    <w:p>
      <w:pPr>
        <w:spacing w:after="20"/>
        <w:ind w:left="360"/>
      </w:pPr>
      <w:r>
        <w:t>B. Only dairy foods matter; sunlight and exercise do not.</w:t>
      </w:r>
    </w:p>
    <w:p>
      <w:pPr>
        <w:spacing w:after="20"/>
        <w:ind w:left="360"/>
      </w:pPr>
      <w:r>
        <w:t>C. Weight-bearing exercise plus adequate calcium and vitamin D support bone health.</w:t>
      </w:r>
    </w:p>
    <w:p>
      <w:pPr>
        <w:spacing w:after="20"/>
        <w:ind w:left="360"/>
      </w:pPr>
      <w:r>
        <w:t>D. Bed rest prevents age-related bone loss.</w:t>
      </w:r>
    </w:p>
    <w:p>
      <w:pPr>
        <w:spacing w:after="40"/>
      </w:pPr>
    </w:p>
    <w:p>
      <w:pPr>
        <w:pStyle w:val="NRGQuestion"/>
        <w:spacing w:after="40"/>
      </w:pPr>
      <w:r>
        <w:rPr>
          <w:b/>
        </w:rPr>
        <w:t xml:space="preserve">Question 18. </w:t>
      </w:r>
      <w:r>
        <w:t>A nurse is thinking about why is mentorship valuable for a developing nurse after a recent clinical experience. Which professional principle best applies?</w:t>
      </w:r>
    </w:p>
    <w:p>
      <w:pPr>
        <w:spacing w:after="20"/>
        <w:ind w:left="360"/>
      </w:pPr>
      <w:r>
        <w:t>A. It makes independent judgment unnecessary</w:t>
      </w:r>
    </w:p>
    <w:p>
      <w:pPr>
        <w:spacing w:after="20"/>
        <w:ind w:left="360"/>
      </w:pPr>
      <w:r>
        <w:t>B. It supports confidence, judgment, and skill growth through guided experience</w:t>
      </w:r>
    </w:p>
    <w:p>
      <w:pPr>
        <w:spacing w:after="20"/>
        <w:ind w:left="360"/>
      </w:pPr>
      <w:r>
        <w:t>C. It is only for nurses in trouble</w:t>
      </w:r>
    </w:p>
    <w:p>
      <w:pPr>
        <w:spacing w:after="20"/>
        <w:ind w:left="360"/>
      </w:pPr>
      <w:r>
        <w:t>D. It replaces formal education permanently</w:t>
      </w:r>
    </w:p>
    <w:p>
      <w:pPr>
        <w:spacing w:after="40"/>
      </w:pPr>
    </w:p>
    <w:p>
      <w:pPr>
        <w:pStyle w:val="NRGQuestion"/>
        <w:spacing w:after="40"/>
      </w:pPr>
      <w:r>
        <w:rPr>
          <w:b/>
        </w:rPr>
        <w:t xml:space="preserve">Question 19. </w:t>
      </w:r>
      <w:r>
        <w:t>A client with possible myocardial infarction presents in the emergency department with crushing chest pain, diaphoresis, and nausea. Which finding should the nurse recognize as most concerning?</w:t>
      </w:r>
    </w:p>
    <w:p>
      <w:pPr>
        <w:spacing w:after="20"/>
        <w:ind w:left="360"/>
      </w:pPr>
      <w:r>
        <w:t>A. A single hiccup indicates coronary occlusion.</w:t>
      </w:r>
    </w:p>
    <w:p>
      <w:pPr>
        <w:spacing w:after="20"/>
        <w:ind w:left="360"/>
      </w:pPr>
      <w:r>
        <w:t>B. Crushing chest pain with diaphoresis and radiation is a high-priority cardiac emergency.</w:t>
      </w:r>
    </w:p>
    <w:p>
      <w:pPr>
        <w:spacing w:after="20"/>
        <w:ind w:left="360"/>
      </w:pPr>
      <w:r>
        <w:t>C. Mild hunger after exertion indicates infarction.</w:t>
      </w:r>
    </w:p>
    <w:p>
      <w:pPr>
        <w:spacing w:after="20"/>
        <w:ind w:left="360"/>
      </w:pPr>
      <w:r>
        <w:t>D. Dry cough alone is the clearest infarction pattern.</w:t>
      </w:r>
    </w:p>
    <w:p>
      <w:pPr>
        <w:spacing w:after="40"/>
      </w:pPr>
    </w:p>
    <w:p>
      <w:pPr>
        <w:pStyle w:val="NRGQuestion"/>
        <w:spacing w:after="40"/>
      </w:pPr>
      <w:r>
        <w:rPr>
          <w:b/>
        </w:rPr>
        <w:t xml:space="preserve">Question 20. </w:t>
      </w:r>
      <w:r>
        <w:t>The charge nurse is reorganizing assignments on the rehabilitation unit after a change in one client's condition. A high-risk client now needs closer monitoring, several routine tasks remain unfinished, and staff experience is mixed across the shift. Which assignment or management principle should guide the decision?</w:t>
      </w:r>
    </w:p>
    <w:p>
      <w:pPr>
        <w:spacing w:after="20"/>
        <w:ind w:left="360"/>
      </w:pPr>
      <w:r>
        <w:t>A. Therapy tolerance and neurological change require skilled nursing follow-up.</w:t>
      </w:r>
    </w:p>
    <w:p>
      <w:pPr>
        <w:spacing w:after="20"/>
        <w:ind w:left="360"/>
      </w:pPr>
      <w:r>
        <w:t>B. Assistive personnel can independently evaluate new weakness.</w:t>
      </w:r>
    </w:p>
    <w:p>
      <w:pPr>
        <w:spacing w:after="20"/>
        <w:ind w:left="360"/>
      </w:pPr>
      <w:r>
        <w:t>C. Rehab clients are all stable and interchangeable for assignment.</w:t>
      </w:r>
    </w:p>
    <w:p>
      <w:pPr>
        <w:spacing w:after="20"/>
        <w:ind w:left="360"/>
      </w:pPr>
      <w:r>
        <w:t>D. Neurological changes can wait until the next therapy session.</w:t>
      </w:r>
    </w:p>
    <w:p>
      <w:pPr>
        <w:spacing w:after="40"/>
      </w:pPr>
    </w:p>
    <w:p>
      <w:pPr>
        <w:pStyle w:val="NRGQuestion"/>
        <w:spacing w:after="40"/>
      </w:pPr>
      <w:r>
        <w:rPr>
          <w:b/>
        </w:rPr>
        <w:t xml:space="preserve">Question 21. </w:t>
      </w:r>
      <w:r>
        <w:t>A client receiving enteral feeding has received nursing care in the medical ward. Which finding best shows improvement?</w:t>
      </w:r>
    </w:p>
    <w:p>
      <w:pPr>
        <w:spacing w:after="20"/>
        <w:ind w:left="360"/>
      </w:pPr>
      <w:r>
        <w:t>A. No coughing, good tolerance, and appropriate nutritional intake suggest the feeding plan is effective.</w:t>
      </w:r>
    </w:p>
    <w:p>
      <w:pPr>
        <w:spacing w:after="20"/>
        <w:ind w:left="360"/>
      </w:pPr>
      <w:r>
        <w:t>B. The client sleeping during the feed proves safety.</w:t>
      </w:r>
    </w:p>
    <w:p>
      <w:pPr>
        <w:spacing w:after="20"/>
        <w:ind w:left="360"/>
      </w:pPr>
      <w:r>
        <w:t>C. Less thirst alone confirms tolerance.</w:t>
      </w:r>
    </w:p>
    <w:p>
      <w:pPr>
        <w:spacing w:after="20"/>
        <w:ind w:left="360"/>
      </w:pPr>
      <w:r>
        <w:t>D. A warmer abdomen shows the formula is working.</w:t>
      </w:r>
    </w:p>
    <w:p>
      <w:pPr>
        <w:spacing w:after="40"/>
      </w:pPr>
    </w:p>
    <w:p>
      <w:pPr>
        <w:pStyle w:val="NRGQuestion"/>
        <w:spacing w:after="40"/>
      </w:pPr>
      <w:r>
        <w:rPr>
          <w:b/>
        </w:rPr>
        <w:t xml:space="preserve">Question 22. </w:t>
      </w:r>
      <w:r>
        <w:t>A bedbound client at risk for pressure injury is being cared for in the home setting. Which option is most appropriate?</w:t>
      </w:r>
    </w:p>
    <w:p>
      <w:pPr>
        <w:spacing w:after="20"/>
        <w:ind w:left="360"/>
      </w:pPr>
      <w:r>
        <w:t>A. Adequate protein and fluid intake help support skin integrity.</w:t>
      </w:r>
    </w:p>
    <w:p>
      <w:pPr>
        <w:spacing w:after="20"/>
        <w:ind w:left="360"/>
      </w:pPr>
      <w:r>
        <w:t>B. Nutrition affects healing only after a wound opens.</w:t>
      </w:r>
    </w:p>
    <w:p>
      <w:pPr>
        <w:spacing w:after="20"/>
        <w:ind w:left="360"/>
      </w:pPr>
      <w:r>
        <w:t>C. Incontinence has no role in skin breakdown.</w:t>
      </w:r>
    </w:p>
    <w:p>
      <w:pPr>
        <w:spacing w:after="20"/>
        <w:ind w:left="360"/>
      </w:pPr>
      <w:r>
        <w:t>D. Bed linen wrinkles do not matter if the mattress is soft.</w:t>
      </w:r>
    </w:p>
    <w:p>
      <w:pPr>
        <w:spacing w:after="40"/>
      </w:pPr>
    </w:p>
    <w:p>
      <w:pPr>
        <w:pStyle w:val="NRGQuestion"/>
        <w:spacing w:after="40"/>
      </w:pPr>
      <w:r>
        <w:rPr>
          <w:b/>
        </w:rPr>
        <w:t xml:space="preserve">Question 23. </w:t>
      </w:r>
      <w:r>
        <w:t>A client receiving blood transfusion has been receiving treatment in the medical ward. After nursing interventions, which finding best suggests the client's condition is improving?</w:t>
      </w:r>
    </w:p>
    <w:p>
      <w:pPr>
        <w:spacing w:after="20"/>
        <w:ind w:left="360"/>
      </w:pPr>
      <w:r>
        <w:t>A. Stable vitals and absence of reaction signs after intervention support improvement.</w:t>
      </w:r>
    </w:p>
    <w:p>
      <w:pPr>
        <w:spacing w:after="20"/>
        <w:ind w:left="360"/>
      </w:pPr>
      <w:r>
        <w:t>B. The client feeling sleepy confirms compatibility.</w:t>
      </w:r>
    </w:p>
    <w:p>
      <w:pPr>
        <w:spacing w:after="20"/>
        <w:ind w:left="360"/>
      </w:pPr>
      <w:r>
        <w:t>C. Warm hands prove haemolysis is absent.</w:t>
      </w:r>
    </w:p>
    <w:p>
      <w:pPr>
        <w:spacing w:after="20"/>
        <w:ind w:left="360"/>
      </w:pPr>
      <w:r>
        <w:t>D. A larger appetite proves the reaction was minor.</w:t>
      </w:r>
    </w:p>
    <w:p>
      <w:pPr>
        <w:spacing w:after="40"/>
      </w:pPr>
    </w:p>
    <w:p>
      <w:pPr>
        <w:pStyle w:val="NRGQuestion"/>
        <w:spacing w:after="40"/>
      </w:pPr>
      <w:r>
        <w:rPr>
          <w:b/>
        </w:rPr>
        <w:t xml:space="preserve">Question 24. </w:t>
      </w:r>
      <w:r>
        <w:t>A client with a new colostomy is preparing for discharge after receiving care in the surgical ward. The client says, "I feel better now, so I may not need to be too strict at home." Which teaching point should the nurse include?</w:t>
      </w:r>
    </w:p>
    <w:p>
      <w:pPr>
        <w:spacing w:after="20"/>
        <w:ind w:left="360"/>
      </w:pPr>
      <w:r>
        <w:t>A. Skin care is unimportant if the pouch sticks well.</w:t>
      </w:r>
    </w:p>
    <w:p>
      <w:pPr>
        <w:spacing w:after="20"/>
        <w:ind w:left="360"/>
      </w:pPr>
      <w:r>
        <w:t>B. The pouch should be punctured to release gas easily.</w:t>
      </w:r>
    </w:p>
    <w:p>
      <w:pPr>
        <w:spacing w:after="20"/>
        <w:ind w:left="360"/>
      </w:pPr>
      <w:r>
        <w:t>C. A dry black stoma is expected after healing.</w:t>
      </w:r>
    </w:p>
    <w:p>
      <w:pPr>
        <w:spacing w:after="20"/>
        <w:ind w:left="360"/>
      </w:pPr>
      <w:r>
        <w:t>D. The stoma should appear moist and pink to red, and the pouch should be emptied before it becomes too full.</w:t>
      </w:r>
    </w:p>
    <w:p>
      <w:pPr>
        <w:spacing w:after="40"/>
      </w:pPr>
    </w:p>
    <w:p>
      <w:pPr>
        <w:pStyle w:val="NRGQuestion"/>
        <w:spacing w:after="40"/>
      </w:pPr>
      <w:r>
        <w:rPr>
          <w:b/>
        </w:rPr>
        <w:t xml:space="preserve">Question 25. </w:t>
      </w:r>
      <w:r>
        <w:t>A client with a casted limb was admitted earlier to the orthopaedic ward and is now being reassessed. Over the last several hours the nurse notes increasing pain, swelling of the fingers or toes, and numbness, and a relative reports decreased capillary refill. Which assessment focus is most important now?</w:t>
      </w:r>
    </w:p>
    <w:p>
      <w:pPr>
        <w:spacing w:after="20"/>
        <w:ind w:left="360"/>
      </w:pPr>
      <w:r>
        <w:t>A. Assess colour, warmth, movement, sensation, capillary refill, and swelling distal to the cast.</w:t>
      </w:r>
    </w:p>
    <w:p>
      <w:pPr>
        <w:spacing w:after="20"/>
        <w:ind w:left="360"/>
      </w:pPr>
      <w:r>
        <w:t>B. Assess only the cast surface because distal circulation rarely changes.</w:t>
      </w:r>
    </w:p>
    <w:p>
      <w:pPr>
        <w:spacing w:after="20"/>
        <w:ind w:left="360"/>
      </w:pPr>
      <w:r>
        <w:t>C. Movement is not important after casting.</w:t>
      </w:r>
    </w:p>
    <w:p>
      <w:pPr>
        <w:spacing w:after="20"/>
        <w:ind w:left="360"/>
      </w:pPr>
      <w:r>
        <w:t>D. Capillary refill has no value in cast assessment.</w:t>
      </w:r>
    </w:p>
    <w:p>
      <w:pPr>
        <w:spacing w:after="40"/>
      </w:pPr>
    </w:p>
    <w:p>
      <w:pPr>
        <w:pStyle w:val="NRGQuestion"/>
        <w:spacing w:after="40"/>
      </w:pPr>
      <w:r>
        <w:rPr>
          <w:b/>
        </w:rPr>
        <w:t xml:space="preserve">Question 26. </w:t>
      </w:r>
      <w:r>
        <w:t>A client situation raises a question about professional boundaries with a client. Which legal or ethical principle applies best?</w:t>
      </w:r>
    </w:p>
    <w:p>
      <w:pPr>
        <w:spacing w:after="20"/>
        <w:ind w:left="360"/>
      </w:pPr>
      <w:r>
        <w:t>A. Boundary concerns end as soon as discharge occurs.</w:t>
      </w:r>
    </w:p>
    <w:p>
      <w:pPr>
        <w:spacing w:after="20"/>
        <w:ind w:left="360"/>
      </w:pPr>
      <w:r>
        <w:t>B. Gift acceptance is required to avoid offending clients.</w:t>
      </w:r>
    </w:p>
    <w:p>
      <w:pPr>
        <w:spacing w:after="20"/>
        <w:ind w:left="360"/>
      </w:pPr>
      <w:r>
        <w:t>C. Self-disclosure is always the best way to show empathy.</w:t>
      </w:r>
    </w:p>
    <w:p>
      <w:pPr>
        <w:spacing w:after="20"/>
        <w:ind w:left="360"/>
      </w:pPr>
      <w:r>
        <w:t>D. Boundaries protect the therapeutic nature of the nurse-client relationship.</w:t>
      </w:r>
    </w:p>
    <w:p>
      <w:pPr>
        <w:spacing w:after="40"/>
      </w:pPr>
    </w:p>
    <w:p>
      <w:pPr>
        <w:pStyle w:val="NRGQuestion"/>
        <w:spacing w:after="40"/>
      </w:pPr>
      <w:r>
        <w:rPr>
          <w:b/>
        </w:rPr>
        <w:t xml:space="preserve">Question 27. </w:t>
      </w:r>
      <w:r>
        <w:t>On the icu step-down admissions, which assignment decision is most appropriate?</w:t>
      </w:r>
    </w:p>
    <w:p>
      <w:pPr>
        <w:spacing w:after="20"/>
        <w:ind w:left="360"/>
      </w:pPr>
      <w:r>
        <w:t>A. Step-down beds should be used for clients who are stable enough for less intensive monitoring.</w:t>
      </w:r>
    </w:p>
    <w:p>
      <w:pPr>
        <w:spacing w:after="20"/>
        <w:ind w:left="360"/>
      </w:pPr>
      <w:r>
        <w:t>B. Monitoring needs do not matter once transfer orders are written.</w:t>
      </w:r>
    </w:p>
    <w:p>
      <w:pPr>
        <w:spacing w:after="20"/>
        <w:ind w:left="360"/>
      </w:pPr>
      <w:r>
        <w:t>C. Any empty bed should receive the sickest ICU client immediately.</w:t>
      </w:r>
    </w:p>
    <w:p>
      <w:pPr>
        <w:spacing w:after="20"/>
        <w:ind w:left="360"/>
      </w:pPr>
      <w:r>
        <w:t>D. Bed pressure should outweigh safety criteria for transfer.</w:t>
      </w:r>
    </w:p>
    <w:p>
      <w:pPr>
        <w:spacing w:after="40"/>
      </w:pPr>
    </w:p>
    <w:p>
      <w:pPr>
        <w:pStyle w:val="NRGQuestion"/>
        <w:spacing w:after="40"/>
      </w:pPr>
      <w:r>
        <w:rPr>
          <w:b/>
        </w:rPr>
        <w:t xml:space="preserve">Question 28. </w:t>
      </w:r>
      <w:r>
        <w:t>A client receiving nursing care is being cared for in the ward. The nurse notes a change in condition and new questions about treatment. Which option is most appropriate?</w:t>
      </w:r>
    </w:p>
    <w:p>
      <w:pPr>
        <w:spacing w:after="20"/>
        <w:ind w:left="360"/>
      </w:pPr>
      <w:r>
        <w:t>A. Performing it alone to gain confidence</w:t>
      </w:r>
    </w:p>
    <w:p>
      <w:pPr>
        <w:spacing w:after="20"/>
        <w:ind w:left="360"/>
      </w:pPr>
      <w:r>
        <w:t>B. Avoiding all challenging skills permanently</w:t>
      </w:r>
    </w:p>
    <w:p>
      <w:pPr>
        <w:spacing w:after="20"/>
        <w:ind w:left="360"/>
      </w:pPr>
      <w:r>
        <w:t>C. Requesting assistance with an unfamiliar high-risk procedure</w:t>
      </w:r>
    </w:p>
    <w:p>
      <w:pPr>
        <w:spacing w:after="20"/>
        <w:ind w:left="360"/>
      </w:pPr>
      <w:r>
        <w:t>D. Delegating it to untrained staff</w:t>
      </w:r>
    </w:p>
    <w:p>
      <w:pPr>
        <w:spacing w:after="40"/>
      </w:pPr>
    </w:p>
    <w:p>
      <w:pPr>
        <w:pStyle w:val="NRGQuestion"/>
        <w:spacing w:after="40"/>
      </w:pPr>
      <w:r>
        <w:rPr>
          <w:b/>
        </w:rPr>
        <w:t xml:space="preserve">Question 29. </w:t>
      </w:r>
      <w:r>
        <w:t>As charge nurse on the emergency department triage, routine requests continue on the unit while one client is showing signs of possible deterioration. Which client or situation should be addressed first?</w:t>
      </w:r>
    </w:p>
    <w:p>
      <w:pPr>
        <w:spacing w:after="20"/>
        <w:ind w:left="360"/>
      </w:pPr>
      <w:r>
        <w:t>A. Prioritize the client with crushing chest pain and diaphoresis.</w:t>
      </w:r>
    </w:p>
    <w:p>
      <w:pPr>
        <w:spacing w:after="20"/>
        <w:ind w:left="360"/>
      </w:pPr>
      <w:r>
        <w:t>B. Prioritize the client with a chronic rash unchanged for months.</w:t>
      </w:r>
    </w:p>
    <w:p>
      <w:pPr>
        <w:spacing w:after="20"/>
        <w:ind w:left="360"/>
      </w:pPr>
      <w:r>
        <w:t>C. Prioritize the client asking for a prescription refill.</w:t>
      </w:r>
    </w:p>
    <w:p>
      <w:pPr>
        <w:spacing w:after="20"/>
        <w:ind w:left="360"/>
      </w:pPr>
      <w:r>
        <w:t>D. Prioritize the client requesting a work note.</w:t>
      </w:r>
    </w:p>
    <w:p>
      <w:pPr>
        <w:spacing w:after="40"/>
      </w:pPr>
    </w:p>
    <w:p>
      <w:pPr>
        <w:pStyle w:val="NRGQuestion"/>
        <w:spacing w:after="40"/>
      </w:pPr>
      <w:r>
        <w:rPr>
          <w:b/>
        </w:rPr>
        <w:t xml:space="preserve">Question 30. </w:t>
      </w:r>
      <w:r>
        <w:t>On the chemotherapy day unit, the team is busy and the registered nurse must decide what can be safely delegated while still keeping responsibility for assessment, teaching, and evaluation. Which task is most appropriate to delegate at this time?</w:t>
      </w:r>
    </w:p>
    <w:p>
      <w:pPr>
        <w:spacing w:after="20"/>
        <w:ind w:left="360"/>
      </w:pPr>
      <w:r>
        <w:t>A. Teaching about oral chemotherapy safety may be delegated.</w:t>
      </w:r>
    </w:p>
    <w:p>
      <w:pPr>
        <w:spacing w:after="20"/>
        <w:ind w:left="360"/>
      </w:pPr>
      <w:r>
        <w:t>B. Assessment of extravasation may be delegated.</w:t>
      </w:r>
    </w:p>
    <w:p>
      <w:pPr>
        <w:spacing w:after="20"/>
        <w:ind w:left="360"/>
      </w:pPr>
      <w:r>
        <w:t>C. Clinical judgment about holding treatment for low counts may be delegated.</w:t>
      </w:r>
    </w:p>
    <w:p>
      <w:pPr>
        <w:spacing w:after="20"/>
        <w:ind w:left="360"/>
      </w:pPr>
      <w:r>
        <w:t>D. Obtaining routine weight on a stable client may be delegated appropriately.</w:t>
      </w:r>
    </w:p>
    <w:p>
      <w:pPr>
        <w:spacing w:after="40"/>
      </w:pPr>
    </w:p>
    <w:p>
      <w:pPr>
        <w:pStyle w:val="NRGQuestion"/>
        <w:spacing w:after="40"/>
      </w:pPr>
      <w:r>
        <w:rPr>
          <w:b/>
        </w:rPr>
        <w:t xml:space="preserve">Question 31. </w:t>
      </w:r>
      <w:r>
        <w:t>As charge nurse on the new graduate support on shift, which client should be seen first?</w:t>
      </w:r>
    </w:p>
    <w:p>
      <w:pPr>
        <w:spacing w:after="20"/>
        <w:ind w:left="360"/>
      </w:pPr>
      <w:r>
        <w:t>A. The charge nurse should step in quickly when the new graduate has an unstable client and competing tasks.</w:t>
      </w:r>
    </w:p>
    <w:p>
      <w:pPr>
        <w:spacing w:after="20"/>
        <w:ind w:left="360"/>
      </w:pPr>
      <w:r>
        <w:t>B. Criticize the new graduate publicly so the team learns.</w:t>
      </w:r>
    </w:p>
    <w:p>
      <w:pPr>
        <w:spacing w:after="20"/>
        <w:ind w:left="360"/>
      </w:pPr>
      <w:r>
        <w:t>C. Allow the new graduate to manage alone to build resilience.</w:t>
      </w:r>
    </w:p>
    <w:p>
      <w:pPr>
        <w:spacing w:after="20"/>
        <w:ind w:left="360"/>
      </w:pPr>
      <w:r>
        <w:t>D. Move all questions to the end of the shift.</w:t>
      </w:r>
    </w:p>
    <w:p>
      <w:pPr>
        <w:spacing w:after="40"/>
      </w:pPr>
    </w:p>
    <w:p>
      <w:pPr>
        <w:pStyle w:val="NRGQuestion"/>
        <w:spacing w:after="40"/>
      </w:pPr>
      <w:r>
        <w:rPr>
          <w:b/>
        </w:rPr>
        <w:t xml:space="preserve">Question 32. </w:t>
      </w:r>
      <w:r>
        <w:t>A client receiving blood transfusion is assessed in the medical ward. Which finding is most concerning?</w:t>
      </w:r>
    </w:p>
    <w:p>
      <w:pPr>
        <w:spacing w:after="20"/>
        <w:ind w:left="360"/>
      </w:pPr>
      <w:r>
        <w:t>A. A desire for tea suggests haemolysis.</w:t>
      </w:r>
    </w:p>
    <w:p>
      <w:pPr>
        <w:spacing w:after="20"/>
        <w:ind w:left="360"/>
      </w:pPr>
      <w:r>
        <w:t>B. Mild boredom during infusion is a typical reaction pattern.</w:t>
      </w:r>
    </w:p>
    <w:p>
      <w:pPr>
        <w:spacing w:after="20"/>
        <w:ind w:left="360"/>
      </w:pPr>
      <w:r>
        <w:t>C. Fever, chills, itching, or back pain during transfusion may indicate a reaction.</w:t>
      </w:r>
    </w:p>
    <w:p>
      <w:pPr>
        <w:spacing w:after="20"/>
        <w:ind w:left="360"/>
      </w:pPr>
      <w:r>
        <w:t>D. A request to move the bed indicates incompatibility.</w:t>
      </w:r>
    </w:p>
    <w:p>
      <w:pPr>
        <w:spacing w:after="40"/>
      </w:pPr>
    </w:p>
    <w:p>
      <w:pPr>
        <w:pStyle w:val="NRGQuestion"/>
        <w:spacing w:after="40"/>
      </w:pPr>
      <w:r>
        <w:rPr>
          <w:b/>
        </w:rPr>
        <w:t xml:space="preserve">Question 33. </w:t>
      </w:r>
      <w:r>
        <w:t>A client receiving nursing care is seen in the ward. The client speaks quietly about feeling overwhelmed by the current situation. Which response by the nurse is most therapeutic?</w:t>
      </w:r>
    </w:p>
    <w:p>
      <w:pPr>
        <w:spacing w:after="20"/>
        <w:ind w:left="360"/>
      </w:pPr>
      <w:r>
        <w:t>A. You know your child well. Tell me what usually helps when your child is frightened.</w:t>
      </w:r>
    </w:p>
    <w:p>
      <w:pPr>
        <w:spacing w:after="20"/>
        <w:ind w:left="360"/>
      </w:pPr>
      <w:r>
        <w:t>B. Your child must learn to cope without you during admission.</w:t>
      </w:r>
    </w:p>
    <w:p>
      <w:pPr>
        <w:spacing w:after="20"/>
        <w:ind w:left="360"/>
      </w:pPr>
      <w:r>
        <w:t>C. It is better if you do not ask questions during procedures.</w:t>
      </w:r>
    </w:p>
    <w:p>
      <w:pPr>
        <w:spacing w:after="20"/>
        <w:ind w:left="360"/>
      </w:pPr>
      <w:r>
        <w:t>D. Please leave while we do all the care because parents interfere.</w:t>
      </w:r>
    </w:p>
    <w:p>
      <w:pPr>
        <w:spacing w:after="40"/>
      </w:pPr>
    </w:p>
    <w:p>
      <w:pPr>
        <w:pStyle w:val="NRGQuestion"/>
        <w:spacing w:after="40"/>
      </w:pPr>
      <w:r>
        <w:rPr>
          <w:b/>
        </w:rPr>
        <w:t xml:space="preserve">Question 34. </w:t>
      </w:r>
      <w:r>
        <w:t>A client receiving nursing care has been receiving treatment in the ward. Earlier the client showed a change in condition and new questions about treatment; after intervention the nurse reassesses. Which finding best suggests the nursing care is effective?</w:t>
      </w:r>
    </w:p>
    <w:p>
      <w:pPr>
        <w:spacing w:after="20"/>
        <w:ind w:left="360"/>
      </w:pPr>
      <w:r>
        <w:t>A. The infusion runs easily and the site remains comfortable without swelling or redness.</w:t>
      </w:r>
    </w:p>
    <w:p>
      <w:pPr>
        <w:spacing w:after="20"/>
        <w:ind w:left="360"/>
      </w:pPr>
      <w:r>
        <w:t>B. A warm blanket over the site confirms correct flow.</w:t>
      </w:r>
    </w:p>
    <w:p>
      <w:pPr>
        <w:spacing w:after="20"/>
        <w:ind w:left="360"/>
      </w:pPr>
      <w:r>
        <w:t>C. The client sleeping near the IV proves patency.</w:t>
      </w:r>
    </w:p>
    <w:p>
      <w:pPr>
        <w:spacing w:after="20"/>
        <w:ind w:left="360"/>
      </w:pPr>
      <w:r>
        <w:t>D. A full urine bag confirms the IV site is healthy.</w:t>
      </w:r>
    </w:p>
    <w:p>
      <w:pPr>
        <w:spacing w:after="40"/>
      </w:pPr>
    </w:p>
    <w:p>
      <w:pPr>
        <w:pStyle w:val="NRGQuestion"/>
        <w:spacing w:after="40"/>
      </w:pPr>
      <w:r>
        <w:rPr>
          <w:b/>
        </w:rPr>
        <w:t xml:space="preserve">Question 35. </w:t>
      </w:r>
      <w:r>
        <w:t>In the ward, a nursing situation involving witnessing a consent form occurs during a busy shift and could affect client safety, privacy, or informed decision-making. The nurse needs to respond promptly and appropriately. What is the best action?</w:t>
      </w:r>
    </w:p>
    <w:p>
      <w:pPr>
        <w:spacing w:after="20"/>
        <w:ind w:left="360"/>
      </w:pPr>
      <w:r>
        <w:t>A. Witnessing means the nurse guarantees the client's full understanding.</w:t>
      </w:r>
    </w:p>
    <w:p>
      <w:pPr>
        <w:spacing w:after="20"/>
        <w:ind w:left="360"/>
      </w:pPr>
      <w:r>
        <w:t>B. Witnessing means the nurse can answer all consent questions instead of the provider.</w:t>
      </w:r>
    </w:p>
    <w:p>
      <w:pPr>
        <w:spacing w:after="20"/>
        <w:ind w:left="360"/>
      </w:pPr>
      <w:r>
        <w:t>C. Witnessing means the nurse approved the provider's explanation.</w:t>
      </w:r>
    </w:p>
    <w:p>
      <w:pPr>
        <w:spacing w:after="20"/>
        <w:ind w:left="360"/>
      </w:pPr>
      <w:r>
        <w:t>D. Witness only the signature and identity, not the explanation of the procedure.</w:t>
      </w:r>
    </w:p>
    <w:p>
      <w:pPr>
        <w:spacing w:after="40"/>
      </w:pPr>
    </w:p>
    <w:p>
      <w:pPr>
        <w:pStyle w:val="NRGQuestion"/>
        <w:spacing w:after="40"/>
      </w:pPr>
      <w:r>
        <w:rPr>
          <w:b/>
        </w:rPr>
        <w:t xml:space="preserve">Question 36. </w:t>
      </w:r>
      <w:r>
        <w:t>A client with a urinary catheter is being cared for in the medical ward. Which option is most appropriate?</w:t>
      </w:r>
    </w:p>
    <w:p>
      <w:pPr>
        <w:spacing w:after="20"/>
        <w:ind w:left="360"/>
      </w:pPr>
      <w:r>
        <w:t>A. Breaking confidentiality</w:t>
      </w:r>
    </w:p>
    <w:p>
      <w:pPr>
        <w:spacing w:after="20"/>
        <w:ind w:left="360"/>
      </w:pPr>
      <w:r>
        <w:t>B. Unit rivalry</w:t>
      </w:r>
    </w:p>
    <w:p>
      <w:pPr>
        <w:spacing w:after="20"/>
        <w:ind w:left="360"/>
      </w:pPr>
      <w:r>
        <w:t>C. Inquiry that can improve clinical practice</w:t>
      </w:r>
    </w:p>
    <w:p>
      <w:pPr>
        <w:spacing w:after="20"/>
        <w:ind w:left="360"/>
      </w:pPr>
      <w:r>
        <w:t>D. Avoidance of teamwork</w:t>
      </w:r>
    </w:p>
    <w:p>
      <w:pPr>
        <w:spacing w:after="40"/>
      </w:pPr>
    </w:p>
    <w:p>
      <w:pPr>
        <w:pStyle w:val="NRGQuestion"/>
        <w:spacing w:after="40"/>
      </w:pPr>
      <w:r>
        <w:rPr>
          <w:b/>
        </w:rPr>
        <w:t xml:space="preserve">Question 37. </w:t>
      </w:r>
      <w:r>
        <w:t>A client with bowel obstruction has received nursing care in the surgical ward. Which finding best shows improvement?</w:t>
      </w:r>
    </w:p>
    <w:p>
      <w:pPr>
        <w:spacing w:after="20"/>
        <w:ind w:left="360"/>
      </w:pPr>
      <w:r>
        <w:t>A. A cool room confirms decompression.</w:t>
      </w:r>
    </w:p>
    <w:p>
      <w:pPr>
        <w:spacing w:after="20"/>
        <w:ind w:left="360"/>
      </w:pPr>
      <w:r>
        <w:t>B. A larger appetite alone confirms obstruction resolution.</w:t>
      </w:r>
    </w:p>
    <w:p>
      <w:pPr>
        <w:spacing w:after="20"/>
        <w:ind w:left="360"/>
      </w:pPr>
      <w:r>
        <w:t>C. Reduced distension and less vomiting after decompression suggest improvement.</w:t>
      </w:r>
    </w:p>
    <w:p>
      <w:pPr>
        <w:spacing w:after="20"/>
        <w:ind w:left="360"/>
      </w:pPr>
      <w:r>
        <w:t>D. The client sleeping more proves bowel passage returned.</w:t>
      </w:r>
    </w:p>
    <w:p>
      <w:pPr>
        <w:spacing w:after="40"/>
      </w:pPr>
    </w:p>
    <w:p>
      <w:pPr>
        <w:pStyle w:val="NRGQuestion"/>
        <w:spacing w:after="40"/>
      </w:pPr>
      <w:r>
        <w:rPr>
          <w:b/>
        </w:rPr>
        <w:t xml:space="preserve">Question 38. </w:t>
      </w:r>
      <w:r>
        <w:t>A client with asthma is in the emergency department and is now showing wheezing and use of accessory muscles. What should the nurse do first?</w:t>
      </w:r>
    </w:p>
    <w:p>
      <w:pPr>
        <w:spacing w:after="20"/>
        <w:ind w:left="360"/>
      </w:pPr>
      <w:r>
        <w:t>A. Prioritize airway assessment, rapid bronchodilator support as ordered, and escalation for worsening distress.</w:t>
      </w:r>
    </w:p>
    <w:p>
      <w:pPr>
        <w:spacing w:after="20"/>
        <w:ind w:left="360"/>
      </w:pPr>
      <w:r>
        <w:t>B. Delay response until a peak flow meter is found.</w:t>
      </w:r>
    </w:p>
    <w:p>
      <w:pPr>
        <w:spacing w:after="20"/>
        <w:ind w:left="360"/>
      </w:pPr>
      <w:r>
        <w:t>C. Offer milk to soothe the throat before assessment.</w:t>
      </w:r>
    </w:p>
    <w:p>
      <w:pPr>
        <w:spacing w:after="20"/>
        <w:ind w:left="360"/>
      </w:pPr>
      <w:r>
        <w:t>D. Encourage the client to lie flat and rest quietly.</w:t>
      </w:r>
    </w:p>
    <w:p>
      <w:pPr>
        <w:spacing w:after="40"/>
      </w:pPr>
    </w:p>
    <w:p>
      <w:pPr>
        <w:pStyle w:val="NRGQuestion"/>
        <w:spacing w:after="40"/>
      </w:pPr>
      <w:r>
        <w:rPr>
          <w:b/>
        </w:rPr>
        <w:t xml:space="preserve">Question 39. </w:t>
      </w:r>
      <w:r>
        <w:t>A client receiving nursing care is preparing to continue care at home after teaching in the ward. The nurse reviews warning signs, lifestyle measures, and follow-up needs. Which statement by the client best shows understanding?</w:t>
      </w:r>
    </w:p>
    <w:p>
      <w:pPr>
        <w:spacing w:after="20"/>
        <w:ind w:left="360"/>
      </w:pPr>
      <w:r>
        <w:t>A. Cluster feeding in the evening always means milk is inadequate.</w:t>
      </w:r>
    </w:p>
    <w:p>
      <w:pPr>
        <w:spacing w:after="20"/>
        <w:ind w:left="360"/>
      </w:pPr>
      <w:r>
        <w:t>B. Cracked nipples with fever and a red painful breast should be reported.</w:t>
      </w:r>
    </w:p>
    <w:p>
      <w:pPr>
        <w:spacing w:after="20"/>
        <w:ind w:left="360"/>
      </w:pPr>
      <w:r>
        <w:t>C. The baby feeding 8 times in 24 hours is too little.</w:t>
      </w:r>
    </w:p>
    <w:p>
      <w:pPr>
        <w:spacing w:after="20"/>
        <w:ind w:left="360"/>
      </w:pPr>
      <w:r>
        <w:t>D. Soft breasts after a feed always mean milk has stopped.</w:t>
      </w:r>
    </w:p>
    <w:p>
      <w:pPr>
        <w:spacing w:after="40"/>
      </w:pPr>
    </w:p>
    <w:p>
      <w:pPr>
        <w:pStyle w:val="NRGQuestion"/>
        <w:spacing w:after="40"/>
      </w:pPr>
      <w:r>
        <w:rPr>
          <w:b/>
        </w:rPr>
        <w:t xml:space="preserve">Question 40. </w:t>
      </w:r>
      <w:r>
        <w:t>A bedbound client at risk for pressure injury was admitted to the home setting with reduced mobility, moisture exposure, and poor appetite. After prescribed treatment and focused nursing care, the nurse reassesses the client and reviews the trend with the team. Which finding best suggests the current plan is working?</w:t>
      </w:r>
    </w:p>
    <w:p>
      <w:pPr>
        <w:spacing w:after="20"/>
        <w:ind w:left="360"/>
      </w:pPr>
      <w:r>
        <w:t>A. Warm feet show the sacrum is protected.</w:t>
      </w:r>
    </w:p>
    <w:p>
      <w:pPr>
        <w:spacing w:after="20"/>
        <w:ind w:left="360"/>
      </w:pPr>
      <w:r>
        <w:t>B. Skin remains intact with reduced redness after pressure relief measures.</w:t>
      </w:r>
    </w:p>
    <w:p>
      <w:pPr>
        <w:spacing w:after="20"/>
        <w:ind w:left="360"/>
      </w:pPr>
      <w:r>
        <w:t>C. A larger meal alone proves the skin is healing.</w:t>
      </w:r>
    </w:p>
    <w:p>
      <w:pPr>
        <w:spacing w:after="20"/>
        <w:ind w:left="360"/>
      </w:pPr>
      <w:r>
        <w:t>D. Fewer wrinkles in the sheet confirm tissue perfusion.</w:t>
      </w:r>
    </w:p>
    <w:p>
      <w:pPr>
        <w:spacing w:after="40"/>
      </w:pPr>
    </w:p>
    <w:p>
      <w:pPr>
        <w:pStyle w:val="NRGQuestion"/>
        <w:spacing w:after="40"/>
      </w:pPr>
      <w:r>
        <w:rPr>
          <w:b/>
        </w:rPr>
        <w:t xml:space="preserve">Question 41. </w:t>
      </w:r>
      <w:r>
        <w:t>A client situation raises a question about advance directive on file. Which legal or ethical principle applies best?</w:t>
      </w:r>
    </w:p>
    <w:p>
      <w:pPr>
        <w:spacing w:after="20"/>
        <w:ind w:left="360"/>
      </w:pPr>
      <w:r>
        <w:t>A. Family preference always cancels a written directive.</w:t>
      </w:r>
    </w:p>
    <w:p>
      <w:pPr>
        <w:spacing w:after="20"/>
        <w:ind w:left="360"/>
      </w:pPr>
      <w:r>
        <w:t>B. Advance directives apply only in the operating room.</w:t>
      </w:r>
    </w:p>
    <w:p>
      <w:pPr>
        <w:spacing w:after="20"/>
        <w:ind w:left="360"/>
      </w:pPr>
      <w:r>
        <w:t>C. Advance directives help guide care when clients cannot speak for themselves.</w:t>
      </w:r>
    </w:p>
    <w:p>
      <w:pPr>
        <w:spacing w:after="20"/>
        <w:ind w:left="360"/>
      </w:pPr>
      <w:r>
        <w:t>D. The nurse should decide whether the directive is reasonable.</w:t>
      </w:r>
    </w:p>
    <w:p>
      <w:pPr>
        <w:spacing w:after="40"/>
      </w:pPr>
    </w:p>
    <w:p>
      <w:pPr>
        <w:pStyle w:val="NRGQuestion"/>
        <w:spacing w:after="40"/>
      </w:pPr>
      <w:r>
        <w:rPr>
          <w:b/>
        </w:rPr>
        <w:t xml:space="preserve">Question 42. </w:t>
      </w:r>
      <w:r>
        <w:t>A nurse is communicating with a client receiving nursing care. Which communication principle should guide care?</w:t>
      </w:r>
    </w:p>
    <w:p>
      <w:pPr>
        <w:spacing w:after="20"/>
        <w:ind w:left="360"/>
      </w:pPr>
      <w:r>
        <w:t>A. A long unstructured narrative is safer in urgent situations.</w:t>
      </w:r>
    </w:p>
    <w:p>
      <w:pPr>
        <w:spacing w:after="20"/>
        <w:ind w:left="360"/>
      </w:pPr>
      <w:r>
        <w:t>B. SBAR supports concise communication when a client is deteriorating.</w:t>
      </w:r>
    </w:p>
    <w:p>
      <w:pPr>
        <w:spacing w:after="20"/>
        <w:ind w:left="360"/>
      </w:pPr>
      <w:r>
        <w:t>C. Recommendations should never be included by a nurse.</w:t>
      </w:r>
    </w:p>
    <w:p>
      <w:pPr>
        <w:spacing w:after="20"/>
        <w:ind w:left="360"/>
      </w:pPr>
      <w:r>
        <w:t>D. The nurse should document first and call later if still concerned.</w:t>
      </w:r>
    </w:p>
    <w:p>
      <w:pPr>
        <w:spacing w:after="40"/>
      </w:pPr>
    </w:p>
    <w:p>
      <w:pPr>
        <w:pStyle w:val="NRGQuestion"/>
        <w:spacing w:after="40"/>
      </w:pPr>
      <w:r>
        <w:rPr>
          <w:b/>
        </w:rPr>
        <w:t xml:space="preserve">Question 43. </w:t>
      </w:r>
      <w:r>
        <w:t>In the ward, a client situation involving documentation after wound care requires the nurse to make a professional judgment. Which legal or ethical principle applies best?</w:t>
      </w:r>
    </w:p>
    <w:p>
      <w:pPr>
        <w:spacing w:after="20"/>
        <w:ind w:left="360"/>
      </w:pPr>
      <w:r>
        <w:t>A. Late entries are never allowed under any circumstances.</w:t>
      </w:r>
    </w:p>
    <w:p>
      <w:pPr>
        <w:spacing w:after="20"/>
        <w:ind w:left="360"/>
      </w:pPr>
      <w:r>
        <w:t>B. Opinion statements are stronger than observed data.</w:t>
      </w:r>
    </w:p>
    <w:p>
      <w:pPr>
        <w:spacing w:after="20"/>
        <w:ind w:left="360"/>
      </w:pPr>
      <w:r>
        <w:t>C. Clear, timely, factual documentation supports continuity of care.</w:t>
      </w:r>
    </w:p>
    <w:p>
      <w:pPr>
        <w:spacing w:after="20"/>
        <w:ind w:left="360"/>
      </w:pPr>
      <w:r>
        <w:t>D. If treatment is routine, charting is optional.</w:t>
      </w:r>
    </w:p>
    <w:p>
      <w:pPr>
        <w:spacing w:after="40"/>
      </w:pPr>
    </w:p>
    <w:p>
      <w:pPr>
        <w:pStyle w:val="NRGQuestion"/>
        <w:spacing w:after="40"/>
      </w:pPr>
      <w:r>
        <w:rPr>
          <w:b/>
        </w:rPr>
        <w:t xml:space="preserve">Question 44. </w:t>
      </w:r>
      <w:r>
        <w:t>A postoperative thyroidectomy client is preparing for discharge after receiving care in the surgical unit. The client says, "I feel better now, so I may not need to be too strict at home." Which teaching point should the nurse include?</w:t>
      </w:r>
    </w:p>
    <w:p>
      <w:pPr>
        <w:spacing w:after="20"/>
        <w:ind w:left="360"/>
      </w:pPr>
      <w:r>
        <w:t>A. Hoarseness is never relevant after neck surgery.</w:t>
      </w:r>
    </w:p>
    <w:p>
      <w:pPr>
        <w:spacing w:after="20"/>
        <w:ind w:left="360"/>
      </w:pPr>
      <w:r>
        <w:t>B. Neck swelling should be expected and ignored.</w:t>
      </w:r>
    </w:p>
    <w:p>
      <w:pPr>
        <w:spacing w:after="20"/>
        <w:ind w:left="360"/>
      </w:pPr>
      <w:r>
        <w:t>C. A low voice always means pain control is too strong.</w:t>
      </w:r>
    </w:p>
    <w:p>
      <w:pPr>
        <w:spacing w:after="20"/>
        <w:ind w:left="360"/>
      </w:pPr>
      <w:r>
        <w:t>D. Report tingling around the mouth, muscle twitching, or breathing difficulty after thyroid surgery.</w:t>
      </w:r>
    </w:p>
    <w:p>
      <w:pPr>
        <w:spacing w:after="40"/>
      </w:pPr>
    </w:p>
    <w:p>
      <w:pPr>
        <w:pStyle w:val="NRGQuestion"/>
        <w:spacing w:after="40"/>
      </w:pPr>
      <w:r>
        <w:rPr>
          <w:b/>
        </w:rPr>
        <w:t xml:space="preserve">Question 45. </w:t>
      </w:r>
      <w:r>
        <w:t>A postoperative thyroidectomy client has been stable for most of the shift in the surgical unit, but the nurse now notes neck fullness, while the family mentions hoarseness and anxious restlessness. Which finding should the nurse address first to reduce the risk of deterioration?</w:t>
      </w:r>
    </w:p>
    <w:p>
      <w:pPr>
        <w:spacing w:after="20"/>
        <w:ind w:left="360"/>
      </w:pPr>
      <w:r>
        <w:t>A. Feeling sleepy after surgery is the most urgent sign.</w:t>
      </w:r>
    </w:p>
    <w:p>
      <w:pPr>
        <w:spacing w:after="20"/>
        <w:ind w:left="360"/>
      </w:pPr>
      <w:r>
        <w:t>B. A request to adjust the pillow is the most urgent issue.</w:t>
      </w:r>
    </w:p>
    <w:p>
      <w:pPr>
        <w:spacing w:after="20"/>
        <w:ind w:left="360"/>
      </w:pPr>
      <w:r>
        <w:t>C. Respiratory distress or signs of hypocalcaemia need prompt attention.</w:t>
      </w:r>
    </w:p>
    <w:p>
      <w:pPr>
        <w:spacing w:after="20"/>
        <w:ind w:left="360"/>
      </w:pPr>
      <w:r>
        <w:t>D. Wanting ice chips is the most urgent finding.</w:t>
      </w:r>
    </w:p>
    <w:p>
      <w:pPr>
        <w:spacing w:after="40"/>
      </w:pPr>
    </w:p>
    <w:p>
      <w:pPr>
        <w:pStyle w:val="NRGQuestion"/>
        <w:spacing w:after="40"/>
      </w:pPr>
      <w:r>
        <w:rPr>
          <w:b/>
        </w:rPr>
        <w:t xml:space="preserve">Question 46. </w:t>
      </w:r>
      <w:r>
        <w:t>A client with a urinary catheter is preparing for discharge. Which instruction should the nurse include?</w:t>
      </w:r>
    </w:p>
    <w:p>
      <w:pPr>
        <w:spacing w:after="20"/>
        <w:ind w:left="360"/>
      </w:pPr>
      <w:r>
        <w:t>A. Keep the drainage bag below bladder level and perform catheter care as instructed.</w:t>
      </w:r>
    </w:p>
    <w:p>
      <w:pPr>
        <w:spacing w:after="20"/>
        <w:ind w:left="360"/>
      </w:pPr>
      <w:r>
        <w:t>B. Use vigorous traction when repositioning the catheter.</w:t>
      </w:r>
    </w:p>
    <w:p>
      <w:pPr>
        <w:spacing w:after="20"/>
        <w:ind w:left="360"/>
      </w:pPr>
      <w:r>
        <w:t>C. Disconnect the tubing daily to improve drainage.</w:t>
      </w:r>
    </w:p>
    <w:p>
      <w:pPr>
        <w:spacing w:after="20"/>
        <w:ind w:left="360"/>
      </w:pPr>
      <w:r>
        <w:t>D. Rest the bag on the mattress during sleep.</w:t>
      </w:r>
    </w:p>
    <w:p>
      <w:pPr>
        <w:spacing w:after="40"/>
      </w:pPr>
    </w:p>
    <w:p>
      <w:pPr>
        <w:pStyle w:val="NRGQuestion"/>
        <w:spacing w:after="40"/>
      </w:pPr>
      <w:r>
        <w:rPr>
          <w:b/>
        </w:rPr>
        <w:t xml:space="preserve">Question 47. </w:t>
      </w:r>
      <w:r>
        <w:t>As charge nurse on the infection outbreak on a ward, which client should be seen first?</w:t>
      </w:r>
    </w:p>
    <w:p>
      <w:pPr>
        <w:spacing w:after="20"/>
        <w:ind w:left="360"/>
      </w:pPr>
      <w:r>
        <w:t>A. Isolate symptomatic clients and reinforce hand hygiene and transmission precautions promptly.</w:t>
      </w:r>
    </w:p>
    <w:p>
      <w:pPr>
        <w:spacing w:after="20"/>
        <w:ind w:left="360"/>
      </w:pPr>
      <w:r>
        <w:t>B. Focus first on routine linen counts.</w:t>
      </w:r>
    </w:p>
    <w:p>
      <w:pPr>
        <w:spacing w:after="20"/>
        <w:ind w:left="360"/>
      </w:pPr>
      <w:r>
        <w:t>C. Continue mixing symptomatic and asymptomatic clients until laboratory confirmation returns.</w:t>
      </w:r>
    </w:p>
    <w:p>
      <w:pPr>
        <w:spacing w:after="20"/>
        <w:ind w:left="360"/>
      </w:pPr>
      <w:r>
        <w:t>D. Wait for the next shift to reorganize rooms.</w:t>
      </w:r>
    </w:p>
    <w:p>
      <w:pPr>
        <w:spacing w:after="40"/>
      </w:pPr>
    </w:p>
    <w:p>
      <w:pPr>
        <w:pStyle w:val="NRGQuestion"/>
        <w:spacing w:after="40"/>
      </w:pPr>
      <w:r>
        <w:rPr>
          <w:b/>
        </w:rPr>
        <w:t xml:space="preserve">Question 48. </w:t>
      </w:r>
      <w:r>
        <w:t>A nurse is communicating with a client with possible myocardial infarction in the emergency department. The interaction could affect safety, understanding, or trust. Which communication principle should guide care?</w:t>
      </w:r>
    </w:p>
    <w:p>
      <w:pPr>
        <w:spacing w:after="20"/>
        <w:ind w:left="360"/>
      </w:pPr>
      <w:r>
        <w:t>A. Many people worry about work and family roles after a heart problem. Let's talk about those concerns.</w:t>
      </w:r>
    </w:p>
    <w:p>
      <w:pPr>
        <w:spacing w:after="20"/>
        <w:ind w:left="360"/>
      </w:pPr>
      <w:r>
        <w:t>B. Strong feelings after illness usually mean poor coping.</w:t>
      </w:r>
    </w:p>
    <w:p>
      <w:pPr>
        <w:spacing w:after="20"/>
        <w:ind w:left="360"/>
      </w:pPr>
      <w:r>
        <w:t>C. Your family will decide everything for you now.</w:t>
      </w:r>
    </w:p>
    <w:p>
      <w:pPr>
        <w:spacing w:after="20"/>
        <w:ind w:left="360"/>
      </w:pPr>
      <w:r>
        <w:t>D. You should not think about home matters while in hospital.</w:t>
      </w:r>
    </w:p>
    <w:p>
      <w:pPr>
        <w:spacing w:after="40"/>
      </w:pPr>
    </w:p>
    <w:p>
      <w:pPr>
        <w:pStyle w:val="NRGQuestion"/>
        <w:spacing w:after="40"/>
      </w:pPr>
      <w:r>
        <w:rPr>
          <w:b/>
        </w:rPr>
        <w:t xml:space="preserve">Question 49. </w:t>
      </w:r>
      <w:r>
        <w:t>A client with heart failure is receiving ongoing care in the medical ward. The nurse reviews the chart, reassesses the client, and notes new changes since the last round. Which finding should the nurse report or address first?</w:t>
      </w:r>
    </w:p>
    <w:p>
      <w:pPr>
        <w:spacing w:after="20"/>
        <w:ind w:left="360"/>
      </w:pPr>
      <w:r>
        <w:t>A. New crackles with increasing shortness of breath should be reported promptly.</w:t>
      </w:r>
    </w:p>
    <w:p>
      <w:pPr>
        <w:spacing w:after="20"/>
        <w:ind w:left="360"/>
      </w:pPr>
      <w:r>
        <w:t>B. A dry mouth on waking is expected and does not matter.</w:t>
      </w:r>
    </w:p>
    <w:p>
      <w:pPr>
        <w:spacing w:after="20"/>
        <w:ind w:left="360"/>
      </w:pPr>
      <w:r>
        <w:t>C. Mild fatigue after activity is the most urgent finding.</w:t>
      </w:r>
    </w:p>
    <w:p>
      <w:pPr>
        <w:spacing w:after="20"/>
        <w:ind w:left="360"/>
      </w:pPr>
      <w:r>
        <w:t>D. A request for an extra pillow is the most urgent finding.</w:t>
      </w:r>
    </w:p>
    <w:p>
      <w:pPr>
        <w:spacing w:after="40"/>
      </w:pPr>
    </w:p>
    <w:p>
      <w:pPr>
        <w:pStyle w:val="NRGQuestion"/>
        <w:spacing w:after="40"/>
      </w:pPr>
      <w:r>
        <w:rPr>
          <w:b/>
        </w:rPr>
        <w:t xml:space="preserve">Question 50. </w:t>
      </w:r>
      <w:r>
        <w:t>A client receiving nursing care was stable earlier in the ward, but over the last several hours the nurse observes a change in condition, new questions about treatment, and family concern. The family reports the need for reassessment since earlier in the day. What should the nurse do first?</w:t>
      </w:r>
    </w:p>
    <w:p>
      <w:pPr>
        <w:spacing w:after="20"/>
        <w:ind w:left="360"/>
      </w:pPr>
      <w:r>
        <w:t>A. Ask the client to walk to improve insulin sensitivity.</w:t>
      </w:r>
    </w:p>
    <w:p>
      <w:pPr>
        <w:spacing w:after="20"/>
        <w:ind w:left="360"/>
      </w:pPr>
      <w:r>
        <w:t>B. Begin urgent management focused on airway, breathing, circulation, and ordered fluids/monitoring.</w:t>
      </w:r>
    </w:p>
    <w:p>
      <w:pPr>
        <w:spacing w:after="20"/>
        <w:ind w:left="360"/>
      </w:pPr>
      <w:r>
        <w:t>C. Give a sugary drink immediately without assessment.</w:t>
      </w:r>
    </w:p>
    <w:p>
      <w:pPr>
        <w:spacing w:after="20"/>
        <w:ind w:left="360"/>
      </w:pPr>
      <w:r>
        <w:t>D. Delay action until ketone results are repeated tomorrow.</w:t>
      </w:r>
    </w:p>
    <w:p>
      <w:pPr>
        <w:spacing w:after="40"/>
      </w:pPr>
    </w:p>
    <w:p>
      <w:pPr>
        <w:pStyle w:val="NRGQuestion"/>
        <w:spacing w:after="40"/>
      </w:pPr>
      <w:r>
        <w:rPr>
          <w:b/>
        </w:rPr>
        <w:t xml:space="preserve">Question 51. </w:t>
      </w:r>
      <w:r>
        <w:t>A client receiving nursing care is being cared for in the ward. Which nursing priority applies first?</w:t>
      </w:r>
    </w:p>
    <w:p>
      <w:pPr>
        <w:spacing w:after="20"/>
        <w:ind w:left="360"/>
      </w:pPr>
      <w:r>
        <w:t>A. The breakfast tray should be adjusted before calling the team.</w:t>
      </w:r>
    </w:p>
    <w:p>
      <w:pPr>
        <w:spacing w:after="20"/>
        <w:ind w:left="360"/>
      </w:pPr>
      <w:r>
        <w:t>B. Rapid deterioration after cardiac surgery requires immediate escalation over routine postoperative tasks.</w:t>
      </w:r>
    </w:p>
    <w:p>
      <w:pPr>
        <w:spacing w:after="20"/>
        <w:ind w:left="360"/>
      </w:pPr>
      <w:r>
        <w:t>C. Incision teaching comes before hemodynamic assessment.</w:t>
      </w:r>
    </w:p>
    <w:p>
      <w:pPr>
        <w:spacing w:after="20"/>
        <w:ind w:left="360"/>
      </w:pPr>
      <w:r>
        <w:t>D. Telephone updates to the family take priority.</w:t>
      </w:r>
    </w:p>
    <w:p>
      <w:pPr>
        <w:spacing w:after="40"/>
      </w:pPr>
    </w:p>
    <w:p>
      <w:pPr>
        <w:pStyle w:val="NRGQuestion"/>
        <w:spacing w:after="40"/>
      </w:pPr>
      <w:r>
        <w:rPr>
          <w:b/>
        </w:rPr>
        <w:t xml:space="preserve">Question 52. </w:t>
      </w:r>
      <w:r>
        <w:t>A client after stroke with swallowing risk has received nursing care in the stroke unit. Which finding best shows improvement?</w:t>
      </w:r>
    </w:p>
    <w:p>
      <w:pPr>
        <w:spacing w:after="20"/>
        <w:ind w:left="360"/>
      </w:pPr>
      <w:r>
        <w:t>A. A bigger appetite proves aspiration risk is gone.</w:t>
      </w:r>
    </w:p>
    <w:p>
      <w:pPr>
        <w:spacing w:after="20"/>
        <w:ind w:left="360"/>
      </w:pPr>
      <w:r>
        <w:t>B. Silence during meals always means swallowing is normal.</w:t>
      </w:r>
    </w:p>
    <w:p>
      <w:pPr>
        <w:spacing w:after="20"/>
        <w:ind w:left="360"/>
      </w:pPr>
      <w:r>
        <w:t>C. No coughing with appropriate texture and upright posture suggests safer swallowing.</w:t>
      </w:r>
    </w:p>
    <w:p>
      <w:pPr>
        <w:spacing w:after="20"/>
        <w:ind w:left="360"/>
      </w:pPr>
      <w:r>
        <w:t>D. Eating quickly shows confidence and therefore safety.</w:t>
      </w:r>
    </w:p>
    <w:p>
      <w:pPr>
        <w:spacing w:after="40"/>
      </w:pPr>
    </w:p>
    <w:p>
      <w:pPr>
        <w:pStyle w:val="NRGQuestion"/>
        <w:spacing w:after="40"/>
      </w:pPr>
      <w:r>
        <w:rPr>
          <w:b/>
        </w:rPr>
        <w:t xml:space="preserve">Question 53. </w:t>
      </w:r>
      <w:r>
        <w:t>A client with sudden stroke symptoms has been receiving treatment in the emergency department. After nursing interventions, which finding best suggests the client's condition is improving?</w:t>
      </w:r>
    </w:p>
    <w:p>
      <w:pPr>
        <w:spacing w:after="20"/>
        <w:ind w:left="360"/>
      </w:pPr>
      <w:r>
        <w:t>A. The client becoming bored confirms stabilization.</w:t>
      </w:r>
    </w:p>
    <w:p>
      <w:pPr>
        <w:spacing w:after="20"/>
        <w:ind w:left="360"/>
      </w:pPr>
      <w:r>
        <w:t>B. A larger appetite confirms cerebral perfusion.</w:t>
      </w:r>
    </w:p>
    <w:p>
      <w:pPr>
        <w:spacing w:after="20"/>
        <w:ind w:left="360"/>
      </w:pPr>
      <w:r>
        <w:t>C. Stable airway, protected swallowing, and urgent evaluation underway show appropriate early management.</w:t>
      </w:r>
    </w:p>
    <w:p>
      <w:pPr>
        <w:spacing w:after="20"/>
        <w:ind w:left="360"/>
      </w:pPr>
      <w:r>
        <w:t>D. Less room noise confirms neurological recovery.</w:t>
      </w:r>
    </w:p>
    <w:p>
      <w:pPr>
        <w:spacing w:after="40"/>
      </w:pPr>
    </w:p>
    <w:p>
      <w:pPr>
        <w:pStyle w:val="NRGQuestion"/>
        <w:spacing w:after="40"/>
      </w:pPr>
      <w:r>
        <w:rPr>
          <w:b/>
        </w:rPr>
        <w:t xml:space="preserve">Question 54. </w:t>
      </w:r>
      <w:r>
        <w:t>As charge nurse on the shift leader with four clients, routine requests continue on the unit while one client is showing signs of possible deterioration. Which client or situation should be addressed first?</w:t>
      </w:r>
    </w:p>
    <w:p>
      <w:pPr>
        <w:spacing w:after="20"/>
        <w:ind w:left="360"/>
      </w:pPr>
      <w:r>
        <w:t>A. See the client who suddenly becomes confused and restless first.</w:t>
      </w:r>
    </w:p>
    <w:p>
      <w:pPr>
        <w:spacing w:after="20"/>
        <w:ind w:left="360"/>
      </w:pPr>
      <w:r>
        <w:t>B. See the client wanting to know the breakfast menu first.</w:t>
      </w:r>
    </w:p>
    <w:p>
      <w:pPr>
        <w:spacing w:after="20"/>
        <w:ind w:left="360"/>
      </w:pPr>
      <w:r>
        <w:t>C. See the client asking for a blanket first.</w:t>
      </w:r>
    </w:p>
    <w:p>
      <w:pPr>
        <w:spacing w:after="20"/>
        <w:ind w:left="360"/>
      </w:pPr>
      <w:r>
        <w:t>D. See the client waiting for discharge papers first.</w:t>
      </w:r>
    </w:p>
    <w:p>
      <w:pPr>
        <w:spacing w:after="40"/>
      </w:pPr>
    </w:p>
    <w:p>
      <w:pPr>
        <w:pStyle w:val="NRGQuestion"/>
        <w:spacing w:after="40"/>
      </w:pPr>
      <w:r>
        <w:rPr>
          <w:b/>
        </w:rPr>
        <w:t xml:space="preserve">Question 55. </w:t>
      </w:r>
      <w:r>
        <w:t>A nurse is communicating with a client receiving nursing care in the ward. The client is distressed and there are barriers to understanding, while family members or staff are also present and waiting for updates. Which communication principle should guide the nurse's approach?</w:t>
      </w:r>
    </w:p>
    <w:p>
      <w:pPr>
        <w:spacing w:after="20"/>
        <w:ind w:left="360"/>
      </w:pPr>
      <w:r>
        <w:t>A. Lip reading works best when the nurse chews gum slowly.</w:t>
      </w:r>
    </w:p>
    <w:p>
      <w:pPr>
        <w:spacing w:after="20"/>
        <w:ind w:left="360"/>
      </w:pPr>
      <w:r>
        <w:t>B. Touch is unnecessary because it may confuse the client.</w:t>
      </w:r>
    </w:p>
    <w:p>
      <w:pPr>
        <w:spacing w:after="20"/>
        <w:ind w:left="360"/>
      </w:pPr>
      <w:r>
        <w:t>C. Communication is best postponed until the family arrives.</w:t>
      </w:r>
    </w:p>
    <w:p>
      <w:pPr>
        <w:spacing w:after="20"/>
        <w:ind w:left="360"/>
      </w:pPr>
      <w:r>
        <w:t>D. Written reinforcement and visual cues can improve communication when needed.</w:t>
      </w:r>
    </w:p>
    <w:p>
      <w:pPr>
        <w:spacing w:after="40"/>
      </w:pPr>
    </w:p>
    <w:p>
      <w:pPr>
        <w:pStyle w:val="NRGQuestion"/>
        <w:spacing w:after="40"/>
      </w:pPr>
      <w:r>
        <w:rPr>
          <w:b/>
        </w:rPr>
        <w:t xml:space="preserve">Question 56. </w:t>
      </w:r>
      <w:r>
        <w:t>An older adult is preparing for discharge. Which instruction should the nurse include?</w:t>
      </w:r>
    </w:p>
    <w:p>
      <w:pPr>
        <w:spacing w:after="20"/>
        <w:ind w:left="360"/>
      </w:pPr>
      <w:r>
        <w:t>A. Use good lighting, remove trip hazards, and rise slowly from bed or chairs.</w:t>
      </w:r>
    </w:p>
    <w:p>
      <w:pPr>
        <w:spacing w:after="20"/>
        <w:ind w:left="360"/>
      </w:pPr>
      <w:r>
        <w:t>B. Avoid drinking fluids so there are fewer bathroom trips.</w:t>
      </w:r>
    </w:p>
    <w:p>
      <w:pPr>
        <w:spacing w:after="20"/>
        <w:ind w:left="360"/>
      </w:pPr>
      <w:r>
        <w:t>C. Walk in socks on smooth floors to improve grip.</w:t>
      </w:r>
    </w:p>
    <w:p>
      <w:pPr>
        <w:spacing w:after="20"/>
        <w:ind w:left="360"/>
      </w:pPr>
      <w:r>
        <w:t>D. Keep pathways crowded so furniture is always close for support.</w:t>
      </w:r>
    </w:p>
    <w:p>
      <w:pPr>
        <w:spacing w:after="40"/>
      </w:pPr>
    </w:p>
    <w:p>
      <w:pPr>
        <w:pStyle w:val="NRGQuestion"/>
        <w:spacing w:after="40"/>
      </w:pPr>
      <w:r>
        <w:rPr>
          <w:b/>
        </w:rPr>
        <w:t xml:space="preserve">Question 57. </w:t>
      </w:r>
      <w:r>
        <w:t>A client with suspected ectopic pregnancy has received nursing care in the emergency department. Which finding best shows improvement?</w:t>
      </w:r>
    </w:p>
    <w:p>
      <w:pPr>
        <w:spacing w:after="20"/>
        <w:ind w:left="360"/>
      </w:pPr>
      <w:r>
        <w:t>A. Warm hands alone prove rupture risk is gone.</w:t>
      </w:r>
    </w:p>
    <w:p>
      <w:pPr>
        <w:spacing w:after="20"/>
        <w:ind w:left="360"/>
      </w:pPr>
      <w:r>
        <w:t>B. A later appetite proves haemorrhage control.</w:t>
      </w:r>
    </w:p>
    <w:p>
      <w:pPr>
        <w:spacing w:after="20"/>
        <w:ind w:left="360"/>
      </w:pPr>
      <w:r>
        <w:t>C. Improved stability after urgent management suggests the response is effective.</w:t>
      </w:r>
    </w:p>
    <w:p>
      <w:pPr>
        <w:spacing w:after="20"/>
        <w:ind w:left="360"/>
      </w:pPr>
      <w:r>
        <w:t>D. The client smiling confirms bleeding stopped.</w:t>
      </w:r>
    </w:p>
    <w:p>
      <w:pPr>
        <w:spacing w:after="40"/>
      </w:pPr>
    </w:p>
    <w:p>
      <w:pPr>
        <w:pStyle w:val="NRGQuestion"/>
        <w:spacing w:after="40"/>
      </w:pPr>
      <w:r>
        <w:rPr>
          <w:b/>
        </w:rPr>
        <w:t xml:space="preserve">Question 58. </w:t>
      </w:r>
      <w:r>
        <w:t>A nurse is communicating with a client receiving nursing care in the ward. The interaction could affect safety, understanding, or trust. Which communication principle should guide care?</w:t>
      </w:r>
    </w:p>
    <w:p>
      <w:pPr>
        <w:spacing w:after="20"/>
        <w:ind w:left="360"/>
      </w:pPr>
      <w:r>
        <w:t>A. Parents should be excluded so the child becomes independent.</w:t>
      </w:r>
    </w:p>
    <w:p>
      <w:pPr>
        <w:spacing w:after="20"/>
        <w:ind w:left="360"/>
      </w:pPr>
      <w:r>
        <w:t>B. Parents increase anxiety whenever they stay at the bedside.</w:t>
      </w:r>
    </w:p>
    <w:p>
      <w:pPr>
        <w:spacing w:after="20"/>
        <w:ind w:left="360"/>
      </w:pPr>
      <w:r>
        <w:t>C. Inviting parental involvement can improve comfort and trust during paediatric care.</w:t>
      </w:r>
    </w:p>
    <w:p>
      <w:pPr>
        <w:spacing w:after="20"/>
        <w:ind w:left="360"/>
      </w:pPr>
      <w:r>
        <w:t>D. Paediatric teaching should be directed only to the child.</w:t>
      </w:r>
    </w:p>
    <w:p>
      <w:pPr>
        <w:spacing w:after="40"/>
      </w:pPr>
    </w:p>
    <w:p>
      <w:pPr>
        <w:pStyle w:val="NRGQuestion"/>
        <w:spacing w:after="40"/>
      </w:pPr>
      <w:r>
        <w:rPr>
          <w:b/>
        </w:rPr>
        <w:t xml:space="preserve">Question 59. </w:t>
      </w:r>
      <w:r>
        <w:t>A client receiving blood transfusion is preparing for discharge after receiving care in the medical ward. The client says, "I feel better now, so I may not need to be too strict at home." Which teaching point should the nurse include?</w:t>
      </w:r>
    </w:p>
    <w:p>
      <w:pPr>
        <w:spacing w:after="20"/>
        <w:ind w:left="360"/>
      </w:pPr>
      <w:r>
        <w:t>A. Speed up the transfusion if the blood feels cold.</w:t>
      </w:r>
    </w:p>
    <w:p>
      <w:pPr>
        <w:spacing w:after="20"/>
        <w:ind w:left="360"/>
      </w:pPr>
      <w:r>
        <w:t>B. Take off the identification band once the transfusion starts.</w:t>
      </w:r>
    </w:p>
    <w:p>
      <w:pPr>
        <w:spacing w:after="20"/>
        <w:ind w:left="360"/>
      </w:pPr>
      <w:r>
        <w:t>C. Ignore flushing because it is expected with all blood.</w:t>
      </w:r>
    </w:p>
    <w:p>
      <w:pPr>
        <w:spacing w:after="20"/>
        <w:ind w:left="360"/>
      </w:pPr>
      <w:r>
        <w:t>D. Report chills, fever, itching, chest tightness, or back pain during a transfusion immediately.</w:t>
      </w:r>
    </w:p>
    <w:p>
      <w:pPr>
        <w:spacing w:after="40"/>
      </w:pPr>
    </w:p>
    <w:p>
      <w:pPr>
        <w:pStyle w:val="NRGQuestion"/>
        <w:spacing w:after="40"/>
      </w:pPr>
      <w:r>
        <w:rPr>
          <w:b/>
        </w:rPr>
        <w:t xml:space="preserve">Question 60. </w:t>
      </w:r>
      <w:r>
        <w:t>On the emergency department triage, the team is busy and the registered nurse must decide what can be safely delegated while still keeping responsibility for assessment, teaching, and evaluation. Which task is most appropriate to delegate at this time?</w:t>
      </w:r>
    </w:p>
    <w:p>
      <w:pPr>
        <w:spacing w:after="20"/>
        <w:ind w:left="360"/>
      </w:pPr>
      <w:r>
        <w:t>A. Triage classification of a client with abdominal pain may be delegated.</w:t>
      </w:r>
    </w:p>
    <w:p>
      <w:pPr>
        <w:spacing w:after="20"/>
        <w:ind w:left="360"/>
      </w:pPr>
      <w:r>
        <w:t>B. Obtaining a urine specimen from a stable ambulatory client may be delegated.</w:t>
      </w:r>
    </w:p>
    <w:p>
      <w:pPr>
        <w:spacing w:after="20"/>
        <w:ind w:left="360"/>
      </w:pPr>
      <w:r>
        <w:t>C. Initial focused neurological assessment may be delegated.</w:t>
      </w:r>
    </w:p>
    <w:p>
      <w:pPr>
        <w:spacing w:after="20"/>
        <w:ind w:left="360"/>
      </w:pPr>
      <w:r>
        <w:t>D. Interpretation of an ECG may be delegated.</w:t>
      </w:r>
    </w:p>
    <w:p>
      <w:pPr>
        <w:spacing w:after="40"/>
      </w:pPr>
    </w:p>
    <w:p>
      <w:pPr>
        <w:pStyle w:val="NRGQuestion"/>
        <w:spacing w:after="40"/>
      </w:pPr>
      <w:r>
        <w:rPr>
          <w:b/>
        </w:rPr>
        <w:t xml:space="preserve">Question 61. </w:t>
      </w:r>
      <w:r>
        <w:t>A client with a urinary catheter has received nursing care in the medical ward. Which finding best shows improvement?</w:t>
      </w:r>
    </w:p>
    <w:p>
      <w:pPr>
        <w:spacing w:after="20"/>
        <w:ind w:left="360"/>
      </w:pPr>
      <w:r>
        <w:t>A. A later bedtime confirms catheter patency.</w:t>
      </w:r>
    </w:p>
    <w:p>
      <w:pPr>
        <w:spacing w:after="20"/>
        <w:ind w:left="360"/>
      </w:pPr>
      <w:r>
        <w:t>B. Adequate urine flow without infection signs suggests care is effective.</w:t>
      </w:r>
    </w:p>
    <w:p>
      <w:pPr>
        <w:spacing w:after="20"/>
        <w:ind w:left="360"/>
      </w:pPr>
      <w:r>
        <w:t>C. Silence from the drainage tubing proves safety.</w:t>
      </w:r>
    </w:p>
    <w:p>
      <w:pPr>
        <w:spacing w:after="20"/>
        <w:ind w:left="360"/>
      </w:pPr>
      <w:r>
        <w:t>D. The bag feeling heavy shows good kidney function.</w:t>
      </w:r>
    </w:p>
    <w:p>
      <w:pPr>
        <w:spacing w:after="40"/>
      </w:pPr>
    </w:p>
    <w:p>
      <w:pPr>
        <w:pStyle w:val="NRGQuestion"/>
        <w:spacing w:after="40"/>
      </w:pPr>
      <w:r>
        <w:rPr>
          <w:b/>
        </w:rPr>
        <w:t xml:space="preserve">Question 62. </w:t>
      </w:r>
      <w:r>
        <w:t>A client situation raises a question about needle-stick injury to a nurse. Which legal or ethical principle applies best?</w:t>
      </w:r>
    </w:p>
    <w:p>
      <w:pPr>
        <w:spacing w:after="20"/>
        <w:ind w:left="360"/>
      </w:pPr>
      <w:r>
        <w:t>A. Staff exposures are personal issues rather than occupational safety concerns.</w:t>
      </w:r>
    </w:p>
    <w:p>
      <w:pPr>
        <w:spacing w:after="20"/>
        <w:ind w:left="360"/>
      </w:pPr>
      <w:r>
        <w:t>B. Prompt reporting supports timely risk assessment and follow-up care.</w:t>
      </w:r>
    </w:p>
    <w:p>
      <w:pPr>
        <w:spacing w:after="20"/>
        <w:ind w:left="360"/>
      </w:pPr>
      <w:r>
        <w:t>C. The source client's diagnosis alone determines all next steps.</w:t>
      </w:r>
    </w:p>
    <w:p>
      <w:pPr>
        <w:spacing w:after="20"/>
        <w:ind w:left="360"/>
      </w:pPr>
      <w:r>
        <w:t>D. Exposure management is needed only if blood is visible on the skin.</w:t>
      </w:r>
    </w:p>
    <w:p>
      <w:pPr>
        <w:spacing w:after="40"/>
      </w:pPr>
    </w:p>
    <w:p>
      <w:pPr>
        <w:pStyle w:val="NRGQuestion"/>
        <w:spacing w:after="40"/>
      </w:pPr>
      <w:r>
        <w:rPr>
          <w:b/>
        </w:rPr>
        <w:t xml:space="preserve">Question 63. </w:t>
      </w:r>
      <w:r>
        <w:t>In the ward, a client situation involving phone request for information requires the nurse to make a professional judgment. Which legal or ethical principle applies best?</w:t>
      </w:r>
    </w:p>
    <w:p>
      <w:pPr>
        <w:spacing w:after="20"/>
        <w:ind w:left="360"/>
      </w:pPr>
      <w:r>
        <w:t>A. Identity and authorization should be confirmed before releasing private information.</w:t>
      </w:r>
    </w:p>
    <w:p>
      <w:pPr>
        <w:spacing w:after="20"/>
        <w:ind w:left="360"/>
      </w:pPr>
      <w:r>
        <w:t>B. All family members automatically receive equal access to information.</w:t>
      </w:r>
    </w:p>
    <w:p>
      <w:pPr>
        <w:spacing w:after="20"/>
        <w:ind w:left="360"/>
      </w:pPr>
      <w:r>
        <w:t>C. Knowing the client's name is enough to receive an update.</w:t>
      </w:r>
    </w:p>
    <w:p>
      <w:pPr>
        <w:spacing w:after="20"/>
        <w:ind w:left="360"/>
      </w:pPr>
      <w:r>
        <w:t>D. Phone calls are informal and do not require privacy checks.</w:t>
      </w:r>
    </w:p>
    <w:p>
      <w:pPr>
        <w:spacing w:after="40"/>
      </w:pPr>
    </w:p>
    <w:p>
      <w:pPr>
        <w:pStyle w:val="NRGQuestion"/>
        <w:spacing w:after="40"/>
      </w:pPr>
      <w:r>
        <w:rPr>
          <w:b/>
        </w:rPr>
        <w:t xml:space="preserve">Question 64. </w:t>
      </w:r>
      <w:r>
        <w:t>A postpartum client has been receiving care in the postnatal ward. During the shift, the nurse notes saturating perineal pads, boggy fundus, and large clots. Which assessment focus is the priority at this time?</w:t>
      </w:r>
    </w:p>
    <w:p>
      <w:pPr>
        <w:spacing w:after="20"/>
        <w:ind w:left="360"/>
      </w:pPr>
      <w:r>
        <w:t>A. Assess fundal tone, amount and character of lochia, bladder status, and vital signs.</w:t>
      </w:r>
    </w:p>
    <w:p>
      <w:pPr>
        <w:spacing w:after="20"/>
        <w:ind w:left="360"/>
      </w:pPr>
      <w:r>
        <w:t>B. Fundal tone is unrelated to postpartum bleeding.</w:t>
      </w:r>
    </w:p>
    <w:p>
      <w:pPr>
        <w:spacing w:after="20"/>
        <w:ind w:left="360"/>
      </w:pPr>
      <w:r>
        <w:t>C. Bladder fullness has no effect on uterine tone.</w:t>
      </w:r>
    </w:p>
    <w:p>
      <w:pPr>
        <w:spacing w:after="20"/>
        <w:ind w:left="360"/>
      </w:pPr>
      <w:r>
        <w:t>D. Assess only the infant's feeding because maternal bleeding is usually self-limited.</w:t>
      </w:r>
    </w:p>
    <w:p>
      <w:pPr>
        <w:spacing w:after="40"/>
      </w:pPr>
    </w:p>
    <w:p>
      <w:pPr>
        <w:pStyle w:val="NRGQuestion"/>
        <w:spacing w:after="40"/>
      </w:pPr>
      <w:r>
        <w:rPr>
          <w:b/>
        </w:rPr>
        <w:t xml:space="preserve">Question 65. </w:t>
      </w:r>
      <w:r>
        <w:t>A client with hypertension is preparing for discharge after treatment in the clinic. During teaching, the client asks which home-care step matters most and says it will be hard to remember everything once back home. Which instruction should the nurse emphasize?</w:t>
      </w:r>
    </w:p>
    <w:p>
      <w:pPr>
        <w:spacing w:after="20"/>
        <w:ind w:left="360"/>
      </w:pPr>
      <w:r>
        <w:t>A. Use salt substitutes freely without discussing them with the provider.</w:t>
      </w:r>
    </w:p>
    <w:p>
      <w:pPr>
        <w:spacing w:after="20"/>
        <w:ind w:left="360"/>
      </w:pPr>
      <w:r>
        <w:t>B. Reduce sodium intake, stay active, maintain a healthy weight, and take medication as prescribed.</w:t>
      </w:r>
    </w:p>
    <w:p>
      <w:pPr>
        <w:spacing w:after="20"/>
        <w:ind w:left="360"/>
      </w:pPr>
      <w:r>
        <w:t>C. Exercise only when the blood pressure is high.</w:t>
      </w:r>
    </w:p>
    <w:p>
      <w:pPr>
        <w:spacing w:after="20"/>
        <w:ind w:left="360"/>
      </w:pPr>
      <w:r>
        <w:t>D. Stop the antihypertensive whenever the blood pressure is normal for a week.</w:t>
      </w:r>
    </w:p>
    <w:p>
      <w:pPr>
        <w:spacing w:after="40"/>
      </w:pPr>
    </w:p>
    <w:p>
      <w:pPr>
        <w:pStyle w:val="NRGQuestion"/>
        <w:spacing w:after="40"/>
      </w:pPr>
      <w:r>
        <w:rPr>
          <w:b/>
        </w:rPr>
        <w:t xml:space="preserve">Question 66. </w:t>
      </w:r>
      <w:r>
        <w:t>A child with diarrhoea is preparing for discharge. Which instruction should the nurse include?</w:t>
      </w:r>
    </w:p>
    <w:p>
      <w:pPr>
        <w:spacing w:after="20"/>
        <w:ind w:left="360"/>
      </w:pPr>
      <w:r>
        <w:t>A. Use only sweet juice because children drink it more easily.</w:t>
      </w:r>
    </w:p>
    <w:p>
      <w:pPr>
        <w:spacing w:after="20"/>
        <w:ind w:left="360"/>
      </w:pPr>
      <w:r>
        <w:t>B. Give only plain water for a full day.</w:t>
      </w:r>
    </w:p>
    <w:p>
      <w:pPr>
        <w:spacing w:after="20"/>
        <w:ind w:left="360"/>
      </w:pPr>
      <w:r>
        <w:t>C. Give oral rehydration solution in small frequent amounts and continue age-appropriate feeding.</w:t>
      </w:r>
    </w:p>
    <w:p>
      <w:pPr>
        <w:spacing w:after="20"/>
        <w:ind w:left="360"/>
      </w:pPr>
      <w:r>
        <w:t>D. Withhold all food and fluid until diarrhoea stops.</w:t>
      </w:r>
    </w:p>
    <w:p>
      <w:pPr>
        <w:spacing w:after="40"/>
      </w:pPr>
    </w:p>
    <w:p>
      <w:pPr>
        <w:pStyle w:val="NRGQuestion"/>
        <w:spacing w:after="40"/>
      </w:pPr>
      <w:r>
        <w:rPr>
          <w:b/>
        </w:rPr>
        <w:t xml:space="preserve">Question 67. </w:t>
      </w:r>
      <w:r>
        <w:t>A nurse reflects on after a medication error, the nurse reflects on contributing factors and develops a plan to improve. what is the best interpretation of this action. Which professional idea best applies?</w:t>
      </w:r>
    </w:p>
    <w:p>
      <w:pPr>
        <w:spacing w:after="20"/>
        <w:ind w:left="360"/>
      </w:pPr>
      <w:r>
        <w:t>A. Avoidance of accountability</w:t>
      </w:r>
    </w:p>
    <w:p>
      <w:pPr>
        <w:spacing w:after="20"/>
        <w:ind w:left="360"/>
      </w:pPr>
      <w:r>
        <w:t>B. A replacement for reporting the error</w:t>
      </w:r>
    </w:p>
    <w:p>
      <w:pPr>
        <w:spacing w:after="20"/>
        <w:ind w:left="360"/>
      </w:pPr>
      <w:r>
        <w:t>C. Unnecessary self-criticism</w:t>
      </w:r>
    </w:p>
    <w:p>
      <w:pPr>
        <w:spacing w:after="20"/>
        <w:ind w:left="360"/>
      </w:pPr>
      <w:r>
        <w:t>D. Professional reflection that supports safer future practice</w:t>
      </w:r>
    </w:p>
    <w:p>
      <w:pPr>
        <w:spacing w:after="40"/>
      </w:pPr>
    </w:p>
    <w:p>
      <w:pPr>
        <w:pStyle w:val="NRGQuestion"/>
        <w:spacing w:after="40"/>
      </w:pPr>
      <w:r>
        <w:rPr>
          <w:b/>
        </w:rPr>
        <w:t xml:space="preserve">Question 68. </w:t>
      </w:r>
      <w:r>
        <w:t>An older adult is being cared for in the community clinic. The nurse notes orthostatic dizziness and poor lighting at home. Which option is most appropriate?</w:t>
      </w:r>
    </w:p>
    <w:p>
      <w:pPr>
        <w:spacing w:after="20"/>
        <w:ind w:left="360"/>
      </w:pPr>
      <w:r>
        <w:t>A. Walking aids should be used only after multiple falls.</w:t>
      </w:r>
    </w:p>
    <w:p>
      <w:pPr>
        <w:spacing w:after="20"/>
        <w:ind w:left="360"/>
      </w:pPr>
      <w:r>
        <w:t>B. All sedatives improve balance by promoting rest.</w:t>
      </w:r>
    </w:p>
    <w:p>
      <w:pPr>
        <w:spacing w:after="20"/>
        <w:ind w:left="360"/>
      </w:pPr>
      <w:r>
        <w:t>C. Medication review is needed only after a fracture occurs.</w:t>
      </w:r>
    </w:p>
    <w:p>
      <w:pPr>
        <w:spacing w:after="20"/>
        <w:ind w:left="360"/>
      </w:pPr>
      <w:r>
        <w:t>D. Reviewing medicines can help identify drugs that increase fall risk.</w:t>
      </w:r>
    </w:p>
    <w:p>
      <w:pPr>
        <w:spacing w:after="40"/>
      </w:pPr>
    </w:p>
    <w:p>
      <w:pPr>
        <w:pStyle w:val="NRGQuestion"/>
        <w:spacing w:after="40"/>
      </w:pPr>
      <w:r>
        <w:rPr>
          <w:b/>
        </w:rPr>
        <w:t xml:space="preserve">Question 69. </w:t>
      </w:r>
      <w:r>
        <w:t>A client with hypertension is preparing to continue care at home after teaching in the clinic. The nurse reviews warning signs, lifestyle measures, and follow-up needs. Which statement by the client best shows understanding?</w:t>
      </w:r>
    </w:p>
    <w:p>
      <w:pPr>
        <w:spacing w:after="20"/>
        <w:ind w:left="360"/>
      </w:pPr>
      <w:r>
        <w:t>A. Mild ankle edema after standing is the most urgent sign.</w:t>
      </w:r>
    </w:p>
    <w:p>
      <w:pPr>
        <w:spacing w:after="20"/>
        <w:ind w:left="360"/>
      </w:pPr>
      <w:r>
        <w:t>B. A craving for salty food is an emergency.</w:t>
      </w:r>
    </w:p>
    <w:p>
      <w:pPr>
        <w:spacing w:after="20"/>
        <w:ind w:left="360"/>
      </w:pPr>
      <w:r>
        <w:t>C. Persistent severe headache, chest pain, or visual change should be reported promptly.</w:t>
      </w:r>
    </w:p>
    <w:p>
      <w:pPr>
        <w:spacing w:after="20"/>
        <w:ind w:left="360"/>
      </w:pPr>
      <w:r>
        <w:t>D. Occasional tiredness after work always means the pressure is controlled.</w:t>
      </w:r>
    </w:p>
    <w:p>
      <w:pPr>
        <w:spacing w:after="40"/>
      </w:pPr>
    </w:p>
    <w:p>
      <w:pPr>
        <w:pStyle w:val="NRGQuestion"/>
        <w:spacing w:after="40"/>
      </w:pPr>
      <w:r>
        <w:rPr>
          <w:b/>
        </w:rPr>
        <w:t xml:space="preserve">Question 70. </w:t>
      </w:r>
      <w:r>
        <w:t>An older adult has received teaching in the community clinic and says there has been a lot of information to remember. The nurse decides to evaluate learning before discharge or follow-up planning. Which client statement best shows correct understanding?</w:t>
      </w:r>
    </w:p>
    <w:p>
      <w:pPr>
        <w:spacing w:after="20"/>
        <w:ind w:left="360"/>
      </w:pPr>
      <w:r>
        <w:t>A. Dizziness when standing should be assessed rather than ignored.</w:t>
      </w:r>
    </w:p>
    <w:p>
      <w:pPr>
        <w:spacing w:after="20"/>
        <w:ind w:left="360"/>
      </w:pPr>
      <w:r>
        <w:t>B. Using reading glasses indoors prevents all falls.</w:t>
      </w:r>
    </w:p>
    <w:p>
      <w:pPr>
        <w:spacing w:after="20"/>
        <w:ind w:left="360"/>
      </w:pPr>
      <w:r>
        <w:t>C. Falls occur only outdoors in older adults.</w:t>
      </w:r>
    </w:p>
    <w:p>
      <w:pPr>
        <w:spacing w:after="20"/>
        <w:ind w:left="360"/>
      </w:pPr>
      <w:r>
        <w:t>D. A preference for afternoon naps is the most urgent fall risk.</w:t>
      </w:r>
    </w:p>
    <w:p>
      <w:pPr>
        <w:spacing w:after="40"/>
      </w:pPr>
    </w:p>
    <w:p>
      <w:pPr>
        <w:pStyle w:val="NRGQuestion"/>
        <w:spacing w:after="40"/>
      </w:pPr>
      <w:r>
        <w:rPr>
          <w:b/>
        </w:rPr>
        <w:t xml:space="preserve">Question 71. </w:t>
      </w:r>
      <w:r>
        <w:t>A nursing situation involves social media post about a clinical shift. What is the nurse's best action?</w:t>
      </w:r>
    </w:p>
    <w:p>
      <w:pPr>
        <w:spacing w:after="20"/>
        <w:ind w:left="360"/>
      </w:pPr>
      <w:r>
        <w:t>A. Posting is acceptable if the client's name is omitted but the room number is shown.</w:t>
      </w:r>
    </w:p>
    <w:p>
      <w:pPr>
        <w:spacing w:after="20"/>
        <w:ind w:left="360"/>
      </w:pPr>
      <w:r>
        <w:t>B. Do not post client information or identifiable details from the clinical setting.</w:t>
      </w:r>
    </w:p>
    <w:p>
      <w:pPr>
        <w:spacing w:after="20"/>
        <w:ind w:left="360"/>
      </w:pPr>
      <w:r>
        <w:t>C. A blurred photo is always safe to share online.</w:t>
      </w:r>
    </w:p>
    <w:p>
      <w:pPr>
        <w:spacing w:after="20"/>
        <w:ind w:left="360"/>
      </w:pPr>
      <w:r>
        <w:t>D. Posting is acceptable in a private group with classmates.</w:t>
      </w:r>
    </w:p>
    <w:p>
      <w:pPr>
        <w:spacing w:after="40"/>
      </w:pPr>
    </w:p>
    <w:p>
      <w:pPr>
        <w:pStyle w:val="NRGQuestion"/>
        <w:spacing w:after="40"/>
      </w:pPr>
      <w:r>
        <w:rPr>
          <w:b/>
        </w:rPr>
        <w:t xml:space="preserve">Question 72. </w:t>
      </w:r>
      <w:r>
        <w:t>During the shift on the disaster incident response, which task is appropriate to delegate?</w:t>
      </w:r>
    </w:p>
    <w:p>
      <w:pPr>
        <w:spacing w:after="20"/>
        <w:ind w:left="360"/>
      </w:pPr>
      <w:r>
        <w:t>A. Resource allocation for unstable clients may be delegated to visitors.</w:t>
      </w:r>
    </w:p>
    <w:p>
      <w:pPr>
        <w:spacing w:after="20"/>
        <w:ind w:left="360"/>
      </w:pPr>
      <w:r>
        <w:t>B. Overall triage category assignment may be delegated to untrained volunteers.</w:t>
      </w:r>
    </w:p>
    <w:p>
      <w:pPr>
        <w:spacing w:after="20"/>
        <w:ind w:left="360"/>
      </w:pPr>
      <w:r>
        <w:t>C. Directing ambulatory clients to a designated waiting area may be delegated appropriately.</w:t>
      </w:r>
    </w:p>
    <w:p>
      <w:pPr>
        <w:spacing w:after="20"/>
        <w:ind w:left="360"/>
      </w:pPr>
      <w:r>
        <w:t>D. Critical airway decisions may be delegated to unlicensed personnel.</w:t>
      </w:r>
    </w:p>
    <w:p>
      <w:pPr>
        <w:spacing w:after="40"/>
      </w:pPr>
    </w:p>
    <w:p>
      <w:pPr>
        <w:pStyle w:val="NRGQuestion"/>
        <w:spacing w:after="40"/>
      </w:pPr>
      <w:r>
        <w:rPr>
          <w:b/>
        </w:rPr>
        <w:t xml:space="preserve">Question 73. </w:t>
      </w:r>
      <w:r>
        <w:t>A client receiving nursing care is being reviewed in the ward. The nurse notes a change in condition and new questions about treatment. Which assessment focus is most appropriate?</w:t>
      </w:r>
    </w:p>
    <w:p>
      <w:pPr>
        <w:spacing w:after="20"/>
        <w:ind w:left="360"/>
      </w:pPr>
      <w:r>
        <w:t>A. Assess only the fluid bag level because the site rarely changes.</w:t>
      </w:r>
    </w:p>
    <w:p>
      <w:pPr>
        <w:spacing w:after="20"/>
        <w:ind w:left="360"/>
      </w:pPr>
      <w:r>
        <w:t>B. Redness is unimportant if the infusion continues.</w:t>
      </w:r>
    </w:p>
    <w:p>
      <w:pPr>
        <w:spacing w:after="20"/>
        <w:ind w:left="360"/>
      </w:pPr>
      <w:r>
        <w:t>C. Assess the IV site regularly for patency, pain, redness, swelling, and infiltration or phlebitis signs.</w:t>
      </w:r>
    </w:p>
    <w:p>
      <w:pPr>
        <w:spacing w:after="20"/>
        <w:ind w:left="360"/>
      </w:pPr>
      <w:r>
        <w:t>D. Pain at the site is unrelated to patency.</w:t>
      </w:r>
    </w:p>
    <w:p>
      <w:pPr>
        <w:spacing w:after="40"/>
      </w:pPr>
    </w:p>
    <w:p>
      <w:pPr>
        <w:pStyle w:val="NRGQuestion"/>
        <w:spacing w:after="40"/>
      </w:pPr>
      <w:r>
        <w:rPr>
          <w:b/>
        </w:rPr>
        <w:t xml:space="preserve">Question 74. </w:t>
      </w:r>
      <w:r>
        <w:t>A nurse reviews a recent experience involving a nurse participates in a debrief after a difficult resuscitation. what is the best professional purpose of this and decides that future practice should be safer and more deliberate. Which professional development principle best fits this action?</w:t>
      </w:r>
    </w:p>
    <w:p>
      <w:pPr>
        <w:spacing w:after="20"/>
        <w:ind w:left="360"/>
      </w:pPr>
      <w:r>
        <w:t>A. To replace documentation</w:t>
      </w:r>
    </w:p>
    <w:p>
      <w:pPr>
        <w:spacing w:after="20"/>
        <w:ind w:left="360"/>
      </w:pPr>
      <w:r>
        <w:t>B. To discourage future discussion of errors</w:t>
      </w:r>
    </w:p>
    <w:p>
      <w:pPr>
        <w:spacing w:after="20"/>
        <w:ind w:left="360"/>
      </w:pPr>
      <w:r>
        <w:t>C. To assign fault quickly</w:t>
      </w:r>
    </w:p>
    <w:p>
      <w:pPr>
        <w:spacing w:after="20"/>
        <w:ind w:left="360"/>
      </w:pPr>
      <w:r>
        <w:t>D. To support learning, teamwork, and emotional processing after a critical event</w:t>
      </w:r>
    </w:p>
    <w:p>
      <w:pPr>
        <w:spacing w:after="40"/>
      </w:pPr>
    </w:p>
    <w:p>
      <w:pPr>
        <w:pStyle w:val="NRGQuestion"/>
        <w:spacing w:after="40"/>
      </w:pPr>
      <w:r>
        <w:rPr>
          <w:b/>
        </w:rPr>
        <w:t xml:space="preserve">Question 75. </w:t>
      </w:r>
      <w:r>
        <w:t>A client with suspected ectopic pregnancy was stable earlier in the emergency department, but over the last several hours the nurse observes lower abdominal pain, vaginal bleeding, and shoulder-tip pain. The family reports dizziness since earlier in the day. What should the nurse do first?</w:t>
      </w:r>
    </w:p>
    <w:p>
      <w:pPr>
        <w:spacing w:after="20"/>
        <w:ind w:left="360"/>
      </w:pPr>
      <w:r>
        <w:t>A. Encourage walking to see whether the pain settles.</w:t>
      </w:r>
    </w:p>
    <w:p>
      <w:pPr>
        <w:spacing w:after="20"/>
        <w:ind w:left="360"/>
      </w:pPr>
      <w:r>
        <w:t>B. Treat sudden severe abdominal pain with vaginal bleeding and instability as an emergency.</w:t>
      </w:r>
    </w:p>
    <w:p>
      <w:pPr>
        <w:spacing w:after="20"/>
        <w:ind w:left="360"/>
      </w:pPr>
      <w:r>
        <w:t>C. Offer a heating pad and reassess later.</w:t>
      </w:r>
    </w:p>
    <w:p>
      <w:pPr>
        <w:spacing w:after="20"/>
        <w:ind w:left="360"/>
      </w:pPr>
      <w:r>
        <w:t>D. Delay action until the scheduled ultrasound review.</w:t>
      </w:r>
    </w:p>
    <w:p>
      <w:pPr>
        <w:spacing w:after="40"/>
      </w:pPr>
    </w:p>
    <w:p>
      <w:pPr>
        <w:pStyle w:val="NRGQuestion"/>
        <w:spacing w:after="40"/>
      </w:pPr>
      <w:r>
        <w:rPr>
          <w:b/>
        </w:rPr>
        <w:t xml:space="preserve">Question 76. </w:t>
      </w:r>
      <w:r>
        <w:t>A client with heart failure has received nursing care in the medical ward. Which finding best shows improvement?</w:t>
      </w:r>
    </w:p>
    <w:p>
      <w:pPr>
        <w:spacing w:after="20"/>
        <w:ind w:left="360"/>
      </w:pPr>
      <w:r>
        <w:t>A. A bigger appetite alone confirms better fluid balance.</w:t>
      </w:r>
    </w:p>
    <w:p>
      <w:pPr>
        <w:spacing w:after="20"/>
        <w:ind w:left="360"/>
      </w:pPr>
      <w:r>
        <w:t>B. Improved breathing with reduced edema suggests the plan is working.</w:t>
      </w:r>
    </w:p>
    <w:p>
      <w:pPr>
        <w:spacing w:after="20"/>
        <w:ind w:left="360"/>
      </w:pPr>
      <w:r>
        <w:t>C. Slightly dry lips show fluid excess is corrected.</w:t>
      </w:r>
    </w:p>
    <w:p>
      <w:pPr>
        <w:spacing w:after="20"/>
        <w:ind w:left="360"/>
      </w:pPr>
      <w:r>
        <w:t>D. Sleeping later in the morning is the best indicator.</w:t>
      </w:r>
    </w:p>
    <w:p>
      <w:pPr>
        <w:spacing w:after="40"/>
      </w:pPr>
    </w:p>
    <w:p>
      <w:pPr>
        <w:pStyle w:val="NRGQuestion"/>
        <w:spacing w:after="40"/>
      </w:pPr>
      <w:r>
        <w:rPr>
          <w:b/>
        </w:rPr>
        <w:t xml:space="preserve">Question 77. </w:t>
      </w:r>
      <w:r>
        <w:t>As charge nurse on the labour and delivery unit, which client should be seen first?</w:t>
      </w:r>
    </w:p>
    <w:p>
      <w:pPr>
        <w:spacing w:after="20"/>
        <w:ind w:left="360"/>
      </w:pPr>
      <w:r>
        <w:t>A. See first the support person asking for parking information.</w:t>
      </w:r>
    </w:p>
    <w:p>
      <w:pPr>
        <w:spacing w:after="20"/>
        <w:ind w:left="360"/>
      </w:pPr>
      <w:r>
        <w:t>B. See first the labouring client with vaginal bleeding and recurrent late decelerations.</w:t>
      </w:r>
    </w:p>
    <w:p>
      <w:pPr>
        <w:spacing w:after="20"/>
        <w:ind w:left="360"/>
      </w:pPr>
      <w:r>
        <w:t>C. See first the postpartum client wanting a shower.</w:t>
      </w:r>
    </w:p>
    <w:p>
      <w:pPr>
        <w:spacing w:after="20"/>
        <w:ind w:left="360"/>
      </w:pPr>
      <w:r>
        <w:t>D. See first the client requesting ice chips.</w:t>
      </w:r>
    </w:p>
    <w:p>
      <w:pPr>
        <w:spacing w:after="40"/>
      </w:pPr>
    </w:p>
    <w:p>
      <w:pPr>
        <w:pStyle w:val="NRGQuestion"/>
        <w:spacing w:after="40"/>
      </w:pPr>
      <w:r>
        <w:rPr>
          <w:b/>
        </w:rPr>
        <w:t xml:space="preserve">Question 78. </w:t>
      </w:r>
      <w:r>
        <w:t>A client with type 2 diabetes has been receiving treatment in the radiology holding area. After nursing interventions, which finding best suggests the client's condition is improving?</w:t>
      </w:r>
    </w:p>
    <w:p>
      <w:pPr>
        <w:spacing w:after="20"/>
        <w:ind w:left="360"/>
      </w:pPr>
      <w:r>
        <w:t>A. The client says the medicine should always be doubled after scans.</w:t>
      </w:r>
    </w:p>
    <w:p>
      <w:pPr>
        <w:spacing w:after="20"/>
        <w:ind w:left="360"/>
      </w:pPr>
      <w:r>
        <w:t>B. The client says the medicine prevents all contrast reactions.</w:t>
      </w:r>
    </w:p>
    <w:p>
      <w:pPr>
        <w:spacing w:after="20"/>
        <w:ind w:left="360"/>
      </w:pPr>
      <w:r>
        <w:t>C. The client shows understanding by stating the medicine may be restarted only when advised after renal review.</w:t>
      </w:r>
    </w:p>
    <w:p>
      <w:pPr>
        <w:spacing w:after="20"/>
        <w:ind w:left="360"/>
      </w:pPr>
      <w:r>
        <w:t>D. The client says kidney checks are unnecessary when feeling well.</w:t>
      </w:r>
    </w:p>
    <w:p>
      <w:pPr>
        <w:spacing w:after="40"/>
      </w:pPr>
    </w:p>
    <w:p>
      <w:pPr>
        <w:pStyle w:val="NRGQuestion"/>
        <w:spacing w:after="40"/>
      </w:pPr>
      <w:r>
        <w:rPr>
          <w:b/>
        </w:rPr>
        <w:t xml:space="preserve">Question 79. </w:t>
      </w:r>
      <w:r>
        <w:t>In the ward, a client situation involving client asks another person's test result creates tension between routine workflow and professional responsibility. Which legal or ethical principle best guides the nurse's action?</w:t>
      </w:r>
    </w:p>
    <w:p>
      <w:pPr>
        <w:spacing w:after="20"/>
        <w:ind w:left="360"/>
      </w:pPr>
      <w:r>
        <w:t>A. Access to health information should be limited to those with authorization and need to know.</w:t>
      </w:r>
    </w:p>
    <w:p>
      <w:pPr>
        <w:spacing w:after="20"/>
        <w:ind w:left="360"/>
      </w:pPr>
      <w:r>
        <w:t>B. Curiosity is a valid reason to access a record.</w:t>
      </w:r>
    </w:p>
    <w:p>
      <w:pPr>
        <w:spacing w:after="20"/>
        <w:ind w:left="360"/>
      </w:pPr>
      <w:r>
        <w:t>C. Results are public once collected in hospital.</w:t>
      </w:r>
    </w:p>
    <w:p>
      <w:pPr>
        <w:spacing w:after="20"/>
        <w:ind w:left="360"/>
      </w:pPr>
      <w:r>
        <w:t>D. Roommates automatically have shared health information rights.</w:t>
      </w:r>
    </w:p>
    <w:p>
      <w:pPr>
        <w:spacing w:after="40"/>
      </w:pPr>
    </w:p>
    <w:p>
      <w:pPr>
        <w:pStyle w:val="NRGQuestion"/>
        <w:spacing w:after="40"/>
      </w:pPr>
      <w:r>
        <w:rPr>
          <w:b/>
        </w:rPr>
        <w:t xml:space="preserve">Question 80. </w:t>
      </w:r>
      <w:r>
        <w:t>A client with a tracheostomy was admitted earlier to the surgical ward and is now being reassessed. Over the last several hours the nurse notes thick secretions, mild desaturation, and anxious family questions, and a relative reports need for airway equipment. Which assessment focus is most important now?</w:t>
      </w:r>
    </w:p>
    <w:p>
      <w:pPr>
        <w:spacing w:after="20"/>
        <w:ind w:left="360"/>
      </w:pPr>
      <w:r>
        <w:t>A. Tube security matters only during bathing.</w:t>
      </w:r>
    </w:p>
    <w:p>
      <w:pPr>
        <w:spacing w:after="20"/>
        <w:ind w:left="360"/>
      </w:pPr>
      <w:r>
        <w:t>B. Assess breath sounds, secretion amount, stoma condition, oxygenation, and tube security.</w:t>
      </w:r>
    </w:p>
    <w:p>
      <w:pPr>
        <w:spacing w:after="20"/>
        <w:ind w:left="360"/>
      </w:pPr>
      <w:r>
        <w:t>C. Stoma appearance is irrelevant to care.</w:t>
      </w:r>
    </w:p>
    <w:p>
      <w:pPr>
        <w:spacing w:after="20"/>
        <w:ind w:left="360"/>
      </w:pPr>
      <w:r>
        <w:t>D. Assess only the neck ties because lung sounds do not change.</w:t>
      </w:r>
    </w:p>
    <w:p>
      <w:pPr>
        <w:spacing w:after="40"/>
      </w:pPr>
    </w:p>
    <w:p>
      <w:pPr>
        <w:pStyle w:val="NRGQuestion"/>
        <w:spacing w:after="40"/>
      </w:pPr>
      <w:r>
        <w:rPr>
          <w:b/>
        </w:rPr>
        <w:t xml:space="preserve">Question 81. </w:t>
      </w:r>
      <w:r>
        <w:t>A child with diarrhoea is being reviewed in the paediatric clinic. Which assessment should the nurse prioritize?</w:t>
      </w:r>
    </w:p>
    <w:p>
      <w:pPr>
        <w:spacing w:after="20"/>
        <w:ind w:left="360"/>
      </w:pPr>
      <w:r>
        <w:t>A. Assess mucous membranes, tears, urine output, activity, and fluid intake.</w:t>
      </w:r>
    </w:p>
    <w:p>
      <w:pPr>
        <w:spacing w:after="20"/>
        <w:ind w:left="360"/>
      </w:pPr>
      <w:r>
        <w:t>B. Assess only temperature because hydration is unrelated.</w:t>
      </w:r>
    </w:p>
    <w:p>
      <w:pPr>
        <w:spacing w:after="20"/>
        <w:ind w:left="360"/>
      </w:pPr>
      <w:r>
        <w:t>C. Urine output does not reflect hydration status.</w:t>
      </w:r>
    </w:p>
    <w:p>
      <w:pPr>
        <w:spacing w:after="20"/>
        <w:ind w:left="360"/>
      </w:pPr>
      <w:r>
        <w:t>D. Activity level has no role in paediatric dehydration.</w:t>
      </w:r>
    </w:p>
    <w:p>
      <w:pPr>
        <w:spacing w:after="40"/>
      </w:pPr>
    </w:p>
    <w:p>
      <w:pPr>
        <w:pStyle w:val="NRGQuestion"/>
        <w:spacing w:after="40"/>
      </w:pPr>
      <w:r>
        <w:rPr>
          <w:b/>
        </w:rPr>
        <w:t xml:space="preserve">Question 82. </w:t>
      </w:r>
      <w:r>
        <w:t>A client receiving nursing care is assessed in the ward. Which finding is most concerning?</w:t>
      </w:r>
    </w:p>
    <w:p>
      <w:pPr>
        <w:spacing w:after="20"/>
        <w:ind w:left="360"/>
      </w:pPr>
      <w:r>
        <w:t>A. Hypotension, cool clammy skin, anxiety, and chest tightness after CABG can suggest tamponade.</w:t>
      </w:r>
    </w:p>
    <w:p>
      <w:pPr>
        <w:spacing w:after="20"/>
        <w:ind w:left="360"/>
      </w:pPr>
      <w:r>
        <w:t>B. Hunger after surgery indicates impaired filling.</w:t>
      </w:r>
    </w:p>
    <w:p>
      <w:pPr>
        <w:spacing w:after="20"/>
        <w:ind w:left="360"/>
      </w:pPr>
      <w:r>
        <w:t>C. A dry dressing alone suggests tamponade first.</w:t>
      </w:r>
    </w:p>
    <w:p>
      <w:pPr>
        <w:spacing w:after="20"/>
        <w:ind w:left="360"/>
      </w:pPr>
      <w:r>
        <w:t>D. A request for a fan confirms tamponade.</w:t>
      </w:r>
    </w:p>
    <w:p>
      <w:pPr>
        <w:spacing w:after="40"/>
      </w:pPr>
    </w:p>
    <w:p>
      <w:pPr>
        <w:pStyle w:val="NRGQuestion"/>
        <w:spacing w:after="40"/>
      </w:pPr>
      <w:r>
        <w:rPr>
          <w:b/>
        </w:rPr>
        <w:t xml:space="preserve">Question 83. </w:t>
      </w:r>
      <w:r>
        <w:t>A client receiving nursing care is being monitored in the ward. During reassessment, the nurse notes a change in condition. Which finding should be reported or addressed first?</w:t>
      </w:r>
    </w:p>
    <w:p>
      <w:pPr>
        <w:spacing w:after="20"/>
        <w:ind w:left="360"/>
      </w:pPr>
      <w:r>
        <w:t>A. Wanting to sleep longer is the most urgent postoperative sign.</w:t>
      </w:r>
    </w:p>
    <w:p>
      <w:pPr>
        <w:spacing w:after="20"/>
        <w:ind w:left="360"/>
      </w:pPr>
      <w:r>
        <w:t>B. Mild boredom is the most urgent complication clue.</w:t>
      </w:r>
    </w:p>
    <w:p>
      <w:pPr>
        <w:spacing w:after="20"/>
        <w:ind w:left="360"/>
      </w:pPr>
      <w:r>
        <w:t>C. A request for softer sheets is the most urgent issue.</w:t>
      </w:r>
    </w:p>
    <w:p>
      <w:pPr>
        <w:spacing w:after="20"/>
        <w:ind w:left="360"/>
      </w:pPr>
      <w:r>
        <w:t>D. Increasing shortness of breath, fever, or reduced oxygen saturation should be reported.</w:t>
      </w:r>
    </w:p>
    <w:p>
      <w:pPr>
        <w:spacing w:after="40"/>
      </w:pPr>
    </w:p>
    <w:p>
      <w:pPr>
        <w:pStyle w:val="NRGQuestion"/>
        <w:spacing w:after="40"/>
      </w:pPr>
      <w:r>
        <w:rPr>
          <w:b/>
        </w:rPr>
        <w:t xml:space="preserve">Question 84. </w:t>
      </w:r>
      <w:r>
        <w:t>In the ward, a nursing situation involving client asks another person's test result develops while the nurse is balancing several other responsibilities. What is the nurse's best action?</w:t>
      </w:r>
    </w:p>
    <w:p>
      <w:pPr>
        <w:spacing w:after="20"/>
        <w:ind w:left="360"/>
      </w:pPr>
      <w:r>
        <w:t>A. Confirm the result if the client promises to keep it private.</w:t>
      </w:r>
    </w:p>
    <w:p>
      <w:pPr>
        <w:spacing w:after="20"/>
        <w:ind w:left="360"/>
      </w:pPr>
      <w:r>
        <w:t>B. Explain that results can be discussed only with the person involved or an authorized individual.</w:t>
      </w:r>
    </w:p>
    <w:p>
      <w:pPr>
        <w:spacing w:after="20"/>
        <w:ind w:left="360"/>
      </w:pPr>
      <w:r>
        <w:t>C. Post the results on the bedside board for convenience.</w:t>
      </w:r>
    </w:p>
    <w:p>
      <w:pPr>
        <w:spacing w:after="20"/>
        <w:ind w:left="360"/>
      </w:pPr>
      <w:r>
        <w:t>D. Share the information if the clients are roommates.</w:t>
      </w:r>
    </w:p>
    <w:p>
      <w:pPr>
        <w:spacing w:after="40"/>
      </w:pPr>
    </w:p>
    <w:p>
      <w:pPr>
        <w:pStyle w:val="NRGQuestion"/>
        <w:spacing w:after="40"/>
      </w:pPr>
      <w:r>
        <w:rPr>
          <w:b/>
        </w:rPr>
        <w:t xml:space="preserve">Question 85. </w:t>
      </w:r>
      <w:r>
        <w:t>As charge nurse on the chemotherapy day unit, the unit is busy with routine care, family questions, and discharge planning. At the same time, one client shows a change that could signal clinical deterioration. Which situation should take priority first?</w:t>
      </w:r>
    </w:p>
    <w:p>
      <w:pPr>
        <w:spacing w:after="20"/>
        <w:ind w:left="360"/>
      </w:pPr>
      <w:r>
        <w:t>A. Assess first the neutropenic client with fever and rigors.</w:t>
      </w:r>
    </w:p>
    <w:p>
      <w:pPr>
        <w:spacing w:after="20"/>
        <w:ind w:left="360"/>
      </w:pPr>
      <w:r>
        <w:t>B. Assess first the client requesting Wi-Fi details.</w:t>
      </w:r>
    </w:p>
    <w:p>
      <w:pPr>
        <w:spacing w:after="20"/>
        <w:ind w:left="360"/>
      </w:pPr>
      <w:r>
        <w:t>C. Assess first the client waiting for transport paperwork.</w:t>
      </w:r>
    </w:p>
    <w:p>
      <w:pPr>
        <w:spacing w:after="20"/>
        <w:ind w:left="360"/>
      </w:pPr>
      <w:r>
        <w:t>D. Assess first the client asking for a warm drink.</w:t>
      </w:r>
    </w:p>
    <w:p>
      <w:pPr>
        <w:spacing w:after="40"/>
      </w:pPr>
    </w:p>
    <w:p>
      <w:pPr>
        <w:pStyle w:val="NRGQuestion"/>
        <w:spacing w:after="40"/>
      </w:pPr>
      <w:r>
        <w:rPr>
          <w:b/>
        </w:rPr>
        <w:t xml:space="preserve">Question 86. </w:t>
      </w:r>
      <w:r>
        <w:t>A client with suspected meningitis has received nursing care in the emergency department. Which finding best shows improvement?</w:t>
      </w:r>
    </w:p>
    <w:p>
      <w:pPr>
        <w:spacing w:after="20"/>
        <w:ind w:left="360"/>
      </w:pPr>
      <w:r>
        <w:t>A. A warm room confirms meningitis recovery.</w:t>
      </w:r>
    </w:p>
    <w:p>
      <w:pPr>
        <w:spacing w:after="20"/>
        <w:ind w:left="360"/>
      </w:pPr>
      <w:r>
        <w:t>B. The client asking for music shows isolation is no longer needed.</w:t>
      </w:r>
    </w:p>
    <w:p>
      <w:pPr>
        <w:spacing w:after="20"/>
        <w:ind w:left="360"/>
      </w:pPr>
      <w:r>
        <w:t>C. More stable neurological status and controlled infection management suggest improvement.</w:t>
      </w:r>
    </w:p>
    <w:p>
      <w:pPr>
        <w:spacing w:after="20"/>
        <w:ind w:left="360"/>
      </w:pPr>
      <w:r>
        <w:t>D. A larger appetite proves intracranial pressure is normal.</w:t>
      </w:r>
    </w:p>
    <w:p>
      <w:pPr>
        <w:spacing w:after="40"/>
      </w:pPr>
    </w:p>
    <w:p>
      <w:pPr>
        <w:pStyle w:val="NRGQuestion"/>
        <w:spacing w:after="40"/>
      </w:pPr>
      <w:r>
        <w:rPr>
          <w:b/>
        </w:rPr>
        <w:t xml:space="preserve">Question 87. </w:t>
      </w:r>
      <w:r>
        <w:t>As charge nurse on the medication round leadership, which client should be seen first?</w:t>
      </w:r>
    </w:p>
    <w:p>
      <w:pPr>
        <w:spacing w:after="20"/>
        <w:ind w:left="360"/>
      </w:pPr>
      <w:r>
        <w:t>A. Ask a colleague to sign for the dose and continue.</w:t>
      </w:r>
    </w:p>
    <w:p>
      <w:pPr>
        <w:spacing w:after="20"/>
        <w:ind w:left="360"/>
      </w:pPr>
      <w:r>
        <w:t>B. Administer all other medicines first and ask later.</w:t>
      </w:r>
    </w:p>
    <w:p>
      <w:pPr>
        <w:spacing w:after="20"/>
        <w:ind w:left="360"/>
      </w:pPr>
      <w:r>
        <w:t>C. Skip the insulin without documenting or informing anyone.</w:t>
      </w:r>
    </w:p>
    <w:p>
      <w:pPr>
        <w:spacing w:after="20"/>
        <w:ind w:left="360"/>
      </w:pPr>
      <w:r>
        <w:t>D. Clarify the insulin dose that seems inconsistent with the blood glucose before administration.</w:t>
      </w:r>
    </w:p>
    <w:p>
      <w:pPr>
        <w:spacing w:after="40"/>
      </w:pPr>
    </w:p>
    <w:p>
      <w:pPr>
        <w:pStyle w:val="NRGQuestion"/>
        <w:spacing w:after="40"/>
      </w:pPr>
      <w:r>
        <w:rPr>
          <w:b/>
        </w:rPr>
        <w:t xml:space="preserve">Question 88. </w:t>
      </w:r>
      <w:r>
        <w:t>A client receiving antiretroviral therapy is seen in the clinic. The client speaks quietly about feeling overwhelmed by the current situation. Which response by the nurse is most therapeutic?</w:t>
      </w:r>
    </w:p>
    <w:p>
      <w:pPr>
        <w:spacing w:after="20"/>
        <w:ind w:left="360"/>
      </w:pPr>
      <w:r>
        <w:t>A. The most important thing is to avoid thinking about the diagnosis.</w:t>
      </w:r>
    </w:p>
    <w:p>
      <w:pPr>
        <w:spacing w:after="20"/>
        <w:ind w:left="360"/>
      </w:pPr>
      <w:r>
        <w:t>B. What concerns or questions do you want us to focus on first today?</w:t>
      </w:r>
    </w:p>
    <w:p>
      <w:pPr>
        <w:spacing w:after="20"/>
        <w:ind w:left="360"/>
      </w:pPr>
      <w:r>
        <w:t>C. It is better not to discuss this until you calm down.</w:t>
      </w:r>
    </w:p>
    <w:p>
      <w:pPr>
        <w:spacing w:after="20"/>
        <w:ind w:left="360"/>
      </w:pPr>
      <w:r>
        <w:t>D. You should not worry because treatment solves everything.</w:t>
      </w:r>
    </w:p>
    <w:p>
      <w:pPr>
        <w:spacing w:after="40"/>
      </w:pPr>
    </w:p>
    <w:p>
      <w:pPr>
        <w:pStyle w:val="NRGQuestion"/>
        <w:spacing w:after="40"/>
      </w:pPr>
      <w:r>
        <w:rPr>
          <w:b/>
        </w:rPr>
        <w:t xml:space="preserve">Question 89. </w:t>
      </w:r>
      <w:r>
        <w:t>A nurse is communicating with a client receiving antiretroviral therapy in the clinic. The client appears anxious or has difficulty processing information, and the nurse needs a response style that supports safe care. Which communication principle should guide care?</w:t>
      </w:r>
    </w:p>
    <w:p>
      <w:pPr>
        <w:spacing w:after="20"/>
        <w:ind w:left="360"/>
      </w:pPr>
      <w:r>
        <w:t>A. Silence should always be interrupted quickly with more facts.</w:t>
      </w:r>
    </w:p>
    <w:p>
      <w:pPr>
        <w:spacing w:after="20"/>
        <w:ind w:left="360"/>
      </w:pPr>
      <w:r>
        <w:t>B. The nurse should focus on legal issues before emotional support.</w:t>
      </w:r>
    </w:p>
    <w:p>
      <w:pPr>
        <w:spacing w:after="20"/>
        <w:ind w:left="360"/>
      </w:pPr>
      <w:r>
        <w:t>C. Starting with the client's immediate concerns helps guide supportive education.</w:t>
      </w:r>
    </w:p>
    <w:p>
      <w:pPr>
        <w:spacing w:after="20"/>
        <w:ind w:left="360"/>
      </w:pPr>
      <w:r>
        <w:t>D. Information should be provided in one long session without checking feelings.</w:t>
      </w:r>
    </w:p>
    <w:p>
      <w:pPr>
        <w:spacing w:after="40"/>
      </w:pPr>
    </w:p>
    <w:p>
      <w:pPr>
        <w:pStyle w:val="NRGQuestion"/>
        <w:spacing w:after="40"/>
      </w:pPr>
      <w:r>
        <w:rPr>
          <w:b/>
        </w:rPr>
        <w:t xml:space="preserve">Question 90. </w:t>
      </w:r>
      <w:r>
        <w:t>On the home health visit planning, the team is busy and the registered nurse must decide what can be safely delegated while still keeping responsibility for assessment, teaching, and evaluation. Which task is most appropriate to delegate at this time?</w:t>
      </w:r>
    </w:p>
    <w:p>
      <w:pPr>
        <w:spacing w:after="20"/>
        <w:ind w:left="360"/>
      </w:pPr>
      <w:r>
        <w:t>A. Complex medication reconciliation may be delegated.</w:t>
      </w:r>
    </w:p>
    <w:p>
      <w:pPr>
        <w:spacing w:after="20"/>
        <w:ind w:left="360"/>
      </w:pPr>
      <w:r>
        <w:t>B. Initial wound evaluation may be delegated.</w:t>
      </w:r>
    </w:p>
    <w:p>
      <w:pPr>
        <w:spacing w:after="20"/>
        <w:ind w:left="360"/>
      </w:pPr>
      <w:r>
        <w:t>C. Delivery of pre-packed nonclinical supplies may be delegated according to policy.</w:t>
      </w:r>
    </w:p>
    <w:p>
      <w:pPr>
        <w:spacing w:after="20"/>
        <w:ind w:left="360"/>
      </w:pPr>
      <w:r>
        <w:t>D. Assessment of sepsis risk may be delegated.</w:t>
      </w:r>
    </w:p>
    <w:p>
      <w:pPr>
        <w:spacing w:after="40"/>
      </w:pPr>
    </w:p>
    <w:p>
      <w:pPr>
        <w:pStyle w:val="NRGQuestion"/>
        <w:spacing w:after="40"/>
      </w:pPr>
      <w:r>
        <w:rPr>
          <w:b/>
        </w:rPr>
        <w:t xml:space="preserve">Question 91. </w:t>
      </w:r>
      <w:r>
        <w:t>A nurse is communicating with a client receiving nursing care. Which communication principle should guide care?</w:t>
      </w:r>
    </w:p>
    <w:p>
      <w:pPr>
        <w:spacing w:after="20"/>
        <w:ind w:left="360"/>
      </w:pPr>
      <w:r>
        <w:t>A. Family distress automatically overrides the client's preferences.</w:t>
      </w:r>
    </w:p>
    <w:p>
      <w:pPr>
        <w:spacing w:after="20"/>
        <w:ind w:left="360"/>
      </w:pPr>
      <w:r>
        <w:t>B. Privacy rules do not apply if relatives seem concerned.</w:t>
      </w:r>
    </w:p>
    <w:p>
      <w:pPr>
        <w:spacing w:after="20"/>
        <w:ind w:left="360"/>
      </w:pPr>
      <w:r>
        <w:t>C. Supporting autonomy includes asking the client what information may be shared and with whom.</w:t>
      </w:r>
    </w:p>
    <w:p>
      <w:pPr>
        <w:spacing w:after="20"/>
        <w:ind w:left="360"/>
      </w:pPr>
      <w:r>
        <w:t>D. The nurse should decide who needs the information most.</w:t>
      </w:r>
    </w:p>
    <w:p>
      <w:pPr>
        <w:spacing w:after="40"/>
      </w:pPr>
    </w:p>
    <w:p>
      <w:pPr>
        <w:pStyle w:val="NRGQuestion"/>
        <w:spacing w:after="40"/>
      </w:pPr>
      <w:r>
        <w:rPr>
          <w:b/>
        </w:rPr>
        <w:t xml:space="preserve">Question 92. </w:t>
      </w:r>
      <w:r>
        <w:t>A client receiving nursing care has received nursing care in the ward. Which finding best shows improvement?</w:t>
      </w:r>
    </w:p>
    <w:p>
      <w:pPr>
        <w:spacing w:after="20"/>
        <w:ind w:left="360"/>
      </w:pPr>
      <w:r>
        <w:t>A. The client asking for the newspaper proves stability.</w:t>
      </w:r>
    </w:p>
    <w:p>
      <w:pPr>
        <w:spacing w:after="20"/>
        <w:ind w:left="360"/>
      </w:pPr>
      <w:r>
        <w:t>B. Improved blood pressure, pulse, and reduced active bleeding suggest stabilization.</w:t>
      </w:r>
    </w:p>
    <w:p>
      <w:pPr>
        <w:spacing w:after="20"/>
        <w:ind w:left="360"/>
      </w:pPr>
      <w:r>
        <w:t>C. A larger appetite confirms the bleed has stopped.</w:t>
      </w:r>
    </w:p>
    <w:p>
      <w:pPr>
        <w:spacing w:after="20"/>
        <w:ind w:left="360"/>
      </w:pPr>
      <w:r>
        <w:t>D. Warm feet alone confirm adequate haemoglobin.</w:t>
      </w:r>
    </w:p>
    <w:p>
      <w:pPr>
        <w:spacing w:after="40"/>
      </w:pPr>
    </w:p>
    <w:p>
      <w:pPr>
        <w:pStyle w:val="NRGQuestion"/>
        <w:spacing w:after="40"/>
      </w:pPr>
      <w:r>
        <w:rPr>
          <w:b/>
        </w:rPr>
        <w:t xml:space="preserve">Question 93. </w:t>
      </w:r>
      <w:r>
        <w:t>A client with heart failure is assessed in the medical ward. The nurse notes several changes in condition. Which finding should be recognized as the priority concern?</w:t>
      </w:r>
    </w:p>
    <w:p>
      <w:pPr>
        <w:spacing w:after="20"/>
        <w:ind w:left="360"/>
      </w:pPr>
      <w:r>
        <w:t>A. Mild ankle edema alone suggests airway obstruction.</w:t>
      </w:r>
    </w:p>
    <w:p>
      <w:pPr>
        <w:spacing w:after="20"/>
        <w:ind w:left="360"/>
      </w:pPr>
      <w:r>
        <w:t>B. Dry lips suggest immediate cardiac arrest.</w:t>
      </w:r>
    </w:p>
    <w:p>
      <w:pPr>
        <w:spacing w:after="20"/>
        <w:ind w:left="360"/>
      </w:pPr>
      <w:r>
        <w:t>C. A late breakfast tray suggests reduced cardiac output.</w:t>
      </w:r>
    </w:p>
    <w:p>
      <w:pPr>
        <w:spacing w:after="20"/>
        <w:ind w:left="360"/>
      </w:pPr>
      <w:r>
        <w:t>D. Pink frothy sputum with severe dyspnoea suggests worsening pulmonary oedema.</w:t>
      </w:r>
    </w:p>
    <w:p>
      <w:pPr>
        <w:spacing w:after="40"/>
      </w:pPr>
    </w:p>
    <w:p>
      <w:pPr>
        <w:pStyle w:val="NRGQuestion"/>
        <w:spacing w:after="40"/>
      </w:pPr>
      <w:r>
        <w:rPr>
          <w:b/>
        </w:rPr>
        <w:t xml:space="preserve">Question 94. </w:t>
      </w:r>
      <w:r>
        <w:t>A client with heart failure is preparing for discharge after receiving care in the medical ward. The client says, "I feel better now, so I may not need to be too strict at home." Which teaching point should the nurse include?</w:t>
      </w:r>
    </w:p>
    <w:p>
      <w:pPr>
        <w:spacing w:after="20"/>
        <w:ind w:left="360"/>
      </w:pPr>
      <w:r>
        <w:t>A. Salt intake does not affect fluid retention.</w:t>
      </w:r>
    </w:p>
    <w:p>
      <w:pPr>
        <w:spacing w:after="20"/>
        <w:ind w:left="360"/>
      </w:pPr>
      <w:r>
        <w:t>B. Stop the diuretic on days when you feel better.</w:t>
      </w:r>
    </w:p>
    <w:p>
      <w:pPr>
        <w:spacing w:after="20"/>
        <w:ind w:left="360"/>
      </w:pPr>
      <w:r>
        <w:t>C. Drink extra fluids whenever leg swelling appears.</w:t>
      </w:r>
    </w:p>
    <w:p>
      <w:pPr>
        <w:spacing w:after="20"/>
        <w:ind w:left="360"/>
      </w:pPr>
      <w:r>
        <w:t>D. Weigh yourself at the same time each morning and report rapid weight gain.</w:t>
      </w:r>
    </w:p>
    <w:p>
      <w:pPr>
        <w:spacing w:after="40"/>
      </w:pPr>
    </w:p>
    <w:p>
      <w:pPr>
        <w:pStyle w:val="NRGQuestion"/>
        <w:spacing w:after="40"/>
      </w:pPr>
      <w:r>
        <w:rPr>
          <w:b/>
        </w:rPr>
        <w:t xml:space="preserve">Question 95. </w:t>
      </w:r>
      <w:r>
        <w:t>A bedbound client at risk for pressure injury was admitted earlier to the home setting and is now being reassessed. Over the last several hours the nurse notes reduced mobility, moisture exposure, and poor appetite, and a relative reports redness over the sacrum. Which assessment focus is most important now?</w:t>
      </w:r>
    </w:p>
    <w:p>
      <w:pPr>
        <w:spacing w:after="20"/>
        <w:ind w:left="360"/>
      </w:pPr>
      <w:r>
        <w:t>A. Assess only where pain is reported because pressure injury is always painful first.</w:t>
      </w:r>
    </w:p>
    <w:p>
      <w:pPr>
        <w:spacing w:after="20"/>
        <w:ind w:left="360"/>
      </w:pPr>
      <w:r>
        <w:t>B. Assess bony prominences, moisture exposure, mobility, nutrition, and support surfaces.</w:t>
      </w:r>
    </w:p>
    <w:p>
      <w:pPr>
        <w:spacing w:after="20"/>
        <w:ind w:left="360"/>
      </w:pPr>
      <w:r>
        <w:t>C. Mobility has no role in pressure injury risk.</w:t>
      </w:r>
    </w:p>
    <w:p>
      <w:pPr>
        <w:spacing w:after="20"/>
        <w:ind w:left="360"/>
      </w:pPr>
      <w:r>
        <w:t>D. Nutrition does not affect skin breakdown.</w:t>
      </w:r>
    </w:p>
    <w:p>
      <w:pPr>
        <w:spacing w:after="40"/>
      </w:pPr>
    </w:p>
    <w:p>
      <w:pPr>
        <w:pStyle w:val="NRGQuestion"/>
        <w:spacing w:after="40"/>
      </w:pPr>
      <w:r>
        <w:rPr>
          <w:b/>
        </w:rPr>
        <w:t xml:space="preserve">Question 96. </w:t>
      </w:r>
      <w:r>
        <w:t>A client with suspected ectopic pregnancy is assessed in the emergency department. Which finding is most concerning?</w:t>
      </w:r>
    </w:p>
    <w:p>
      <w:pPr>
        <w:spacing w:after="20"/>
        <w:ind w:left="360"/>
      </w:pPr>
      <w:r>
        <w:t>A. Mild nausea alone is the clearest rupture sign.</w:t>
      </w:r>
    </w:p>
    <w:p>
      <w:pPr>
        <w:spacing w:after="20"/>
        <w:ind w:left="360"/>
      </w:pPr>
      <w:r>
        <w:t>B. Shoulder pain, abdominal tenderness, bleeding, and signs of shock may indicate rupture.</w:t>
      </w:r>
    </w:p>
    <w:p>
      <w:pPr>
        <w:spacing w:after="20"/>
        <w:ind w:left="360"/>
      </w:pPr>
      <w:r>
        <w:t>C. A request for water indicates ectopic rupture first.</w:t>
      </w:r>
    </w:p>
    <w:p>
      <w:pPr>
        <w:spacing w:after="20"/>
        <w:ind w:left="360"/>
      </w:pPr>
      <w:r>
        <w:t>D. A larger appetite indicates internal bleeding.</w:t>
      </w:r>
    </w:p>
    <w:p>
      <w:pPr>
        <w:spacing w:after="40"/>
      </w:pPr>
    </w:p>
    <w:p>
      <w:pPr>
        <w:pStyle w:val="NRGQuestion"/>
        <w:spacing w:after="40"/>
      </w:pPr>
      <w:r>
        <w:rPr>
          <w:b/>
        </w:rPr>
        <w:t xml:space="preserve">Question 97. </w:t>
      </w:r>
      <w:r>
        <w:t>A nurse is communicating with a client receiving nursing care. Which communication principle should guide care?</w:t>
      </w:r>
    </w:p>
    <w:p>
      <w:pPr>
        <w:spacing w:after="20"/>
        <w:ind w:left="360"/>
      </w:pPr>
      <w:r>
        <w:t>A. Detailed correction of every false statement reduces agitation.</w:t>
      </w:r>
    </w:p>
    <w:p>
      <w:pPr>
        <w:spacing w:after="20"/>
        <w:ind w:left="360"/>
      </w:pPr>
      <w:r>
        <w:t>B. Family photos should be removed because they increase confusion.</w:t>
      </w:r>
    </w:p>
    <w:p>
      <w:pPr>
        <w:spacing w:after="20"/>
        <w:ind w:left="360"/>
      </w:pPr>
      <w:r>
        <w:t>C. Simple reassurance and orientation cues are more effective than confrontation in acute confusion.</w:t>
      </w:r>
    </w:p>
    <w:p>
      <w:pPr>
        <w:spacing w:after="20"/>
        <w:ind w:left="360"/>
      </w:pPr>
      <w:r>
        <w:t>D. Explaining care is unnecessary if the client seems disoriented.</w:t>
      </w:r>
    </w:p>
    <w:p>
      <w:pPr>
        <w:spacing w:after="40"/>
      </w:pPr>
    </w:p>
    <w:p>
      <w:pPr>
        <w:pStyle w:val="NRGQuestion"/>
        <w:spacing w:after="40"/>
      </w:pPr>
      <w:r>
        <w:rPr>
          <w:b/>
        </w:rPr>
        <w:t xml:space="preserve">Question 98. </w:t>
      </w:r>
      <w:r>
        <w:t>As charge nurse on the postoperative ward management, several staff requests and client needs occur at once. Which situation requires priority attention?</w:t>
      </w:r>
    </w:p>
    <w:p>
      <w:pPr>
        <w:spacing w:after="20"/>
        <w:ind w:left="360"/>
      </w:pPr>
      <w:r>
        <w:t>A. Respond first to the client who wants the television remote.</w:t>
      </w:r>
    </w:p>
    <w:p>
      <w:pPr>
        <w:spacing w:after="20"/>
        <w:ind w:left="360"/>
      </w:pPr>
      <w:r>
        <w:t>B. Respond first to the client with a saturated abdominal dressing and rising pulse.</w:t>
      </w:r>
    </w:p>
    <w:p>
      <w:pPr>
        <w:spacing w:after="20"/>
        <w:ind w:left="360"/>
      </w:pPr>
      <w:r>
        <w:t>C. Respond first to the client requesting a pillow adjustment.</w:t>
      </w:r>
    </w:p>
    <w:p>
      <w:pPr>
        <w:spacing w:after="20"/>
        <w:ind w:left="360"/>
      </w:pPr>
      <w:r>
        <w:t>D. Respond first to the client asking when the surgeon will round.</w:t>
      </w:r>
    </w:p>
    <w:p>
      <w:pPr>
        <w:spacing w:after="40"/>
      </w:pPr>
    </w:p>
    <w:p>
      <w:pPr>
        <w:pStyle w:val="NRGQuestion"/>
        <w:spacing w:after="40"/>
      </w:pPr>
      <w:r>
        <w:rPr>
          <w:b/>
        </w:rPr>
        <w:t xml:space="preserve">Question 99. </w:t>
      </w:r>
      <w:r>
        <w:t>A client receiving nursing care is preparing to continue care at home after teaching in the ward. The nurse reviews warning signs, lifestyle measures, and follow-up needs. Which statement by the client best shows understanding?</w:t>
      </w:r>
    </w:p>
    <w:p>
      <w:pPr>
        <w:spacing w:after="20"/>
        <w:ind w:left="360"/>
      </w:pPr>
      <w:r>
        <w:t>A. A child needs no further vaccines after the first birthday.</w:t>
      </w:r>
    </w:p>
    <w:p>
      <w:pPr>
        <w:spacing w:after="20"/>
        <w:ind w:left="360"/>
      </w:pPr>
      <w:r>
        <w:t>B. Only school-entry vaccines matter for long-term protection.</w:t>
      </w:r>
    </w:p>
    <w:p>
      <w:pPr>
        <w:spacing w:after="20"/>
        <w:ind w:left="360"/>
      </w:pPr>
      <w:r>
        <w:t>C. It is safe to rely on memory instead of the immunization card.</w:t>
      </w:r>
    </w:p>
    <w:p>
      <w:pPr>
        <w:spacing w:after="20"/>
        <w:ind w:left="360"/>
      </w:pPr>
      <w:r>
        <w:t>D. The parent should know when the next scheduled dose is due and keep the record card.</w:t>
      </w:r>
    </w:p>
    <w:p>
      <w:pPr>
        <w:spacing w:after="40"/>
      </w:pPr>
    </w:p>
    <w:p>
      <w:pPr>
        <w:pStyle w:val="NRGQuestion"/>
        <w:spacing w:after="40"/>
      </w:pPr>
      <w:r>
        <w:rPr>
          <w:b/>
        </w:rPr>
        <w:t xml:space="preserve">Question 100. </w:t>
      </w:r>
      <w:r>
        <w:t>A client receiving enteral feeding is preparing for discharge after treatment in the medical ward. During teaching, the client asks which home-care step matters most and says it will be hard to remember everything once back home. Which instruction should the nurse emphasize?</w:t>
      </w:r>
    </w:p>
    <w:p>
      <w:pPr>
        <w:spacing w:after="20"/>
        <w:ind w:left="360"/>
      </w:pPr>
      <w:r>
        <w:t>A. Add extra water to formula without an order to thin it.</w:t>
      </w:r>
    </w:p>
    <w:p>
      <w:pPr>
        <w:spacing w:after="20"/>
        <w:ind w:left="360"/>
      </w:pPr>
      <w:r>
        <w:t>B. Push the feed faster if the client is behind schedule.</w:t>
      </w:r>
    </w:p>
    <w:p>
      <w:pPr>
        <w:spacing w:after="20"/>
        <w:ind w:left="360"/>
      </w:pPr>
      <w:r>
        <w:t>C. Lay flat immediately after the feed for comfort.</w:t>
      </w:r>
    </w:p>
    <w:p>
      <w:pPr>
        <w:spacing w:after="20"/>
        <w:ind w:left="360"/>
      </w:pPr>
      <w:r>
        <w:t>D. Keep the head of the bed elevated during and after feeding as directed and verify tube position per policy.</w:t>
      </w:r>
    </w:p>
    <w:p>
      <w:pPr>
        <w:spacing w:after="40"/>
      </w:pPr>
    </w:p>
    <w:p>
      <w:r>
        <w:br w:type="page"/>
      </w:r>
    </w:p>
    <w:p>
      <w:pPr>
        <w:pStyle w:val="NRGSection"/>
      </w:pPr>
      <w:r>
        <w:t>Answer Key and Rationales</w:t>
      </w:r>
    </w:p>
    <w:p>
      <w:pPr>
        <w:pStyle w:val="NRGKeyQ"/>
        <w:spacing w:after="20"/>
      </w:pPr>
      <w:r>
        <w:rPr>
          <w:b/>
        </w:rPr>
        <w:t xml:space="preserve">Question 1. </w:t>
      </w:r>
      <w:r>
        <w:t>A client situation raises a question about medication error discovered after administration. Which legal or ethical principle applies best?</w:t>
      </w:r>
    </w:p>
    <w:p>
      <w:pPr>
        <w:pStyle w:val="NRGKeyBody"/>
        <w:shd w:fill="6A1B9A"/>
        <w:spacing w:after="40"/>
      </w:pPr>
      <w:r>
        <w:rPr>
          <w:b/>
          <w:color w:val="FFFFFF"/>
        </w:rPr>
        <w:t>Answer: D. Incident reports support quality improvement and are not part of the medical record.</w:t>
      </w:r>
    </w:p>
    <w:p>
      <w:pPr>
        <w:pStyle w:val="NRGKeyBody"/>
        <w:spacing w:after="20"/>
      </w:pPr>
      <w:r>
        <w:rPr>
          <w:b/>
        </w:rPr>
        <w:t xml:space="preserve">Rationale: </w:t>
      </w:r>
      <w:r>
        <w:t>D is correct because it protects client rights, privacy, safety, and professional accountability. A is wrong because it is inaccurate because it uses an unsafe or overly absolute statement.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Medication Error | Professional Conduct | KC</w:t>
      </w:r>
    </w:p>
    <w:p>
      <w:pPr>
        <w:pStyle w:val="NRGKeyBody"/>
        <w:spacing w:after="100"/>
      </w:pPr>
      <w:r>
        <w:rPr>
          <w:b/>
        </w:rPr>
        <w:t xml:space="preserve">Suggestive reading material: </w:t>
      </w:r>
      <w:r>
        <w:t>Review Medication Error, related nursing priorities, red-flag findings, medication safety points, and client teaching.</w:t>
      </w:r>
    </w:p>
    <w:p>
      <w:pPr>
        <w:pStyle w:val="NRGKeyQ"/>
        <w:spacing w:after="20"/>
      </w:pPr>
      <w:r>
        <w:rPr>
          <w:b/>
        </w:rPr>
        <w:t xml:space="preserve">Question 2. </w:t>
      </w:r>
      <w:r>
        <w:t>A client with chronic kidney disease is being reviewed in the renal clinic. Which assessment should the nurse prioritize?</w:t>
      </w:r>
    </w:p>
    <w:p>
      <w:pPr>
        <w:pStyle w:val="NRGKeyBody"/>
        <w:shd w:fill="6A1B9A"/>
        <w:spacing w:after="40"/>
      </w:pPr>
      <w:r>
        <w:rPr>
          <w:b/>
          <w:color w:val="FFFFFF"/>
        </w:rPr>
        <w:t>Answer: D. Monitor fluid status, blood pressure, weight, urine output if present, and laboratory trends.</w:t>
      </w:r>
    </w:p>
    <w:p>
      <w:pPr>
        <w:pStyle w:val="NRGKeyBody"/>
        <w:spacing w:after="20"/>
      </w:pPr>
      <w:r>
        <w:rPr>
          <w:b/>
        </w:rPr>
        <w:t xml:space="preserve">Rationale: </w:t>
      </w:r>
      <w:r>
        <w:t>D is correct because it identifies the assessment data that most safely guide ongoing nursing care for Chronic Kidney Disease. A is wrong because it is inaccurate because it uses an unsafe or overly absolute statement. B is wrong because it incorrectly dismisses assessment data that matter to nursing care. C is wrong because it is weaker because it misses the main nursing priority in this item.</w:t>
      </w:r>
    </w:p>
    <w:p>
      <w:pPr>
        <w:pStyle w:val="NRGKeyBody"/>
        <w:spacing w:after="20"/>
      </w:pPr>
      <w:r>
        <w:rPr>
          <w:b/>
        </w:rPr>
        <w:t xml:space="preserve">Topic / Domain / Taxonomy: </w:t>
      </w:r>
      <w:r>
        <w:t>Chronic Kidney Disease | Nursing Practice | AP</w:t>
      </w:r>
    </w:p>
    <w:p>
      <w:pPr>
        <w:pStyle w:val="NRGKeyBody"/>
        <w:spacing w:after="100"/>
      </w:pPr>
      <w:r>
        <w:rPr>
          <w:b/>
        </w:rPr>
        <w:t xml:space="preserve">Suggestive reading material: </w:t>
      </w:r>
      <w:r>
        <w:t>Review Chronic Kidney Disease, related nursing priorities, red-flag findings, medication safety points, and client teaching.</w:t>
      </w:r>
    </w:p>
    <w:p>
      <w:pPr>
        <w:pStyle w:val="NRGKeyQ"/>
        <w:spacing w:after="20"/>
      </w:pPr>
      <w:r>
        <w:rPr>
          <w:b/>
        </w:rPr>
        <w:t xml:space="preserve">Question 3. </w:t>
      </w:r>
      <w:r>
        <w:t>A postoperative client is assessed in the surgical ward. The nurse notes several changes in condition. Which finding should be recognized as the priority concern?</w:t>
      </w:r>
    </w:p>
    <w:p>
      <w:pPr>
        <w:pStyle w:val="NRGKeyBody"/>
        <w:shd w:fill="6A1B9A"/>
        <w:spacing w:after="40"/>
      </w:pPr>
      <w:r>
        <w:rPr>
          <w:b/>
          <w:color w:val="FFFFFF"/>
        </w:rPr>
        <w:t>Answer: C. Sudden shortness of breath with chest pain and hypoxia may indicate pulmonary embolism.</w:t>
      </w:r>
    </w:p>
    <w:p>
      <w:pPr>
        <w:pStyle w:val="NRGKeyBody"/>
        <w:spacing w:after="20"/>
      </w:pPr>
      <w:r>
        <w:rPr>
          <w:b/>
        </w:rPr>
        <w:t xml:space="preserve">Rationale: </w:t>
      </w:r>
      <w:r>
        <w:t>C is correct because it represents the clearest warning sign of deterioration or serious complication in Pulmonary Embolism Suspicion.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Pulmonary Embolism Suspicion | Clinical Decision Making and Intervention | ASE</w:t>
      </w:r>
    </w:p>
    <w:p>
      <w:pPr>
        <w:pStyle w:val="NRGKeyBody"/>
        <w:spacing w:after="100"/>
      </w:pPr>
      <w:r>
        <w:rPr>
          <w:b/>
        </w:rPr>
        <w:t xml:space="preserve">Suggestive reading material: </w:t>
      </w:r>
      <w:r>
        <w:t>Review Pulmonary Embolism Suspicion, related nursing priorities, red-flag findings, medication safety points, and client teaching.</w:t>
      </w:r>
    </w:p>
    <w:p>
      <w:pPr>
        <w:pStyle w:val="NRGKeyQ"/>
        <w:spacing w:after="20"/>
      </w:pPr>
      <w:r>
        <w:rPr>
          <w:b/>
        </w:rPr>
        <w:t xml:space="preserve">Question 4. </w:t>
      </w:r>
      <w:r>
        <w:t>A client with chronic pain is seen in the medical unit. The client has been quieter since earlier in the shift and now expresses worry about how the illness is affecting daily life. Which response by the nurse is most therapeutic?</w:t>
      </w:r>
    </w:p>
    <w:p>
      <w:pPr>
        <w:pStyle w:val="NRGKeyBody"/>
        <w:shd w:fill="6A1B9A"/>
        <w:spacing w:after="40"/>
      </w:pPr>
      <w:r>
        <w:rPr>
          <w:b/>
          <w:color w:val="FFFFFF"/>
        </w:rPr>
        <w:t>Answer: A. Tell me how the pain is affecting your sleep, movement, and daily activities.</w:t>
      </w:r>
    </w:p>
    <w:p>
      <w:pPr>
        <w:pStyle w:val="NRGKeyBody"/>
        <w:spacing w:after="20"/>
      </w:pPr>
      <w:r>
        <w:rPr>
          <w:b/>
        </w:rPr>
        <w:t xml:space="preserve">Rationale: </w:t>
      </w:r>
      <w:r>
        <w:t>A is correct because it acknowledges the client’s concerns and invites further expression without judging or blocking communication.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Client With Chronic Pain | Communication | ASE</w:t>
      </w:r>
    </w:p>
    <w:p>
      <w:pPr>
        <w:pStyle w:val="NRGKeyBody"/>
        <w:spacing w:after="100"/>
      </w:pPr>
      <w:r>
        <w:rPr>
          <w:b/>
        </w:rPr>
        <w:t xml:space="preserve">Suggestive reading material: </w:t>
      </w:r>
      <w:r>
        <w:t>Review Client With Chronic Pain, related nursing priorities, red-flag findings, medication safety points, and client teaching.</w:t>
      </w:r>
    </w:p>
    <w:p>
      <w:pPr>
        <w:pStyle w:val="NRGKeyQ"/>
        <w:spacing w:after="20"/>
      </w:pPr>
      <w:r>
        <w:rPr>
          <w:b/>
        </w:rPr>
        <w:t xml:space="preserve">Question 5. </w:t>
      </w:r>
      <w:r>
        <w:t>A client with a seizure disorder was admitted to the medical ward with an unwitnessed seizure episode, postictal drowsiness, and a bitten tongue. After prescribed treatment and focused nursing care, the nurse reassesses the client and reviews the trend with the team. Which finding best suggests the current plan is working?</w:t>
      </w:r>
    </w:p>
    <w:p>
      <w:pPr>
        <w:pStyle w:val="NRGKeyBody"/>
        <w:shd w:fill="6A1B9A"/>
        <w:spacing w:after="40"/>
      </w:pPr>
      <w:r>
        <w:rPr>
          <w:b/>
          <w:color w:val="FFFFFF"/>
        </w:rPr>
        <w:t>Answer: B. The client remains protected from injury and the airway is maintained during the event.</w:t>
      </w:r>
    </w:p>
    <w:p>
      <w:pPr>
        <w:pStyle w:val="NRGKeyBody"/>
        <w:spacing w:after="20"/>
      </w:pPr>
      <w:r>
        <w:rPr>
          <w:b/>
        </w:rPr>
        <w:t xml:space="preserve">Rationale: </w:t>
      </w:r>
      <w:r>
        <w:t>B is correct because it reflects the expected positive response after appropriate nursing care for Seizure Precautions. A is wrong because it is weaker because it misses the main nursing priority in this item. C is wrong because it is inaccurate because it uses an unsafe or overly absolute statement. D is wrong because it is weaker because it misses the main nursing priority in this item.</w:t>
      </w:r>
    </w:p>
    <w:p>
      <w:pPr>
        <w:pStyle w:val="NRGKeyBody"/>
        <w:spacing w:after="20"/>
      </w:pPr>
      <w:r>
        <w:rPr>
          <w:b/>
        </w:rPr>
        <w:t xml:space="preserve">Topic / Domain / Taxonomy: </w:t>
      </w:r>
      <w:r>
        <w:t>Seizure Precautions | Nursing Practice | AP</w:t>
      </w:r>
    </w:p>
    <w:p>
      <w:pPr>
        <w:pStyle w:val="NRGKeyBody"/>
        <w:spacing w:after="100"/>
      </w:pPr>
      <w:r>
        <w:rPr>
          <w:b/>
        </w:rPr>
        <w:t xml:space="preserve">Suggestive reading material: </w:t>
      </w:r>
      <w:r>
        <w:t>Review Seizure Precautions, related nursing priorities, red-flag findings, medication safety points, and client teaching.</w:t>
      </w:r>
    </w:p>
    <w:p>
      <w:pPr>
        <w:pStyle w:val="NRGKeyQ"/>
        <w:spacing w:after="20"/>
      </w:pPr>
      <w:r>
        <w:rPr>
          <w:b/>
        </w:rPr>
        <w:t xml:space="preserve">Question 6. </w:t>
      </w:r>
      <w:r>
        <w:t>A client planning to stop smoking is receiving follow-up teaching. Which statement by the client shows correct understanding?</w:t>
      </w:r>
    </w:p>
    <w:p>
      <w:pPr>
        <w:pStyle w:val="NRGKeyBody"/>
        <w:shd w:fill="6A1B9A"/>
        <w:spacing w:after="40"/>
      </w:pPr>
      <w:r>
        <w:rPr>
          <w:b/>
          <w:color w:val="FFFFFF"/>
        </w:rPr>
        <w:t>Answer: B. Cravings, irritability, and restlessness can occur early in nicotine withdrawal.</w:t>
      </w:r>
    </w:p>
    <w:p>
      <w:pPr>
        <w:pStyle w:val="NRGKeyBody"/>
        <w:spacing w:after="20"/>
      </w:pPr>
      <w:r>
        <w:rPr>
          <w:b/>
        </w:rPr>
        <w:t xml:space="preserve">Rationale: </w:t>
      </w:r>
      <w:r>
        <w:t>B is correct because it shows the client can apply the teaching correctly in everyday care related to Smoking Cessation. A is wrong because it is inaccurate because it uses an unsafe or overly absolute statement. C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Smoking Cessation | Health Promotion and Maintenance of Wellness | KC</w:t>
      </w:r>
    </w:p>
    <w:p>
      <w:pPr>
        <w:pStyle w:val="NRGKeyBody"/>
        <w:spacing w:after="100"/>
      </w:pPr>
      <w:r>
        <w:rPr>
          <w:b/>
        </w:rPr>
        <w:t xml:space="preserve">Suggestive reading material: </w:t>
      </w:r>
      <w:r>
        <w:t>Review Smoking Cessation, related nursing priorities, red-flag findings, medication safety points, and client teaching.</w:t>
      </w:r>
    </w:p>
    <w:p>
      <w:pPr>
        <w:pStyle w:val="NRGKeyQ"/>
        <w:spacing w:after="20"/>
      </w:pPr>
      <w:r>
        <w:rPr>
          <w:b/>
        </w:rPr>
        <w:t xml:space="preserve">Question 7. </w:t>
      </w:r>
      <w:r>
        <w:t>A client with acute pancreatitis is being cared for in the medical ward. Which nursing priority applies first?</w:t>
      </w:r>
    </w:p>
    <w:p>
      <w:pPr>
        <w:pStyle w:val="NRGKeyBody"/>
        <w:shd w:fill="6A1B9A"/>
        <w:spacing w:after="40"/>
      </w:pPr>
      <w:r>
        <w:rPr>
          <w:b/>
          <w:color w:val="FFFFFF"/>
        </w:rPr>
        <w:t>Answer: C. Pain, fluid status, and risk of systemic deterioration take priority.</w:t>
      </w:r>
    </w:p>
    <w:p>
      <w:pPr>
        <w:pStyle w:val="NRGKeyBody"/>
        <w:spacing w:after="20"/>
      </w:pPr>
      <w:r>
        <w:rPr>
          <w:b/>
        </w:rPr>
        <w:t xml:space="preserve">Rationale: </w:t>
      </w:r>
      <w:r>
        <w:t>C is correct because it reflects the correct nursing priority when a client with Acute Pancreatitis may be deteriorating.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Acute Pancreatitis | Clinical Decision Making and Intervention | ASE</w:t>
      </w:r>
    </w:p>
    <w:p>
      <w:pPr>
        <w:pStyle w:val="NRGKeyBody"/>
        <w:spacing w:after="100"/>
      </w:pPr>
      <w:r>
        <w:rPr>
          <w:b/>
        </w:rPr>
        <w:t xml:space="preserve">Suggestive reading material: </w:t>
      </w:r>
      <w:r>
        <w:t>Review Acute Pancreatitis, related nursing priorities, red-flag findings, medication safety points, and client teaching.</w:t>
      </w:r>
    </w:p>
    <w:p>
      <w:pPr>
        <w:pStyle w:val="NRGKeyQ"/>
        <w:spacing w:after="20"/>
      </w:pPr>
      <w:r>
        <w:rPr>
          <w:b/>
        </w:rPr>
        <w:t xml:space="preserve">Question 8. </w:t>
      </w:r>
      <w:r>
        <w:t>A client receiving antiretroviral therapy is being reviewed in the clinic. The nurse notes nausea after tablets and missed follow-up visits. Which assessment focus is most appropriate?</w:t>
      </w:r>
    </w:p>
    <w:p>
      <w:pPr>
        <w:pStyle w:val="NRGKeyBody"/>
        <w:shd w:fill="6A1B9A"/>
        <w:spacing w:after="40"/>
      </w:pPr>
      <w:r>
        <w:rPr>
          <w:b/>
          <w:color w:val="FFFFFF"/>
        </w:rPr>
        <w:t>Answer: B. Assess adherence barriers, side effects, understanding, and follow-up support.</w:t>
      </w:r>
    </w:p>
    <w:p>
      <w:pPr>
        <w:pStyle w:val="NRGKeyBody"/>
        <w:spacing w:after="20"/>
      </w:pPr>
      <w:r>
        <w:rPr>
          <w:b/>
        </w:rPr>
        <w:t xml:space="preserve">Rationale: </w:t>
      </w:r>
      <w:r>
        <w:t>B is correct because it identifies the assessment data that most safely guide ongoing nursing care for Hiv Antiretroviral Adherence. A is wrong because it is weaker because it misses the main nursing priority in this item. C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Hiv Antiretroviral Adherence | Nursing Practice | AP</w:t>
      </w:r>
    </w:p>
    <w:p>
      <w:pPr>
        <w:pStyle w:val="NRGKeyBody"/>
        <w:spacing w:after="100"/>
      </w:pPr>
      <w:r>
        <w:rPr>
          <w:b/>
        </w:rPr>
        <w:t xml:space="preserve">Suggestive reading material: </w:t>
      </w:r>
      <w:r>
        <w:t>Review Hiv Antiretroviral Adherence, related nursing priorities, red-flag findings, medication safety points, and client teaching.</w:t>
      </w:r>
    </w:p>
    <w:p>
      <w:pPr>
        <w:pStyle w:val="NRGKeyQ"/>
        <w:spacing w:after="20"/>
      </w:pPr>
      <w:r>
        <w:rPr>
          <w:b/>
        </w:rPr>
        <w:t xml:space="preserve">Question 9. </w:t>
      </w:r>
      <w:r>
        <w:t>A client with type 2 diabetes has been receiving care in the radiology holding area. During the shift, the nurse notes a scheduled CT scan with contrast, questions about routine medicines, and recent renal bloodwork. Which assessment focus is the priority at this time?</w:t>
      </w:r>
    </w:p>
    <w:p>
      <w:pPr>
        <w:pStyle w:val="NRGKeyBody"/>
        <w:shd w:fill="6A1B9A"/>
        <w:spacing w:after="40"/>
      </w:pPr>
      <w:r>
        <w:rPr>
          <w:b/>
          <w:color w:val="FFFFFF"/>
        </w:rPr>
        <w:t>Answer: A. Assessment should include kidney function because contrast can increase risk for medication-related complications.</w:t>
      </w:r>
    </w:p>
    <w:p>
      <w:pPr>
        <w:pStyle w:val="NRGKeyBody"/>
        <w:spacing w:after="20"/>
      </w:pPr>
      <w:r>
        <w:rPr>
          <w:b/>
        </w:rPr>
        <w:t xml:space="preserve">Rationale: </w:t>
      </w:r>
      <w:r>
        <w:t>A is correct because it identifies the assessment data that most safely guide ongoing nursing care for Metformin and Contrast Media. B is wrong because it is inaccurate because it uses an unsafe or overly absolute statement. C is wrong because it is inaccurate because it uses an unsafe or overly absolute statement. D is wrong because it incorrectly dismisses assessment data that matter to nursing care.</w:t>
      </w:r>
    </w:p>
    <w:p>
      <w:pPr>
        <w:pStyle w:val="NRGKeyBody"/>
        <w:spacing w:after="20"/>
      </w:pPr>
      <w:r>
        <w:rPr>
          <w:b/>
        </w:rPr>
        <w:t xml:space="preserve">Topic / Domain / Taxonomy: </w:t>
      </w:r>
      <w:r>
        <w:t>Metformin and Contrast Media | Nursing Practice | AP</w:t>
      </w:r>
    </w:p>
    <w:p>
      <w:pPr>
        <w:pStyle w:val="NRGKeyBody"/>
        <w:spacing w:after="100"/>
      </w:pPr>
      <w:r>
        <w:rPr>
          <w:b/>
        </w:rPr>
        <w:t xml:space="preserve">Suggestive reading material: </w:t>
      </w:r>
      <w:r>
        <w:t>Review Metformin and Contrast Media, related nursing priorities, red-flag findings, medication safety points, and client teaching.</w:t>
      </w:r>
    </w:p>
    <w:p>
      <w:pPr>
        <w:pStyle w:val="NRGKeyQ"/>
        <w:spacing w:after="20"/>
      </w:pPr>
      <w:r>
        <w:rPr>
          <w:b/>
        </w:rPr>
        <w:t xml:space="preserve">Question 10. </w:t>
      </w:r>
      <w:r>
        <w:t>The charge nurse is reorganizing assignments on the labour and delivery unit after a change in one client's condition. A high-risk client now needs closer monitoring, several routine tasks remain unfinished, and staff experience is mixed across the shift. Which assignment or management principle should guide the decision?</w:t>
      </w:r>
    </w:p>
    <w:p>
      <w:pPr>
        <w:pStyle w:val="NRGKeyBody"/>
        <w:shd w:fill="6A1B9A"/>
        <w:spacing w:after="40"/>
      </w:pPr>
      <w:r>
        <w:rPr>
          <w:b/>
          <w:color w:val="FFFFFF"/>
        </w:rPr>
        <w:t>Answer: C. The highest-risk labour client should be assigned to the nurse with the most obstetric experience.</w:t>
      </w:r>
    </w:p>
    <w:p>
      <w:pPr>
        <w:pStyle w:val="NRGKeyBody"/>
        <w:spacing w:after="20"/>
      </w:pPr>
      <w:r>
        <w:rPr>
          <w:b/>
        </w:rPr>
        <w:t xml:space="preserve">Rationale: </w:t>
      </w:r>
      <w:r>
        <w:t>C is correct because it matches client acuity and staff competence in a safer assignment decision.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Labour and Delivery Prioritization | Nursing Leadership and Management | AP</w:t>
      </w:r>
    </w:p>
    <w:p>
      <w:pPr>
        <w:pStyle w:val="NRGKeyBody"/>
        <w:spacing w:after="100"/>
      </w:pPr>
      <w:r>
        <w:rPr>
          <w:b/>
        </w:rPr>
        <w:t xml:space="preserve">Suggestive reading material: </w:t>
      </w:r>
      <w:r>
        <w:t>Review Labour and Delivery Prioritization, related nursing priorities, red-flag findings, medication safety points, and client teaching.</w:t>
      </w:r>
    </w:p>
    <w:p>
      <w:pPr>
        <w:pStyle w:val="NRGKeyQ"/>
        <w:spacing w:after="20"/>
      </w:pPr>
      <w:r>
        <w:rPr>
          <w:b/>
        </w:rPr>
        <w:t xml:space="preserve">Question 11. </w:t>
      </w:r>
      <w:r>
        <w:t>A client with asthma has received nursing care in the emergency department. Which finding best shows improvement?</w:t>
      </w:r>
    </w:p>
    <w:p>
      <w:pPr>
        <w:pStyle w:val="NRGKeyBody"/>
        <w:shd w:fill="6A1B9A"/>
        <w:spacing w:after="40"/>
      </w:pPr>
      <w:r>
        <w:rPr>
          <w:b/>
          <w:color w:val="FFFFFF"/>
        </w:rPr>
        <w:t>Answer: B. Less wheeze, easier speech, and better oxygen saturation suggest improvement.</w:t>
      </w:r>
    </w:p>
    <w:p>
      <w:pPr>
        <w:pStyle w:val="NRGKeyBody"/>
        <w:spacing w:after="20"/>
      </w:pPr>
      <w:r>
        <w:rPr>
          <w:b/>
        </w:rPr>
        <w:t xml:space="preserve">Rationale: </w:t>
      </w:r>
      <w:r>
        <w:t>B is correct because it reflects the expected positive response after appropriate nursing care for Acute Asthma. A is wrong because it is weaker because it misses the main nursing priority in this item. C is wrong because it is weaker because it misses the main nursing priority in this item. D is wrong because it does not address the priority clinical issue in the scenario.</w:t>
      </w:r>
    </w:p>
    <w:p>
      <w:pPr>
        <w:pStyle w:val="NRGKeyBody"/>
        <w:spacing w:after="20"/>
      </w:pPr>
      <w:r>
        <w:rPr>
          <w:b/>
        </w:rPr>
        <w:t xml:space="preserve">Topic / Domain / Taxonomy: </w:t>
      </w:r>
      <w:r>
        <w:t>Acute Asthma | Nursing Practice | KC</w:t>
      </w:r>
    </w:p>
    <w:p>
      <w:pPr>
        <w:pStyle w:val="NRGKeyBody"/>
        <w:spacing w:after="100"/>
      </w:pPr>
      <w:r>
        <w:rPr>
          <w:b/>
        </w:rPr>
        <w:t xml:space="preserve">Suggestive reading material: </w:t>
      </w:r>
      <w:r>
        <w:t>Review Acute Asthma, related nursing priorities, red-flag findings, medication safety points, and client teaching.</w:t>
      </w:r>
    </w:p>
    <w:p>
      <w:pPr>
        <w:pStyle w:val="NRGKeyQ"/>
        <w:spacing w:after="20"/>
      </w:pPr>
      <w:r>
        <w:rPr>
          <w:b/>
        </w:rPr>
        <w:t xml:space="preserve">Question 12. </w:t>
      </w:r>
      <w:r>
        <w:t>A client with possible anaphylaxis is in the treatment room. What should the nurse do first?</w:t>
      </w:r>
    </w:p>
    <w:p>
      <w:pPr>
        <w:pStyle w:val="NRGKeyBody"/>
        <w:shd w:fill="6A1B9A"/>
        <w:spacing w:after="40"/>
      </w:pPr>
      <w:r>
        <w:rPr>
          <w:b/>
          <w:color w:val="FFFFFF"/>
        </w:rPr>
        <w:t>Answer: C. Recognize airway compromise and activate urgent treatment immediately.</w:t>
      </w:r>
    </w:p>
    <w:p>
      <w:pPr>
        <w:pStyle w:val="NRGKeyBody"/>
        <w:spacing w:after="20"/>
      </w:pPr>
      <w:r>
        <w:rPr>
          <w:b/>
        </w:rPr>
        <w:t xml:space="preserve">Rationale: </w:t>
      </w:r>
      <w:r>
        <w:t>C is correct because it addresses the most immediate threat to safety using sound nursing priorities for Anaphylaxis. A is wrong because it is inaccurate because it uses an unsafe or overly absolute statement. B is wrong because it delays needed nursing assessment or intervention. D is wrong because it delays needed nursing assessment or intervention.</w:t>
      </w:r>
    </w:p>
    <w:p>
      <w:pPr>
        <w:pStyle w:val="NRGKeyBody"/>
        <w:spacing w:after="20"/>
      </w:pPr>
      <w:r>
        <w:rPr>
          <w:b/>
        </w:rPr>
        <w:t xml:space="preserve">Topic / Domain / Taxonomy: </w:t>
      </w:r>
      <w:r>
        <w:t>Anaphylaxis | Clinical Decision Making and Intervention | ASE</w:t>
      </w:r>
    </w:p>
    <w:p>
      <w:pPr>
        <w:pStyle w:val="NRGKeyBody"/>
        <w:spacing w:after="100"/>
      </w:pPr>
      <w:r>
        <w:rPr>
          <w:b/>
        </w:rPr>
        <w:t xml:space="preserve">Suggestive reading material: </w:t>
      </w:r>
      <w:r>
        <w:t>Review Anaphylaxis, related nursing priorities, red-flag findings, medication safety points, and client teaching.</w:t>
      </w:r>
    </w:p>
    <w:p>
      <w:pPr>
        <w:pStyle w:val="NRGKeyQ"/>
        <w:spacing w:after="20"/>
      </w:pPr>
      <w:r>
        <w:rPr>
          <w:b/>
        </w:rPr>
        <w:t xml:space="preserve">Question 13. </w:t>
      </w:r>
      <w:r>
        <w:t>A postoperative thyroidectomy client has been receiving treatment in the surgical unit. After nursing interventions, which finding best suggests the client's condition is improving?</w:t>
      </w:r>
    </w:p>
    <w:p>
      <w:pPr>
        <w:pStyle w:val="NRGKeyBody"/>
        <w:shd w:fill="6A1B9A"/>
        <w:spacing w:after="40"/>
      </w:pPr>
      <w:r>
        <w:rPr>
          <w:b/>
          <w:color w:val="FFFFFF"/>
        </w:rPr>
        <w:t>Answer: D. Stable airway and absence of tingling or neck swelling suggest appropriate recovery.</w:t>
      </w:r>
    </w:p>
    <w:p>
      <w:pPr>
        <w:pStyle w:val="NRGKeyBody"/>
        <w:spacing w:after="20"/>
      </w:pPr>
      <w:r>
        <w:rPr>
          <w:b/>
        </w:rPr>
        <w:t xml:space="preserve">Rationale: </w:t>
      </w:r>
      <w:r>
        <w:t>D is correct because it reflects the expected positive response after appropriate nursing care for Thyroidectomy Postoperative Monitoring. A is wrong because it is weaker because it misses the main nursing priority in this item.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Thyroidectomy Postoperative Monitoring | Nursing Practice | AP</w:t>
      </w:r>
    </w:p>
    <w:p>
      <w:pPr>
        <w:pStyle w:val="NRGKeyBody"/>
        <w:spacing w:after="100"/>
      </w:pPr>
      <w:r>
        <w:rPr>
          <w:b/>
        </w:rPr>
        <w:t xml:space="preserve">Suggestive reading material: </w:t>
      </w:r>
      <w:r>
        <w:t>Review Thyroidectomy Postoperative Monitoring, related nursing priorities, red-flag findings, medication safety points, and client teaching.</w:t>
      </w:r>
    </w:p>
    <w:p>
      <w:pPr>
        <w:pStyle w:val="NRGKeyQ"/>
        <w:spacing w:after="20"/>
      </w:pPr>
      <w:r>
        <w:rPr>
          <w:b/>
        </w:rPr>
        <w:t xml:space="preserve">Question 14. </w:t>
      </w:r>
      <w:r>
        <w:t>A client with a chest tube is preparing for discharge after receiving care in the thoracic ward. The client says, "I feel better now, so I may not need to be too strict at home." Which teaching point should the nurse include?</w:t>
      </w:r>
    </w:p>
    <w:p>
      <w:pPr>
        <w:pStyle w:val="NRGKeyBody"/>
        <w:shd w:fill="6A1B9A"/>
        <w:spacing w:after="40"/>
      </w:pPr>
      <w:r>
        <w:rPr>
          <w:b/>
          <w:color w:val="FFFFFF"/>
        </w:rPr>
        <w:t>Answer: C. Keep the drainage system below chest level and avoid dependent loops in the tubing.</w:t>
      </w:r>
    </w:p>
    <w:p>
      <w:pPr>
        <w:pStyle w:val="NRGKeyBody"/>
        <w:spacing w:after="20"/>
      </w:pPr>
      <w:r>
        <w:rPr>
          <w:b/>
        </w:rPr>
        <w:t xml:space="preserve">Rationale: </w:t>
      </w:r>
      <w:r>
        <w:t>C is correct because it gives accurate client teaching that supports safe self-care and reduces complications in Chest Tube Management. A is wrong because it teaches or permits an unsafe action. B is wrong because it teaches or permits an unsafe action. D is wrong because it is weaker because it misses the main nursing priority in this item.</w:t>
      </w:r>
    </w:p>
    <w:p>
      <w:pPr>
        <w:pStyle w:val="NRGKeyBody"/>
        <w:spacing w:after="20"/>
      </w:pPr>
      <w:r>
        <w:rPr>
          <w:b/>
        </w:rPr>
        <w:t xml:space="preserve">Topic / Domain / Taxonomy: </w:t>
      </w:r>
      <w:r>
        <w:t>Chest Tube Management | Nursing Practice | AP</w:t>
      </w:r>
    </w:p>
    <w:p>
      <w:pPr>
        <w:pStyle w:val="NRGKeyBody"/>
        <w:spacing w:after="100"/>
      </w:pPr>
      <w:r>
        <w:rPr>
          <w:b/>
        </w:rPr>
        <w:t xml:space="preserve">Suggestive reading material: </w:t>
      </w:r>
      <w:r>
        <w:t>Review Chest Tube Management, related nursing priorities, red-flag findings, medication safety points, and client teaching.</w:t>
      </w:r>
    </w:p>
    <w:p>
      <w:pPr>
        <w:pStyle w:val="NRGKeyQ"/>
        <w:spacing w:after="20"/>
      </w:pPr>
      <w:r>
        <w:rPr>
          <w:b/>
        </w:rPr>
        <w:t xml:space="preserve">Question 15. </w:t>
      </w:r>
      <w:r>
        <w:t>A client with heart failure was stable earlier in the medical ward, but over the last several hours the nurse observes increasing shortness of breath, bibasal crackles, and orthopnoea. The family reports ankle edema since earlier in the day. What should the nurse do first?</w:t>
      </w:r>
    </w:p>
    <w:p>
      <w:pPr>
        <w:pStyle w:val="NRGKeyBody"/>
        <w:shd w:fill="6A1B9A"/>
        <w:spacing w:after="40"/>
      </w:pPr>
      <w:r>
        <w:rPr>
          <w:b/>
          <w:color w:val="FFFFFF"/>
        </w:rPr>
        <w:t>Answer: C. Place the client upright, assess oxygenation, and call for urgent support as needed.</w:t>
      </w:r>
    </w:p>
    <w:p>
      <w:pPr>
        <w:pStyle w:val="NRGKeyBody"/>
        <w:spacing w:after="20"/>
      </w:pPr>
      <w:r>
        <w:rPr>
          <w:b/>
        </w:rPr>
        <w:t xml:space="preserve">Rationale: </w:t>
      </w:r>
      <w:r>
        <w:t>C is correct because it addresses the most immediate threat to safety using sound nursing priorities for Acute Heart Failure Deterioration. A is wrong because it is weaker because it misses the main nursing priority in this item. B is wrong because it does not address the priority clinical issue in the scenario. D is wrong because it is weaker because it misses the main nursing priority in this item.</w:t>
      </w:r>
    </w:p>
    <w:p>
      <w:pPr>
        <w:pStyle w:val="NRGKeyBody"/>
        <w:spacing w:after="20"/>
      </w:pPr>
      <w:r>
        <w:rPr>
          <w:b/>
        </w:rPr>
        <w:t xml:space="preserve">Topic / Domain / Taxonomy: </w:t>
      </w:r>
      <w:r>
        <w:t>Acute Heart Failure Deterioration | Clinical Decision Making and Intervention | ASE</w:t>
      </w:r>
    </w:p>
    <w:p>
      <w:pPr>
        <w:pStyle w:val="NRGKeyBody"/>
        <w:spacing w:after="100"/>
      </w:pPr>
      <w:r>
        <w:rPr>
          <w:b/>
        </w:rPr>
        <w:t xml:space="preserve">Suggestive reading material: </w:t>
      </w:r>
      <w:r>
        <w:t>Review Acute Heart Failure Deterioration, related nursing priorities, red-flag findings, medication safety points, and client teaching.</w:t>
      </w:r>
    </w:p>
    <w:p>
      <w:pPr>
        <w:pStyle w:val="NRGKeyQ"/>
        <w:spacing w:after="20"/>
      </w:pPr>
      <w:r>
        <w:rPr>
          <w:b/>
        </w:rPr>
        <w:t xml:space="preserve">Question 16. </w:t>
      </w:r>
      <w:r>
        <w:t>A client with burn injuries has received nursing care in the high-dependency unit. Which finding best shows improvement?</w:t>
      </w:r>
    </w:p>
    <w:p>
      <w:pPr>
        <w:pStyle w:val="NRGKeyBody"/>
        <w:shd w:fill="6A1B9A"/>
        <w:spacing w:after="40"/>
      </w:pPr>
      <w:r>
        <w:rPr>
          <w:b/>
          <w:color w:val="FFFFFF"/>
        </w:rPr>
        <w:t>Answer: A. Adequate urine output, controlled pain, and healthy wound progress suggest improvement.</w:t>
      </w:r>
    </w:p>
    <w:p>
      <w:pPr>
        <w:pStyle w:val="NRGKeyBody"/>
        <w:spacing w:after="20"/>
      </w:pPr>
      <w:r>
        <w:rPr>
          <w:b/>
        </w:rPr>
        <w:t xml:space="preserve">Rationale: </w:t>
      </w:r>
      <w:r>
        <w:t>A is correct because it reflects the expected positive response after appropriate nursing care for Burn Wound Care. B is wrong because it does not address the priority clinical issue in the scenario.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Burn Wound Care | Nursing Practice | KC</w:t>
      </w:r>
    </w:p>
    <w:p>
      <w:pPr>
        <w:pStyle w:val="NRGKeyBody"/>
        <w:spacing w:after="100"/>
      </w:pPr>
      <w:r>
        <w:rPr>
          <w:b/>
        </w:rPr>
        <w:t xml:space="preserve">Suggestive reading material: </w:t>
      </w:r>
      <w:r>
        <w:t>Review Burn Wound Care, related nursing priorities, red-flag findings, medication safety points, and client teaching.</w:t>
      </w:r>
    </w:p>
    <w:p>
      <w:pPr>
        <w:pStyle w:val="NRGKeyQ"/>
        <w:spacing w:after="20"/>
      </w:pPr>
      <w:r>
        <w:rPr>
          <w:b/>
        </w:rPr>
        <w:t xml:space="preserve">Question 17. </w:t>
      </w:r>
      <w:r>
        <w:t>An older adult at risk for osteoporosis is preparing for discharge. Which instruction should the nurse include?</w:t>
      </w:r>
    </w:p>
    <w:p>
      <w:pPr>
        <w:pStyle w:val="NRGKeyBody"/>
        <w:shd w:fill="6A1B9A"/>
        <w:spacing w:after="40"/>
      </w:pPr>
      <w:r>
        <w:rPr>
          <w:b/>
          <w:color w:val="FFFFFF"/>
        </w:rPr>
        <w:t>Answer: C. Weight-bearing exercise plus adequate calcium and vitamin D support bone health.</w:t>
      </w:r>
    </w:p>
    <w:p>
      <w:pPr>
        <w:pStyle w:val="NRGKeyBody"/>
        <w:spacing w:after="20"/>
      </w:pPr>
      <w:r>
        <w:rPr>
          <w:b/>
        </w:rPr>
        <w:t xml:space="preserve">Rationale: </w:t>
      </w:r>
      <w:r>
        <w:t>C is correct because it gives accurate client teaching that supports safe self-care and reduces complications in Osteoporosis Prevention. A is wrong because it is inaccurate because it uses an unsafe or overly absolute statement. B is wrong because it is inaccurate because it uses an unsafe or overly absolute statement. D is wrong because it is weaker because it misses the main nursing priority in this item.</w:t>
      </w:r>
    </w:p>
    <w:p>
      <w:pPr>
        <w:pStyle w:val="NRGKeyBody"/>
        <w:spacing w:after="20"/>
      </w:pPr>
      <w:r>
        <w:rPr>
          <w:b/>
        </w:rPr>
        <w:t xml:space="preserve">Topic / Domain / Taxonomy: </w:t>
      </w:r>
      <w:r>
        <w:t>Osteoporosis Prevention | Health Promotion and Maintenance of Wellness | KC</w:t>
      </w:r>
    </w:p>
    <w:p>
      <w:pPr>
        <w:pStyle w:val="NRGKeyBody"/>
        <w:spacing w:after="100"/>
      </w:pPr>
      <w:r>
        <w:rPr>
          <w:b/>
        </w:rPr>
        <w:t xml:space="preserve">Suggestive reading material: </w:t>
      </w:r>
      <w:r>
        <w:t>Review Osteoporosis Prevention, related nursing priorities, red-flag findings, medication safety points, and client teaching.</w:t>
      </w:r>
    </w:p>
    <w:p>
      <w:pPr>
        <w:pStyle w:val="NRGKeyQ"/>
        <w:spacing w:after="20"/>
      </w:pPr>
      <w:r>
        <w:rPr>
          <w:b/>
        </w:rPr>
        <w:t xml:space="preserve">Question 18. </w:t>
      </w:r>
      <w:r>
        <w:t>A nurse is thinking about why is mentorship valuable for a developing nurse after a recent clinical experience. Which professional principle best applies?</w:t>
      </w:r>
    </w:p>
    <w:p>
      <w:pPr>
        <w:pStyle w:val="NRGKeyBody"/>
        <w:shd w:fill="6A1B9A"/>
        <w:spacing w:after="40"/>
      </w:pPr>
      <w:r>
        <w:rPr>
          <w:b/>
          <w:color w:val="FFFFFF"/>
        </w:rPr>
        <w:t>Answer: B. It supports confidence, judgment, and skill growth through guided experience</w:t>
      </w:r>
    </w:p>
    <w:p>
      <w:pPr>
        <w:pStyle w:val="NRGKeyBody"/>
        <w:spacing w:after="20"/>
      </w:pPr>
      <w:r>
        <w:rPr>
          <w:b/>
        </w:rPr>
        <w:t xml:space="preserve">Rationale: </w:t>
      </w:r>
      <w:r>
        <w:t>B is correct because it reflects reflective practice, accountability, and ongoing professional growth. A is wrong because it is weaker because it misses the main nursing priority in this item. C is wrong because it is inaccurate because it uses an unsafe or overly absolute statement. D is wrong because it is weaker because it misses the main nursing priority in this item.</w:t>
      </w:r>
    </w:p>
    <w:p>
      <w:pPr>
        <w:pStyle w:val="NRGKeyBody"/>
        <w:spacing w:after="20"/>
      </w:pPr>
      <w:r>
        <w:rPr>
          <w:b/>
        </w:rPr>
        <w:t xml:space="preserve">Topic / Domain / Taxonomy: </w:t>
      </w:r>
      <w:r>
        <w:t>Mentorship and Guided Growth | Professional Development | AP</w:t>
      </w:r>
    </w:p>
    <w:p>
      <w:pPr>
        <w:pStyle w:val="NRGKeyBody"/>
        <w:spacing w:after="100"/>
      </w:pPr>
      <w:r>
        <w:rPr>
          <w:b/>
        </w:rPr>
        <w:t xml:space="preserve">Suggestive reading material: </w:t>
      </w:r>
      <w:r>
        <w:t>Review Mentorship and Guided Growth, related nursing priorities, red-flag findings, medication safety points, and client teaching.</w:t>
      </w:r>
    </w:p>
    <w:p>
      <w:pPr>
        <w:pStyle w:val="NRGKeyQ"/>
        <w:spacing w:after="20"/>
      </w:pPr>
      <w:r>
        <w:rPr>
          <w:b/>
        </w:rPr>
        <w:t xml:space="preserve">Question 19. </w:t>
      </w:r>
      <w:r>
        <w:t>A client with possible myocardial infarction presents in the emergency department with crushing chest pain, diaphoresis, and nausea. Which finding should the nurse recognize as most concerning?</w:t>
      </w:r>
    </w:p>
    <w:p>
      <w:pPr>
        <w:pStyle w:val="NRGKeyBody"/>
        <w:shd w:fill="6A1B9A"/>
        <w:spacing w:after="40"/>
      </w:pPr>
      <w:r>
        <w:rPr>
          <w:b/>
          <w:color w:val="FFFFFF"/>
        </w:rPr>
        <w:t>Answer: B. Crushing chest pain with diaphoresis and radiation is a high-priority cardiac emergency.</w:t>
      </w:r>
    </w:p>
    <w:p>
      <w:pPr>
        <w:pStyle w:val="NRGKeyBody"/>
        <w:spacing w:after="20"/>
      </w:pPr>
      <w:r>
        <w:rPr>
          <w:b/>
        </w:rPr>
        <w:t xml:space="preserve">Rationale: </w:t>
      </w:r>
      <w:r>
        <w:t>B is correct because it represents the clearest warning sign of deterioration or serious complication in Suspected Myocardial Infarction. A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Suspected Myocardial Infarction | Clinical Decision Making and Intervention | ASE</w:t>
      </w:r>
    </w:p>
    <w:p>
      <w:pPr>
        <w:pStyle w:val="NRGKeyBody"/>
        <w:spacing w:after="100"/>
      </w:pPr>
      <w:r>
        <w:rPr>
          <w:b/>
        </w:rPr>
        <w:t xml:space="preserve">Suggestive reading material: </w:t>
      </w:r>
      <w:r>
        <w:t>Review Suspected Myocardial Infarction, related nursing priorities, red-flag findings, medication safety points, and client teaching.</w:t>
      </w:r>
    </w:p>
    <w:p>
      <w:pPr>
        <w:pStyle w:val="NRGKeyQ"/>
        <w:spacing w:after="20"/>
      </w:pPr>
      <w:r>
        <w:rPr>
          <w:b/>
        </w:rPr>
        <w:t xml:space="preserve">Question 20. </w:t>
      </w:r>
      <w:r>
        <w:t>The charge nurse is reorganizing assignments on the rehabilitation unit after a change in one client's condition. A high-risk client now needs closer monitoring, several routine tasks remain unfinished, and staff experience is mixed across the shift. Which assignment or management principle should guide the decision?</w:t>
      </w:r>
    </w:p>
    <w:p>
      <w:pPr>
        <w:pStyle w:val="NRGKeyBody"/>
        <w:shd w:fill="6A1B9A"/>
        <w:spacing w:after="40"/>
      </w:pPr>
      <w:r>
        <w:rPr>
          <w:b/>
          <w:color w:val="FFFFFF"/>
        </w:rPr>
        <w:t>Answer: A. Therapy tolerance and neurological change require skilled nursing follow-up.</w:t>
      </w:r>
    </w:p>
    <w:p>
      <w:pPr>
        <w:pStyle w:val="NRGKeyBody"/>
        <w:spacing w:after="20"/>
      </w:pPr>
      <w:r>
        <w:rPr>
          <w:b/>
        </w:rPr>
        <w:t xml:space="preserve">Rationale: </w:t>
      </w:r>
      <w:r>
        <w:t>A is correct because it matches client acuity and staff competence in a safer assignment decision. B is wrong because it is weaker because it misses the main nursing priority in this item. C is wrong because it is weaker because it misses the main nursing priority in this item. D is wrong because it delays needed nursing assessment or intervention.</w:t>
      </w:r>
    </w:p>
    <w:p>
      <w:pPr>
        <w:pStyle w:val="NRGKeyBody"/>
        <w:spacing w:after="20"/>
      </w:pPr>
      <w:r>
        <w:rPr>
          <w:b/>
        </w:rPr>
        <w:t xml:space="preserve">Topic / Domain / Taxonomy: </w:t>
      </w:r>
      <w:r>
        <w:t>Rehabilitation Prioritization | Nursing Leadership and Management | AP</w:t>
      </w:r>
    </w:p>
    <w:p>
      <w:pPr>
        <w:pStyle w:val="NRGKeyBody"/>
        <w:spacing w:after="100"/>
      </w:pPr>
      <w:r>
        <w:rPr>
          <w:b/>
        </w:rPr>
        <w:t xml:space="preserve">Suggestive reading material: </w:t>
      </w:r>
      <w:r>
        <w:t>Review Rehabilitation Prioritization, related nursing priorities, red-flag findings, medication safety points, and client teaching.</w:t>
      </w:r>
    </w:p>
    <w:p>
      <w:pPr>
        <w:pStyle w:val="NRGKeyQ"/>
        <w:spacing w:after="20"/>
      </w:pPr>
      <w:r>
        <w:rPr>
          <w:b/>
        </w:rPr>
        <w:t xml:space="preserve">Question 21. </w:t>
      </w:r>
      <w:r>
        <w:t>A client receiving enteral feeding has received nursing care in the medical ward. Which finding best shows improvement?</w:t>
      </w:r>
    </w:p>
    <w:p>
      <w:pPr>
        <w:pStyle w:val="NRGKeyBody"/>
        <w:shd w:fill="6A1B9A"/>
        <w:spacing w:after="40"/>
      </w:pPr>
      <w:r>
        <w:rPr>
          <w:b/>
          <w:color w:val="FFFFFF"/>
        </w:rPr>
        <w:t>Answer: A. No coughing, good tolerance, and appropriate nutritional intake suggest the feeding plan is effective.</w:t>
      </w:r>
    </w:p>
    <w:p>
      <w:pPr>
        <w:pStyle w:val="NRGKeyBody"/>
        <w:spacing w:after="20"/>
      </w:pPr>
      <w:r>
        <w:rPr>
          <w:b/>
        </w:rPr>
        <w:t xml:space="preserve">Rationale: </w:t>
      </w:r>
      <w:r>
        <w:t>A is correct because it reflects the expected positive response after appropriate nursing care for Enteral Feeding.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Enteral Feeding | Nursing Practice | KC</w:t>
      </w:r>
    </w:p>
    <w:p>
      <w:pPr>
        <w:pStyle w:val="NRGKeyBody"/>
        <w:spacing w:after="100"/>
      </w:pPr>
      <w:r>
        <w:rPr>
          <w:b/>
        </w:rPr>
        <w:t xml:space="preserve">Suggestive reading material: </w:t>
      </w:r>
      <w:r>
        <w:t>Review Enteral Feeding, related nursing priorities, red-flag findings, medication safety points, and client teaching.</w:t>
      </w:r>
    </w:p>
    <w:p>
      <w:pPr>
        <w:pStyle w:val="NRGKeyQ"/>
        <w:spacing w:after="20"/>
      </w:pPr>
      <w:r>
        <w:rPr>
          <w:b/>
        </w:rPr>
        <w:t xml:space="preserve">Question 22. </w:t>
      </w:r>
      <w:r>
        <w:t>A bedbound client at risk for pressure injury is being cared for in the home setting. Which option is most appropriate?</w:t>
      </w:r>
    </w:p>
    <w:p>
      <w:pPr>
        <w:pStyle w:val="NRGKeyBody"/>
        <w:shd w:fill="6A1B9A"/>
        <w:spacing w:after="40"/>
      </w:pPr>
      <w:r>
        <w:rPr>
          <w:b/>
          <w:color w:val="FFFFFF"/>
        </w:rPr>
        <w:t>Answer: A. Adequate protein and fluid intake help support skin integrity.</w:t>
      </w:r>
    </w:p>
    <w:p>
      <w:pPr>
        <w:pStyle w:val="NRGKeyBody"/>
        <w:spacing w:after="20"/>
      </w:pPr>
      <w:r>
        <w:rPr>
          <w:b/>
        </w:rPr>
        <w:t xml:space="preserve">Rationale: </w:t>
      </w:r>
      <w:r>
        <w:t>A is correct because it is the safest and most appropriate option in this scenario. B is wrong because it is inaccurate because it uses an unsafe or overly absolute statement.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Pressure Injury Prevention At Home | Nursing Practice | AP</w:t>
      </w:r>
    </w:p>
    <w:p>
      <w:pPr>
        <w:pStyle w:val="NRGKeyBody"/>
        <w:spacing w:after="100"/>
      </w:pPr>
      <w:r>
        <w:rPr>
          <w:b/>
        </w:rPr>
        <w:t xml:space="preserve">Suggestive reading material: </w:t>
      </w:r>
      <w:r>
        <w:t>Review Pressure Injury Prevention At Home, related nursing priorities, red-flag findings, medication safety points, and client teaching.</w:t>
      </w:r>
    </w:p>
    <w:p>
      <w:pPr>
        <w:pStyle w:val="NRGKeyQ"/>
        <w:spacing w:after="20"/>
      </w:pPr>
      <w:r>
        <w:rPr>
          <w:b/>
        </w:rPr>
        <w:t xml:space="preserve">Question 23. </w:t>
      </w:r>
      <w:r>
        <w:t>A client receiving blood transfusion has been receiving treatment in the medical ward. After nursing interventions, which finding best suggests the client's condition is improving?</w:t>
      </w:r>
    </w:p>
    <w:p>
      <w:pPr>
        <w:pStyle w:val="NRGKeyBody"/>
        <w:shd w:fill="6A1B9A"/>
        <w:spacing w:after="40"/>
      </w:pPr>
      <w:r>
        <w:rPr>
          <w:b/>
          <w:color w:val="FFFFFF"/>
        </w:rPr>
        <w:t>Answer: A. Stable vitals and absence of reaction signs after intervention support improvement.</w:t>
      </w:r>
    </w:p>
    <w:p>
      <w:pPr>
        <w:pStyle w:val="NRGKeyBody"/>
        <w:spacing w:after="20"/>
      </w:pPr>
      <w:r>
        <w:rPr>
          <w:b/>
        </w:rPr>
        <w:t xml:space="preserve">Rationale: </w:t>
      </w:r>
      <w:r>
        <w:t>A is correct because it reflects the expected positive response after appropriate nursing care for Blood Transfusion Reaction.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Blood Transfusion Reaction | Nursing Practice | AP</w:t>
      </w:r>
    </w:p>
    <w:p>
      <w:pPr>
        <w:pStyle w:val="NRGKeyBody"/>
        <w:spacing w:after="100"/>
      </w:pPr>
      <w:r>
        <w:rPr>
          <w:b/>
        </w:rPr>
        <w:t xml:space="preserve">Suggestive reading material: </w:t>
      </w:r>
      <w:r>
        <w:t>Review Blood Transfusion Reaction, related nursing priorities, red-flag findings, medication safety points, and client teaching.</w:t>
      </w:r>
    </w:p>
    <w:p>
      <w:pPr>
        <w:pStyle w:val="NRGKeyQ"/>
        <w:spacing w:after="20"/>
      </w:pPr>
      <w:r>
        <w:rPr>
          <w:b/>
        </w:rPr>
        <w:t xml:space="preserve">Question 24. </w:t>
      </w:r>
      <w:r>
        <w:t>A client with a new colostomy is preparing for discharge after receiving care in the surgical ward. The client says, "I feel better now, so I may not need to be too strict at home." Which teaching point should the nurse include?</w:t>
      </w:r>
    </w:p>
    <w:p>
      <w:pPr>
        <w:pStyle w:val="NRGKeyBody"/>
        <w:shd w:fill="6A1B9A"/>
        <w:spacing w:after="40"/>
      </w:pPr>
      <w:r>
        <w:rPr>
          <w:b/>
          <w:color w:val="FFFFFF"/>
        </w:rPr>
        <w:t>Answer: D. The stoma should appear moist and pink to red, and the pouch should be emptied before it becomes too full.</w:t>
      </w:r>
    </w:p>
    <w:p>
      <w:pPr>
        <w:pStyle w:val="NRGKeyBody"/>
        <w:spacing w:after="20"/>
      </w:pPr>
      <w:r>
        <w:rPr>
          <w:b/>
        </w:rPr>
        <w:t xml:space="preserve">Rationale: </w:t>
      </w:r>
      <w:r>
        <w:t>D is correct because it gives accurate client teaching that supports safe self-care and reduces complications in Colostomy. A is wrong because it is weaker because it misses the main nursing priority in this item. B is wrong because it teaches or permits an unsafe action. C is wrong because it is weaker because it misses the main nursing priority in this item.</w:t>
      </w:r>
    </w:p>
    <w:p>
      <w:pPr>
        <w:pStyle w:val="NRGKeyBody"/>
        <w:spacing w:after="20"/>
      </w:pPr>
      <w:r>
        <w:rPr>
          <w:b/>
        </w:rPr>
        <w:t xml:space="preserve">Topic / Domain / Taxonomy: </w:t>
      </w:r>
      <w:r>
        <w:t>Colostomy | Nursing Practice | AP</w:t>
      </w:r>
    </w:p>
    <w:p>
      <w:pPr>
        <w:pStyle w:val="NRGKeyBody"/>
        <w:spacing w:after="100"/>
      </w:pPr>
      <w:r>
        <w:rPr>
          <w:b/>
        </w:rPr>
        <w:t xml:space="preserve">Suggestive reading material: </w:t>
      </w:r>
      <w:r>
        <w:t>Review Colostomy, related nursing priorities, red-flag findings, medication safety points, and client teaching.</w:t>
      </w:r>
    </w:p>
    <w:p>
      <w:pPr>
        <w:pStyle w:val="NRGKeyQ"/>
        <w:spacing w:after="20"/>
      </w:pPr>
      <w:r>
        <w:rPr>
          <w:b/>
        </w:rPr>
        <w:t xml:space="preserve">Question 25. </w:t>
      </w:r>
      <w:r>
        <w:t>A client with a casted limb was admitted earlier to the orthopaedic ward and is now being reassessed. Over the last several hours the nurse notes increasing pain, swelling of the fingers or toes, and numbness, and a relative reports decreased capillary refill. Which assessment focus is most important now?</w:t>
      </w:r>
    </w:p>
    <w:p>
      <w:pPr>
        <w:pStyle w:val="NRGKeyBody"/>
        <w:shd w:fill="6A1B9A"/>
        <w:spacing w:after="40"/>
      </w:pPr>
      <w:r>
        <w:rPr>
          <w:b/>
          <w:color w:val="FFFFFF"/>
        </w:rPr>
        <w:t>Answer: A. Assess colour, warmth, movement, sensation, capillary refill, and swelling distal to the cast.</w:t>
      </w:r>
    </w:p>
    <w:p>
      <w:pPr>
        <w:pStyle w:val="NRGKeyBody"/>
        <w:spacing w:after="20"/>
      </w:pPr>
      <w:r>
        <w:rPr>
          <w:b/>
        </w:rPr>
        <w:t xml:space="preserve">Rationale: </w:t>
      </w:r>
      <w:r>
        <w:t>A is correct because it identifies the assessment data that most safely guide ongoing nursing care for Cast  And Neurovascular Checks. B is wrong because it is inaccurate because it uses an unsafe or overly absolute statement.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Cast  And Neurovascular Checks | Nursing Practice | AP</w:t>
      </w:r>
    </w:p>
    <w:p>
      <w:pPr>
        <w:pStyle w:val="NRGKeyBody"/>
        <w:spacing w:after="100"/>
      </w:pPr>
      <w:r>
        <w:rPr>
          <w:b/>
        </w:rPr>
        <w:t xml:space="preserve">Suggestive reading material: </w:t>
      </w:r>
      <w:r>
        <w:t>Review Cast  And Neurovascular Checks, related nursing priorities, red-flag findings, medication safety points, and client teaching.</w:t>
      </w:r>
    </w:p>
    <w:p>
      <w:pPr>
        <w:pStyle w:val="NRGKeyQ"/>
        <w:spacing w:after="20"/>
      </w:pPr>
      <w:r>
        <w:rPr>
          <w:b/>
        </w:rPr>
        <w:t xml:space="preserve">Question 26. </w:t>
      </w:r>
      <w:r>
        <w:t>A client situation raises a question about professional boundaries with a client. Which legal or ethical principle applies best?</w:t>
      </w:r>
    </w:p>
    <w:p>
      <w:pPr>
        <w:pStyle w:val="NRGKeyBody"/>
        <w:shd w:fill="6A1B9A"/>
        <w:spacing w:after="40"/>
      </w:pPr>
      <w:r>
        <w:rPr>
          <w:b/>
          <w:color w:val="FFFFFF"/>
        </w:rPr>
        <w:t>Answer: D. Boundaries protect the therapeutic nature of the nurse-client relationship.</w:t>
      </w:r>
    </w:p>
    <w:p>
      <w:pPr>
        <w:pStyle w:val="NRGKeyBody"/>
        <w:spacing w:after="20"/>
      </w:pPr>
      <w:r>
        <w:rPr>
          <w:b/>
        </w:rPr>
        <w:t xml:space="preserve">Rationale: </w:t>
      </w:r>
      <w:r>
        <w:t>D is correct because it protects client rights, privacy, safety, and professional accountability. A is wrong because it is weaker because it misses the main nursing priority in this item. B is wrong because it is weaker because it misses the main nursing priority in this item. C is wrong because it is inaccurate because it uses an unsafe or overly absolute statement.</w:t>
      </w:r>
    </w:p>
    <w:p>
      <w:pPr>
        <w:pStyle w:val="NRGKeyBody"/>
        <w:spacing w:after="20"/>
      </w:pPr>
      <w:r>
        <w:rPr>
          <w:b/>
        </w:rPr>
        <w:t xml:space="preserve">Topic / Domain / Taxonomy: </w:t>
      </w:r>
      <w:r>
        <w:t>Professional Boundaries | Professional Conduct | KC</w:t>
      </w:r>
    </w:p>
    <w:p>
      <w:pPr>
        <w:pStyle w:val="NRGKeyBody"/>
        <w:spacing w:after="100"/>
      </w:pPr>
      <w:r>
        <w:rPr>
          <w:b/>
        </w:rPr>
        <w:t xml:space="preserve">Suggestive reading material: </w:t>
      </w:r>
      <w:r>
        <w:t>Review Professional Boundaries, related nursing priorities, red-flag findings, medication safety points, and client teaching.</w:t>
      </w:r>
    </w:p>
    <w:p>
      <w:pPr>
        <w:pStyle w:val="NRGKeyQ"/>
        <w:spacing w:after="20"/>
      </w:pPr>
      <w:r>
        <w:rPr>
          <w:b/>
        </w:rPr>
        <w:t xml:space="preserve">Question 27. </w:t>
      </w:r>
      <w:r>
        <w:t>On the icu step-down admissions, which assignment decision is most appropriate?</w:t>
      </w:r>
    </w:p>
    <w:p>
      <w:pPr>
        <w:pStyle w:val="NRGKeyBody"/>
        <w:shd w:fill="6A1B9A"/>
        <w:spacing w:after="40"/>
      </w:pPr>
      <w:r>
        <w:rPr>
          <w:b/>
          <w:color w:val="FFFFFF"/>
        </w:rPr>
        <w:t>Answer: A. Step-down beds should be used for clients who are stable enough for less intensive monitoring.</w:t>
      </w:r>
    </w:p>
    <w:p>
      <w:pPr>
        <w:pStyle w:val="NRGKeyBody"/>
        <w:spacing w:after="20"/>
      </w:pPr>
      <w:r>
        <w:rPr>
          <w:b/>
        </w:rPr>
        <w:t xml:space="preserve">Rationale: </w:t>
      </w:r>
      <w:r>
        <w:t>A is correct because it matches client acuity and staff competence in a safer assignment decision.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Icu Step-Down Admissions | Nursing Leadership and Management | AP</w:t>
      </w:r>
    </w:p>
    <w:p>
      <w:pPr>
        <w:pStyle w:val="NRGKeyBody"/>
        <w:spacing w:after="100"/>
      </w:pPr>
      <w:r>
        <w:rPr>
          <w:b/>
        </w:rPr>
        <w:t xml:space="preserve">Suggestive reading material: </w:t>
      </w:r>
      <w:r>
        <w:t>Review Icu Step-Down Admissions, related nursing priorities, red-flag findings, medication safety points, and client teaching.</w:t>
      </w:r>
    </w:p>
    <w:p>
      <w:pPr>
        <w:pStyle w:val="NRGKeyQ"/>
        <w:spacing w:after="20"/>
      </w:pPr>
      <w:r>
        <w:rPr>
          <w:b/>
        </w:rPr>
        <w:t xml:space="preserve">Question 28. </w:t>
      </w:r>
      <w:r>
        <w:t>A client receiving nursing care is being cared for in the ward. The nurse notes a change in condition and new questions about treatment. Which option is most appropriate?</w:t>
      </w:r>
    </w:p>
    <w:p>
      <w:pPr>
        <w:pStyle w:val="NRGKeyBody"/>
        <w:shd w:fill="6A1B9A"/>
        <w:spacing w:after="40"/>
      </w:pPr>
      <w:r>
        <w:rPr>
          <w:b/>
          <w:color w:val="FFFFFF"/>
        </w:rPr>
        <w:t>Answer: C. Requesting assistance with an unfamiliar high-risk procedure</w:t>
      </w:r>
    </w:p>
    <w:p>
      <w:pPr>
        <w:pStyle w:val="NRGKeyBody"/>
        <w:spacing w:after="20"/>
      </w:pPr>
      <w:r>
        <w:rPr>
          <w:b/>
        </w:rPr>
        <w:t xml:space="preserve">Rationale: </w:t>
      </w:r>
      <w:r>
        <w:t>C is correct because it is the safest and most appropriate option in this scenario.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Which Action Best Shows Safe Recognition Of Limits In Practice | Nursing Practice | AP</w:t>
      </w:r>
    </w:p>
    <w:p>
      <w:pPr>
        <w:pStyle w:val="NRGKeyBody"/>
        <w:spacing w:after="100"/>
      </w:pPr>
      <w:r>
        <w:rPr>
          <w:b/>
        </w:rPr>
        <w:t xml:space="preserve">Suggestive reading material: </w:t>
      </w:r>
      <w:r>
        <w:t>Review Which Action Best Shows Safe Recognition Of Limits In Practice, related nursing priorities, red-flag findings, medication safety points, and client teaching.</w:t>
      </w:r>
    </w:p>
    <w:p>
      <w:pPr>
        <w:pStyle w:val="NRGKeyQ"/>
        <w:spacing w:after="20"/>
      </w:pPr>
      <w:r>
        <w:rPr>
          <w:b/>
        </w:rPr>
        <w:t xml:space="preserve">Question 29. </w:t>
      </w:r>
      <w:r>
        <w:t>As charge nurse on the emergency department triage, routine requests continue on the unit while one client is showing signs of possible deterioration. Which client or situation should be addressed first?</w:t>
      </w:r>
    </w:p>
    <w:p>
      <w:pPr>
        <w:pStyle w:val="NRGKeyBody"/>
        <w:shd w:fill="6A1B9A"/>
        <w:spacing w:after="40"/>
      </w:pPr>
      <w:r>
        <w:rPr>
          <w:b/>
          <w:color w:val="FFFFFF"/>
        </w:rPr>
        <w:t>Answer: A. Prioritize the client with crushing chest pain and diaphoresis.</w:t>
      </w:r>
    </w:p>
    <w:p>
      <w:pPr>
        <w:pStyle w:val="NRGKeyBody"/>
        <w:spacing w:after="20"/>
      </w:pPr>
      <w:r>
        <w:rPr>
          <w:b/>
        </w:rPr>
        <w:t xml:space="preserve">Rationale: </w:t>
      </w:r>
      <w:r>
        <w:t>A is correct because it correctly identifies the client or situation with the highest immediate risk.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Emergency Department Triage | Nursing Leadership and Management | ASE</w:t>
      </w:r>
    </w:p>
    <w:p>
      <w:pPr>
        <w:pStyle w:val="NRGKeyBody"/>
        <w:spacing w:after="100"/>
      </w:pPr>
      <w:r>
        <w:rPr>
          <w:b/>
        </w:rPr>
        <w:t xml:space="preserve">Suggestive reading material: </w:t>
      </w:r>
      <w:r>
        <w:t>Review Emergency Department Triage, related nursing priorities, red-flag findings, medication safety points, and client teaching.</w:t>
      </w:r>
    </w:p>
    <w:p>
      <w:pPr>
        <w:pStyle w:val="NRGKeyQ"/>
        <w:spacing w:after="20"/>
      </w:pPr>
      <w:r>
        <w:rPr>
          <w:b/>
        </w:rPr>
        <w:t xml:space="preserve">Question 30. </w:t>
      </w:r>
      <w:r>
        <w:t>On the chemotherapy day unit, the team is busy and the registered nurse must decide what can be safely delegated while still keeping responsibility for assessment, teaching, and evaluation. Which task is most appropriate to delegate at this time?</w:t>
      </w:r>
    </w:p>
    <w:p>
      <w:pPr>
        <w:pStyle w:val="NRGKeyBody"/>
        <w:shd w:fill="6A1B9A"/>
        <w:spacing w:after="40"/>
      </w:pPr>
      <w:r>
        <w:rPr>
          <w:b/>
          <w:color w:val="FFFFFF"/>
        </w:rPr>
        <w:t>Answer: D. Obtaining routine weight on a stable client may be delegated appropriately.</w:t>
      </w:r>
    </w:p>
    <w:p>
      <w:pPr>
        <w:pStyle w:val="NRGKeyBody"/>
        <w:spacing w:after="20"/>
      </w:pPr>
      <w:r>
        <w:rPr>
          <w:b/>
        </w:rPr>
        <w:t xml:space="preserve">Rationale: </w:t>
      </w:r>
      <w:r>
        <w:t>D is correct because it is routine, predictable, and appropriate to delegate while assessment, teaching, and evaluation stay with the nurse. A is wrong because it assigns nursing judgment or a high-risk decision to the wrong level of staff. B is wrong because it assigns nursing judgment or a high-risk decision to the wrong level of staff. C is wrong because it is weaker because it misses the main nursing priority in this item.</w:t>
      </w:r>
    </w:p>
    <w:p>
      <w:pPr>
        <w:pStyle w:val="NRGKeyBody"/>
        <w:spacing w:after="20"/>
      </w:pPr>
      <w:r>
        <w:rPr>
          <w:b/>
        </w:rPr>
        <w:t xml:space="preserve">Topic / Domain / Taxonomy: </w:t>
      </w:r>
      <w:r>
        <w:t>Chemotherapy Day Unit | Nursing Leadership and Management | AP</w:t>
      </w:r>
    </w:p>
    <w:p>
      <w:pPr>
        <w:pStyle w:val="NRGKeyBody"/>
        <w:spacing w:after="100"/>
      </w:pPr>
      <w:r>
        <w:rPr>
          <w:b/>
        </w:rPr>
        <w:t xml:space="preserve">Suggestive reading material: </w:t>
      </w:r>
      <w:r>
        <w:t>Review Chemotherapy Day Unit, related nursing priorities, red-flag findings, medication safety points, and client teaching.</w:t>
      </w:r>
    </w:p>
    <w:p>
      <w:pPr>
        <w:pStyle w:val="NRGKeyQ"/>
        <w:spacing w:after="20"/>
      </w:pPr>
      <w:r>
        <w:rPr>
          <w:b/>
        </w:rPr>
        <w:t xml:space="preserve">Question 31. </w:t>
      </w:r>
      <w:r>
        <w:t>As charge nurse on the new graduate support on shift, which client should be seen first?</w:t>
      </w:r>
    </w:p>
    <w:p>
      <w:pPr>
        <w:pStyle w:val="NRGKeyBody"/>
        <w:shd w:fill="6A1B9A"/>
        <w:spacing w:after="40"/>
      </w:pPr>
      <w:r>
        <w:rPr>
          <w:b/>
          <w:color w:val="FFFFFF"/>
        </w:rPr>
        <w:t>Answer: A. The charge nurse should step in quickly when the new graduate has an unstable client and competing tasks.</w:t>
      </w:r>
    </w:p>
    <w:p>
      <w:pPr>
        <w:pStyle w:val="NRGKeyBody"/>
        <w:spacing w:after="20"/>
      </w:pPr>
      <w:r>
        <w:rPr>
          <w:b/>
        </w:rPr>
        <w:t xml:space="preserve">Rationale: </w:t>
      </w:r>
      <w:r>
        <w:t>A is correct because it correctly identifies the client or situation with the highest immediate risk.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New Graduate Support On Shift | Nursing Leadership and Management | ASE</w:t>
      </w:r>
    </w:p>
    <w:p>
      <w:pPr>
        <w:pStyle w:val="NRGKeyBody"/>
        <w:spacing w:after="100"/>
      </w:pPr>
      <w:r>
        <w:rPr>
          <w:b/>
        </w:rPr>
        <w:t xml:space="preserve">Suggestive reading material: </w:t>
      </w:r>
      <w:r>
        <w:t>Review New Graduate Support On Shift, related nursing priorities, red-flag findings, medication safety points, and client teaching.</w:t>
      </w:r>
    </w:p>
    <w:p>
      <w:pPr>
        <w:pStyle w:val="NRGKeyQ"/>
        <w:spacing w:after="20"/>
      </w:pPr>
      <w:r>
        <w:rPr>
          <w:b/>
        </w:rPr>
        <w:t xml:space="preserve">Question 32. </w:t>
      </w:r>
      <w:r>
        <w:t>A client receiving blood transfusion is assessed in the medical ward. Which finding is most concerning?</w:t>
      </w:r>
    </w:p>
    <w:p>
      <w:pPr>
        <w:pStyle w:val="NRGKeyBody"/>
        <w:shd w:fill="6A1B9A"/>
        <w:spacing w:after="40"/>
      </w:pPr>
      <w:r>
        <w:rPr>
          <w:b/>
          <w:color w:val="FFFFFF"/>
        </w:rPr>
        <w:t>Answer: C. Fever, chills, itching, or back pain during transfusion may indicate a reaction.</w:t>
      </w:r>
    </w:p>
    <w:p>
      <w:pPr>
        <w:pStyle w:val="NRGKeyBody"/>
        <w:spacing w:after="20"/>
      </w:pPr>
      <w:r>
        <w:rPr>
          <w:b/>
        </w:rPr>
        <w:t xml:space="preserve">Rationale: </w:t>
      </w:r>
      <w:r>
        <w:t>C is correct because it represents the clearest warning sign of deterioration or serious complication in Blood Transfusion Reaction.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Blood Transfusion Reaction | Clinical Decision Making and Intervention | ASE</w:t>
      </w:r>
    </w:p>
    <w:p>
      <w:pPr>
        <w:pStyle w:val="NRGKeyBody"/>
        <w:spacing w:after="100"/>
      </w:pPr>
      <w:r>
        <w:rPr>
          <w:b/>
        </w:rPr>
        <w:t xml:space="preserve">Suggestive reading material: </w:t>
      </w:r>
      <w:r>
        <w:t>Review Blood Transfusion Reaction, related nursing priorities, red-flag findings, medication safety points, and client teaching.</w:t>
      </w:r>
    </w:p>
    <w:p>
      <w:pPr>
        <w:pStyle w:val="NRGKeyQ"/>
        <w:spacing w:after="20"/>
      </w:pPr>
      <w:r>
        <w:rPr>
          <w:b/>
        </w:rPr>
        <w:t xml:space="preserve">Question 33. </w:t>
      </w:r>
      <w:r>
        <w:t>A client receiving nursing care is seen in the ward. The client speaks quietly about feeling overwhelmed by the current situation. Which response by the nurse is most therapeutic?</w:t>
      </w:r>
    </w:p>
    <w:p>
      <w:pPr>
        <w:pStyle w:val="NRGKeyBody"/>
        <w:shd w:fill="6A1B9A"/>
        <w:spacing w:after="40"/>
      </w:pPr>
      <w:r>
        <w:rPr>
          <w:b/>
          <w:color w:val="FFFFFF"/>
        </w:rPr>
        <w:t>Answer: A. You know your child well. Tell me what usually helps when your child is frightened.</w:t>
      </w:r>
    </w:p>
    <w:p>
      <w:pPr>
        <w:pStyle w:val="NRGKeyBody"/>
        <w:spacing w:after="20"/>
      </w:pPr>
      <w:r>
        <w:rPr>
          <w:b/>
        </w:rPr>
        <w:t xml:space="preserve">Rationale: </w:t>
      </w:r>
      <w:r>
        <w:t>A is correct because it acknowledges the client’s concerns and invites further expression without judging or blocking communication.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Parent Of Hospitalized Child | Communication | ASE</w:t>
      </w:r>
    </w:p>
    <w:p>
      <w:pPr>
        <w:pStyle w:val="NRGKeyBody"/>
        <w:spacing w:after="100"/>
      </w:pPr>
      <w:r>
        <w:rPr>
          <w:b/>
        </w:rPr>
        <w:t xml:space="preserve">Suggestive reading material: </w:t>
      </w:r>
      <w:r>
        <w:t>Review Parent Of Hospitalized Child, related nursing priorities, red-flag findings, medication safety points, and client teaching.</w:t>
      </w:r>
    </w:p>
    <w:p>
      <w:pPr>
        <w:pStyle w:val="NRGKeyQ"/>
        <w:spacing w:after="20"/>
      </w:pPr>
      <w:r>
        <w:rPr>
          <w:b/>
        </w:rPr>
        <w:t xml:space="preserve">Question 34. </w:t>
      </w:r>
      <w:r>
        <w:t>A client receiving nursing care has been receiving treatment in the ward. Earlier the client showed a change in condition and new questions about treatment; after intervention the nurse reassesses. Which finding best suggests the nursing care is effective?</w:t>
      </w:r>
    </w:p>
    <w:p>
      <w:pPr>
        <w:pStyle w:val="NRGKeyBody"/>
        <w:shd w:fill="6A1B9A"/>
        <w:spacing w:after="40"/>
      </w:pPr>
      <w:r>
        <w:rPr>
          <w:b/>
          <w:color w:val="FFFFFF"/>
        </w:rPr>
        <w:t>Answer: A. The infusion runs easily and the site remains comfortable without swelling or redness.</w:t>
      </w:r>
    </w:p>
    <w:p>
      <w:pPr>
        <w:pStyle w:val="NRGKeyBody"/>
        <w:spacing w:after="20"/>
      </w:pPr>
      <w:r>
        <w:rPr>
          <w:b/>
        </w:rPr>
        <w:t xml:space="preserve">Rationale: </w:t>
      </w:r>
      <w:r>
        <w:t>A is correct because it reflects the expected positive response after appropriate nursing care for Peripheral Iv Site Monitoring. B is wrong because it does not address the priority clinical issue in the scenario.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Peripheral Iv Site Monitoring | Nursing Practice | AP</w:t>
      </w:r>
    </w:p>
    <w:p>
      <w:pPr>
        <w:pStyle w:val="NRGKeyBody"/>
        <w:spacing w:after="100"/>
      </w:pPr>
      <w:r>
        <w:rPr>
          <w:b/>
        </w:rPr>
        <w:t xml:space="preserve">Suggestive reading material: </w:t>
      </w:r>
      <w:r>
        <w:t>Review Peripheral Iv Site Monitoring, related nursing priorities, red-flag findings, medication safety points, and client teaching.</w:t>
      </w:r>
    </w:p>
    <w:p>
      <w:pPr>
        <w:pStyle w:val="NRGKeyQ"/>
        <w:spacing w:after="20"/>
      </w:pPr>
      <w:r>
        <w:rPr>
          <w:b/>
        </w:rPr>
        <w:t xml:space="preserve">Question 35. </w:t>
      </w:r>
      <w:r>
        <w:t>In the ward, a nursing situation involving witnessing a consent form occurs during a busy shift and could affect client safety, privacy, or informed decision-making. The nurse needs to respond promptly and appropriately. What is the best action?</w:t>
      </w:r>
    </w:p>
    <w:p>
      <w:pPr>
        <w:pStyle w:val="NRGKeyBody"/>
        <w:shd w:fill="6A1B9A"/>
        <w:spacing w:after="40"/>
      </w:pPr>
      <w:r>
        <w:rPr>
          <w:b/>
          <w:color w:val="FFFFFF"/>
        </w:rPr>
        <w:t>Answer: B. Witnessing means the nurse can answer all consent questions instead of the provider.</w:t>
      </w:r>
    </w:p>
    <w:p>
      <w:pPr>
        <w:pStyle w:val="NRGKeyBody"/>
        <w:spacing w:after="20"/>
      </w:pPr>
      <w:r>
        <w:rPr>
          <w:b/>
        </w:rPr>
        <w:t xml:space="preserve">Rationale: </w:t>
      </w:r>
      <w:r>
        <w:t>B is correct because it is the most professionally appropriate and safety-focused nursing response. A is wrong because it is weaker because it misses the main nursing priority in this item. C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Witnessing A Consent Form | Professional Conduct | AP</w:t>
      </w:r>
    </w:p>
    <w:p>
      <w:pPr>
        <w:pStyle w:val="NRGKeyBody"/>
        <w:spacing w:after="100"/>
      </w:pPr>
      <w:r>
        <w:rPr>
          <w:b/>
        </w:rPr>
        <w:t xml:space="preserve">Suggestive reading material: </w:t>
      </w:r>
      <w:r>
        <w:t>Review Witnessing A Consent Form, related nursing priorities, red-flag findings, medication safety points, and client teaching.</w:t>
      </w:r>
    </w:p>
    <w:p>
      <w:pPr>
        <w:pStyle w:val="NRGKeyQ"/>
        <w:spacing w:after="20"/>
      </w:pPr>
      <w:r>
        <w:rPr>
          <w:b/>
        </w:rPr>
        <w:t xml:space="preserve">Question 36. </w:t>
      </w:r>
      <w:r>
        <w:t>A client with a urinary catheter is being cared for in the medical ward. Which option is most appropriate?</w:t>
      </w:r>
    </w:p>
    <w:p>
      <w:pPr>
        <w:pStyle w:val="NRGKeyBody"/>
        <w:shd w:fill="6A1B9A"/>
        <w:spacing w:after="40"/>
      </w:pPr>
      <w:r>
        <w:rPr>
          <w:b/>
          <w:color w:val="FFFFFF"/>
        </w:rPr>
        <w:t>Answer: C. Inquiry that can improve clinical practice</w:t>
      </w:r>
    </w:p>
    <w:p>
      <w:pPr>
        <w:pStyle w:val="NRGKeyBody"/>
        <w:spacing w:after="20"/>
      </w:pPr>
      <w:r>
        <w:rPr>
          <w:b/>
        </w:rPr>
        <w:t xml:space="preserve">Rationale: </w:t>
      </w:r>
      <w:r>
        <w:t>C is correct because it is the safest and most appropriate option in this scenario.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A Nurse Compares Practice On Two Units And Asks Why One Has Lower Catheter Infection Rates. This Curiosity Best Supports: | Nursing Practice | AP</w:t>
      </w:r>
    </w:p>
    <w:p>
      <w:pPr>
        <w:pStyle w:val="NRGKeyBody"/>
        <w:spacing w:after="100"/>
      </w:pPr>
      <w:r>
        <w:rPr>
          <w:b/>
        </w:rPr>
        <w:t xml:space="preserve">Suggestive reading material: </w:t>
      </w:r>
      <w:r>
        <w:t>Review A Nurse Compares Practice On Two Units And Asks Why One Has Lower Catheter Infection Rates. This Curiosity Best Supports:, related nursing priorities, red-flag findings, medication safety points, and client teaching.</w:t>
      </w:r>
    </w:p>
    <w:p>
      <w:pPr>
        <w:pStyle w:val="NRGKeyQ"/>
        <w:spacing w:after="20"/>
      </w:pPr>
      <w:r>
        <w:rPr>
          <w:b/>
        </w:rPr>
        <w:t xml:space="preserve">Question 37. </w:t>
      </w:r>
      <w:r>
        <w:t>A client with bowel obstruction has received nursing care in the surgical ward. Which finding best shows improvement?</w:t>
      </w:r>
    </w:p>
    <w:p>
      <w:pPr>
        <w:pStyle w:val="NRGKeyBody"/>
        <w:shd w:fill="6A1B9A"/>
        <w:spacing w:after="40"/>
      </w:pPr>
      <w:r>
        <w:rPr>
          <w:b/>
          <w:color w:val="FFFFFF"/>
        </w:rPr>
        <w:t>Answer: C. Reduced distension and less vomiting after decompression suggest improvement.</w:t>
      </w:r>
    </w:p>
    <w:p>
      <w:pPr>
        <w:pStyle w:val="NRGKeyBody"/>
        <w:spacing w:after="20"/>
      </w:pPr>
      <w:r>
        <w:rPr>
          <w:b/>
        </w:rPr>
        <w:t xml:space="preserve">Rationale: </w:t>
      </w:r>
      <w:r>
        <w:t>C is correct because it reflects the expected positive response after appropriate nursing care for Bowel Obstruction.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Bowel Obstruction | Nursing Practice | KC</w:t>
      </w:r>
    </w:p>
    <w:p>
      <w:pPr>
        <w:pStyle w:val="NRGKeyBody"/>
        <w:spacing w:after="100"/>
      </w:pPr>
      <w:r>
        <w:rPr>
          <w:b/>
        </w:rPr>
        <w:t xml:space="preserve">Suggestive reading material: </w:t>
      </w:r>
      <w:r>
        <w:t>Review Bowel Obstruction, related nursing priorities, red-flag findings, medication safety points, and client teaching.</w:t>
      </w:r>
    </w:p>
    <w:p>
      <w:pPr>
        <w:pStyle w:val="NRGKeyQ"/>
        <w:spacing w:after="20"/>
      </w:pPr>
      <w:r>
        <w:rPr>
          <w:b/>
        </w:rPr>
        <w:t xml:space="preserve">Question 38. </w:t>
      </w:r>
      <w:r>
        <w:t>A client with asthma is in the emergency department and is now showing wheezing and use of accessory muscles. What should the nurse do first?</w:t>
      </w:r>
    </w:p>
    <w:p>
      <w:pPr>
        <w:pStyle w:val="NRGKeyBody"/>
        <w:shd w:fill="6A1B9A"/>
        <w:spacing w:after="40"/>
      </w:pPr>
      <w:r>
        <w:rPr>
          <w:b/>
          <w:color w:val="FFFFFF"/>
        </w:rPr>
        <w:t>Answer: A. Prioritize airway assessment, rapid bronchodilator support as ordered, and escalation for worsening distress.</w:t>
      </w:r>
    </w:p>
    <w:p>
      <w:pPr>
        <w:pStyle w:val="NRGKeyBody"/>
        <w:spacing w:after="20"/>
      </w:pPr>
      <w:r>
        <w:rPr>
          <w:b/>
        </w:rPr>
        <w:t xml:space="preserve">Rationale: </w:t>
      </w:r>
      <w:r>
        <w:t>A is correct because it addresses the most immediate threat to safety using sound nursing priorities for Acute Asthma. B is wrong because it delays needed nursing assessment or intervention.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Acute Asthma | Clinical Decision Making and Intervention | ASE</w:t>
      </w:r>
    </w:p>
    <w:p>
      <w:pPr>
        <w:pStyle w:val="NRGKeyBody"/>
        <w:spacing w:after="100"/>
      </w:pPr>
      <w:r>
        <w:rPr>
          <w:b/>
        </w:rPr>
        <w:t xml:space="preserve">Suggestive reading material: </w:t>
      </w:r>
      <w:r>
        <w:t>Review Acute Asthma, related nursing priorities, red-flag findings, medication safety points, and client teaching.</w:t>
      </w:r>
    </w:p>
    <w:p>
      <w:pPr>
        <w:pStyle w:val="NRGKeyQ"/>
        <w:spacing w:after="20"/>
      </w:pPr>
      <w:r>
        <w:rPr>
          <w:b/>
        </w:rPr>
        <w:t xml:space="preserve">Question 39. </w:t>
      </w:r>
      <w:r>
        <w:t>A client receiving nursing care is preparing to continue care at home after teaching in the ward. The nurse reviews warning signs, lifestyle measures, and follow-up needs. Which statement by the client best shows understanding?</w:t>
      </w:r>
    </w:p>
    <w:p>
      <w:pPr>
        <w:pStyle w:val="NRGKeyBody"/>
        <w:shd w:fill="6A1B9A"/>
        <w:spacing w:after="40"/>
      </w:pPr>
      <w:r>
        <w:rPr>
          <w:b/>
          <w:color w:val="FFFFFF"/>
        </w:rPr>
        <w:t>Answer: B. Cracked nipples with fever and a red painful breast should be reported.</w:t>
      </w:r>
    </w:p>
    <w:p>
      <w:pPr>
        <w:pStyle w:val="NRGKeyBody"/>
        <w:spacing w:after="20"/>
      </w:pPr>
      <w:r>
        <w:rPr>
          <w:b/>
        </w:rPr>
        <w:t xml:space="preserve">Rationale: </w:t>
      </w:r>
      <w:r>
        <w:t>B is correct because it shows the client can apply the teaching correctly in everyday care related to Breastfeeding Support. A is wrong because it is inaccurate because it uses an unsafe or overly absolute statement. C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Breastfeeding Support | Health Promotion and Maintenance of Wellness | AP</w:t>
      </w:r>
    </w:p>
    <w:p>
      <w:pPr>
        <w:pStyle w:val="NRGKeyBody"/>
        <w:spacing w:after="100"/>
      </w:pPr>
      <w:r>
        <w:rPr>
          <w:b/>
        </w:rPr>
        <w:t xml:space="preserve">Suggestive reading material: </w:t>
      </w:r>
      <w:r>
        <w:t>Review Breastfeeding Support, related nursing priorities, red-flag findings, medication safety points, and client teaching.</w:t>
      </w:r>
    </w:p>
    <w:p>
      <w:pPr>
        <w:pStyle w:val="NRGKeyQ"/>
        <w:spacing w:after="20"/>
      </w:pPr>
      <w:r>
        <w:rPr>
          <w:b/>
        </w:rPr>
        <w:t xml:space="preserve">Question 40. </w:t>
      </w:r>
      <w:r>
        <w:t>A bedbound client at risk for pressure injury was admitted to the home setting with reduced mobility, moisture exposure, and poor appetite. After prescribed treatment and focused nursing care, the nurse reassesses the client and reviews the trend with the team. Which finding best suggests the current plan is working?</w:t>
      </w:r>
    </w:p>
    <w:p>
      <w:pPr>
        <w:pStyle w:val="NRGKeyBody"/>
        <w:shd w:fill="6A1B9A"/>
        <w:spacing w:after="40"/>
      </w:pPr>
      <w:r>
        <w:rPr>
          <w:b/>
          <w:color w:val="FFFFFF"/>
        </w:rPr>
        <w:t>Answer: B. Skin remains intact with reduced redness after pressure relief measures.</w:t>
      </w:r>
    </w:p>
    <w:p>
      <w:pPr>
        <w:pStyle w:val="NRGKeyBody"/>
        <w:spacing w:after="20"/>
      </w:pPr>
      <w:r>
        <w:rPr>
          <w:b/>
        </w:rPr>
        <w:t xml:space="preserve">Rationale: </w:t>
      </w:r>
      <w:r>
        <w:t>B is correct because it reflects the expected positive response after appropriate nursing care for Pressure Injury Prevention. A is wrong because it is weaker because it misses the main nursing priority in this item. C is wrong because it does not address the priority clinical issue in the scenario. D is wrong because it is weaker because it misses the main nursing priority in this item.</w:t>
      </w:r>
    </w:p>
    <w:p>
      <w:pPr>
        <w:pStyle w:val="NRGKeyBody"/>
        <w:spacing w:after="20"/>
      </w:pPr>
      <w:r>
        <w:rPr>
          <w:b/>
        </w:rPr>
        <w:t xml:space="preserve">Topic / Domain / Taxonomy: </w:t>
      </w:r>
      <w:r>
        <w:t>Pressure Injury Prevention | Nursing Practice | AP</w:t>
      </w:r>
    </w:p>
    <w:p>
      <w:pPr>
        <w:pStyle w:val="NRGKeyBody"/>
        <w:spacing w:after="100"/>
      </w:pPr>
      <w:r>
        <w:rPr>
          <w:b/>
        </w:rPr>
        <w:t xml:space="preserve">Suggestive reading material: </w:t>
      </w:r>
      <w:r>
        <w:t>Review Pressure Injury Prevention, related nursing priorities, red-flag findings, medication safety points, and client teaching.</w:t>
      </w:r>
    </w:p>
    <w:p>
      <w:pPr>
        <w:pStyle w:val="NRGKeyQ"/>
        <w:spacing w:after="20"/>
      </w:pPr>
      <w:r>
        <w:rPr>
          <w:b/>
        </w:rPr>
        <w:t xml:space="preserve">Question 41. </w:t>
      </w:r>
      <w:r>
        <w:t>A client situation raises a question about advance directive on file. Which legal or ethical principle applies best?</w:t>
      </w:r>
    </w:p>
    <w:p>
      <w:pPr>
        <w:pStyle w:val="NRGKeyBody"/>
        <w:shd w:fill="6A1B9A"/>
        <w:spacing w:after="40"/>
      </w:pPr>
      <w:r>
        <w:rPr>
          <w:b/>
          <w:color w:val="FFFFFF"/>
        </w:rPr>
        <w:t>Answer: C. Advance directives help guide care when clients cannot speak for themselves.</w:t>
      </w:r>
    </w:p>
    <w:p>
      <w:pPr>
        <w:pStyle w:val="NRGKeyBody"/>
        <w:spacing w:after="20"/>
      </w:pPr>
      <w:r>
        <w:rPr>
          <w:b/>
        </w:rPr>
        <w:t xml:space="preserve">Rationale: </w:t>
      </w:r>
      <w:r>
        <w:t>C is correct because it protects client rights, privacy, safety, and professional accountability. A is wrong because it is inaccurate because it uses an unsafe or overly absolute statement. B is wrong because it is inaccurate because it uses an unsafe or overly absolute statement. D is wrong because it is weaker because it misses the main nursing priority in this item.</w:t>
      </w:r>
    </w:p>
    <w:p>
      <w:pPr>
        <w:pStyle w:val="NRGKeyBody"/>
        <w:spacing w:after="20"/>
      </w:pPr>
      <w:r>
        <w:rPr>
          <w:b/>
        </w:rPr>
        <w:t xml:space="preserve">Topic / Domain / Taxonomy: </w:t>
      </w:r>
      <w:r>
        <w:t>Advance Directive On File | Professional Conduct | KC</w:t>
      </w:r>
    </w:p>
    <w:p>
      <w:pPr>
        <w:pStyle w:val="NRGKeyBody"/>
        <w:spacing w:after="100"/>
      </w:pPr>
      <w:r>
        <w:rPr>
          <w:b/>
        </w:rPr>
        <w:t xml:space="preserve">Suggestive reading material: </w:t>
      </w:r>
      <w:r>
        <w:t>Review Advance Directive On File, related nursing priorities, red-flag findings, medication safety points, and client teaching.</w:t>
      </w:r>
    </w:p>
    <w:p>
      <w:pPr>
        <w:pStyle w:val="NRGKeyQ"/>
        <w:spacing w:after="20"/>
      </w:pPr>
      <w:r>
        <w:rPr>
          <w:b/>
        </w:rPr>
        <w:t xml:space="preserve">Question 42. </w:t>
      </w:r>
      <w:r>
        <w:t>A nurse is communicating with a client receiving nursing care. Which communication principle should guide care?</w:t>
      </w:r>
    </w:p>
    <w:p>
      <w:pPr>
        <w:pStyle w:val="NRGKeyBody"/>
        <w:shd w:fill="6A1B9A"/>
        <w:spacing w:after="40"/>
      </w:pPr>
      <w:r>
        <w:rPr>
          <w:b/>
          <w:color w:val="FFFFFF"/>
        </w:rPr>
        <w:t>Answer: B. SBAR supports concise communication when a client is deteriorating.</w:t>
      </w:r>
    </w:p>
    <w:p>
      <w:pPr>
        <w:pStyle w:val="NRGKeyBody"/>
        <w:spacing w:after="20"/>
      </w:pPr>
      <w:r>
        <w:rPr>
          <w:b/>
        </w:rPr>
        <w:t xml:space="preserve">Rationale: </w:t>
      </w:r>
      <w:r>
        <w:t>B is correct because it supports safe, clear, and therapeutic communication. A is wrong because it is weaker because it misses the main nursing priority in this item. C is wrong because it is inaccurate because it uses an unsafe or overly absolute statement. D is wrong because it delays needed nursing assessment or intervention.</w:t>
      </w:r>
    </w:p>
    <w:p>
      <w:pPr>
        <w:pStyle w:val="NRGKeyBody"/>
        <w:spacing w:after="20"/>
      </w:pPr>
      <w:r>
        <w:rPr>
          <w:b/>
        </w:rPr>
        <w:t xml:space="preserve">Topic / Domain / Taxonomy: </w:t>
      </w:r>
      <w:r>
        <w:t>Reporting Deterioration To Provider | Communication | ASE</w:t>
      </w:r>
    </w:p>
    <w:p>
      <w:pPr>
        <w:pStyle w:val="NRGKeyBody"/>
        <w:spacing w:after="100"/>
      </w:pPr>
      <w:r>
        <w:rPr>
          <w:b/>
        </w:rPr>
        <w:t xml:space="preserve">Suggestive reading material: </w:t>
      </w:r>
      <w:r>
        <w:t>Review Reporting Deterioration To Provider, related nursing priorities, red-flag findings, medication safety points, and client teaching.</w:t>
      </w:r>
    </w:p>
    <w:p>
      <w:pPr>
        <w:pStyle w:val="NRGKeyQ"/>
        <w:spacing w:after="20"/>
      </w:pPr>
      <w:r>
        <w:rPr>
          <w:b/>
        </w:rPr>
        <w:t xml:space="preserve">Question 43. </w:t>
      </w:r>
      <w:r>
        <w:t>In the ward, a client situation involving documentation after wound care requires the nurse to make a professional judgment. Which legal or ethical principle applies best?</w:t>
      </w:r>
    </w:p>
    <w:p>
      <w:pPr>
        <w:pStyle w:val="NRGKeyBody"/>
        <w:shd w:fill="6A1B9A"/>
        <w:spacing w:after="40"/>
      </w:pPr>
      <w:r>
        <w:rPr>
          <w:b/>
          <w:color w:val="FFFFFF"/>
        </w:rPr>
        <w:t>Answer: C. Clear, timely, factual documentation supports continuity of care.</w:t>
      </w:r>
    </w:p>
    <w:p>
      <w:pPr>
        <w:pStyle w:val="NRGKeyBody"/>
        <w:spacing w:after="20"/>
      </w:pPr>
      <w:r>
        <w:rPr>
          <w:b/>
        </w:rPr>
        <w:t xml:space="preserve">Rationale: </w:t>
      </w:r>
      <w:r>
        <w:t>C is correct because it protects client rights, privacy, safety, and professional accountability. A is wrong because it is inaccurate because it uses an unsafe or overly absolute statement.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Documentation After Wound | Nursing Practice | AP</w:t>
      </w:r>
    </w:p>
    <w:p>
      <w:pPr>
        <w:pStyle w:val="NRGKeyBody"/>
        <w:spacing w:after="100"/>
      </w:pPr>
      <w:r>
        <w:rPr>
          <w:b/>
        </w:rPr>
        <w:t xml:space="preserve">Suggestive reading material: </w:t>
      </w:r>
      <w:r>
        <w:t>Review Documentation After Wound, related nursing priorities, red-flag findings, medication safety points, and client teaching.</w:t>
      </w:r>
    </w:p>
    <w:p>
      <w:pPr>
        <w:pStyle w:val="NRGKeyQ"/>
        <w:spacing w:after="20"/>
      </w:pPr>
      <w:r>
        <w:rPr>
          <w:b/>
        </w:rPr>
        <w:t xml:space="preserve">Question 44. </w:t>
      </w:r>
      <w:r>
        <w:t>A postoperative thyroidectomy client is preparing for discharge after receiving care in the surgical unit. The client says, "I feel better now, so I may not need to be too strict at home." Which teaching point should the nurse include?</w:t>
      </w:r>
    </w:p>
    <w:p>
      <w:pPr>
        <w:pStyle w:val="NRGKeyBody"/>
        <w:shd w:fill="6A1B9A"/>
        <w:spacing w:after="40"/>
      </w:pPr>
      <w:r>
        <w:rPr>
          <w:b/>
          <w:color w:val="FFFFFF"/>
        </w:rPr>
        <w:t>Answer: D. Report tingling around the mouth, muscle twitching, or breathing difficulty after thyroid surgery.</w:t>
      </w:r>
    </w:p>
    <w:p>
      <w:pPr>
        <w:pStyle w:val="NRGKeyBody"/>
        <w:spacing w:after="20"/>
      </w:pPr>
      <w:r>
        <w:rPr>
          <w:b/>
        </w:rPr>
        <w:t xml:space="preserve">Rationale: </w:t>
      </w:r>
      <w:r>
        <w:t>D is correct because it gives accurate client teaching that supports safe self-care and reduces complications in Thyroidectomy Postoperative Monitoring. A is wrong because it is inaccurate because it uses an unsafe or overly absolute statement. B is wrong because it is weaker because it misses the main nursing priority in this item. C is wrong because it is inaccurate because it uses an unsafe or overly absolute statement.</w:t>
      </w:r>
    </w:p>
    <w:p>
      <w:pPr>
        <w:pStyle w:val="NRGKeyBody"/>
        <w:spacing w:after="20"/>
      </w:pPr>
      <w:r>
        <w:rPr>
          <w:b/>
        </w:rPr>
        <w:t xml:space="preserve">Topic / Domain / Taxonomy: </w:t>
      </w:r>
      <w:r>
        <w:t>Thyroidectomy Postoperative Monitoring | Nursing Practice | AP</w:t>
      </w:r>
    </w:p>
    <w:p>
      <w:pPr>
        <w:pStyle w:val="NRGKeyBody"/>
        <w:spacing w:after="100"/>
      </w:pPr>
      <w:r>
        <w:rPr>
          <w:b/>
        </w:rPr>
        <w:t xml:space="preserve">Suggestive reading material: </w:t>
      </w:r>
      <w:r>
        <w:t>Review Thyroidectomy Postoperative Monitoring, related nursing priorities, red-flag findings, medication safety points, and client teaching.</w:t>
      </w:r>
    </w:p>
    <w:p>
      <w:pPr>
        <w:pStyle w:val="NRGKeyQ"/>
        <w:spacing w:after="20"/>
      </w:pPr>
      <w:r>
        <w:rPr>
          <w:b/>
        </w:rPr>
        <w:t xml:space="preserve">Question 45. </w:t>
      </w:r>
      <w:r>
        <w:t>A postoperative thyroidectomy client has been stable for most of the shift in the surgical unit, but the nurse now notes neck fullness, while the family mentions hoarseness and anxious restlessness. Which finding should the nurse address first to reduce the risk of deterioration?</w:t>
      </w:r>
    </w:p>
    <w:p>
      <w:pPr>
        <w:pStyle w:val="NRGKeyBody"/>
        <w:shd w:fill="6A1B9A"/>
        <w:spacing w:after="40"/>
      </w:pPr>
      <w:r>
        <w:rPr>
          <w:b/>
          <w:color w:val="FFFFFF"/>
        </w:rPr>
        <w:t>Answer: C. Respiratory distress or signs of hypocalcaemia need prompt attention.</w:t>
      </w:r>
    </w:p>
    <w:p>
      <w:pPr>
        <w:pStyle w:val="NRGKeyBody"/>
        <w:spacing w:after="20"/>
      </w:pPr>
      <w:r>
        <w:rPr>
          <w:b/>
        </w:rPr>
        <w:t xml:space="preserve">Rationale: </w:t>
      </w:r>
      <w:r>
        <w:t>C is correct because it identifies the change that most needs urgent attention in a client being treated for Thyroidectomy Postoperative Monitoring. A is wrong because it is weaker because it misses the main nursing priority in this item. B is wrong because it does not address the priority clinical issue in the scenario. D is wrong because it is weaker because it misses the main nursing priority in this item.</w:t>
      </w:r>
    </w:p>
    <w:p>
      <w:pPr>
        <w:pStyle w:val="NRGKeyBody"/>
        <w:spacing w:after="20"/>
      </w:pPr>
      <w:r>
        <w:rPr>
          <w:b/>
        </w:rPr>
        <w:t xml:space="preserve">Topic / Domain / Taxonomy: </w:t>
      </w:r>
      <w:r>
        <w:t>Thyroidectomy Postoperative Monitoring | Nursing Practice | AP</w:t>
      </w:r>
    </w:p>
    <w:p>
      <w:pPr>
        <w:pStyle w:val="NRGKeyBody"/>
        <w:spacing w:after="100"/>
      </w:pPr>
      <w:r>
        <w:rPr>
          <w:b/>
        </w:rPr>
        <w:t xml:space="preserve">Suggestive reading material: </w:t>
      </w:r>
      <w:r>
        <w:t>Review Thyroidectomy Postoperative Monitoring, related nursing priorities, red-flag findings, medication safety points, and client teaching.</w:t>
      </w:r>
    </w:p>
    <w:p>
      <w:pPr>
        <w:pStyle w:val="NRGKeyQ"/>
        <w:spacing w:after="20"/>
      </w:pPr>
      <w:r>
        <w:rPr>
          <w:b/>
        </w:rPr>
        <w:t xml:space="preserve">Question 46. </w:t>
      </w:r>
      <w:r>
        <w:t>A client with a urinary catheter is preparing for discharge. Which instruction should the nurse include?</w:t>
      </w:r>
    </w:p>
    <w:p>
      <w:pPr>
        <w:pStyle w:val="NRGKeyBody"/>
        <w:shd w:fill="6A1B9A"/>
        <w:spacing w:after="40"/>
      </w:pPr>
      <w:r>
        <w:rPr>
          <w:b/>
          <w:color w:val="FFFFFF"/>
        </w:rPr>
        <w:t>Answer: A. Keep the drainage bag below bladder level and perform catheter care as instructed.</w:t>
      </w:r>
    </w:p>
    <w:p>
      <w:pPr>
        <w:pStyle w:val="NRGKeyBody"/>
        <w:spacing w:after="20"/>
      </w:pPr>
      <w:r>
        <w:rPr>
          <w:b/>
        </w:rPr>
        <w:t xml:space="preserve">Rationale: </w:t>
      </w:r>
      <w:r>
        <w:t>A is correct because it gives accurate client teaching that supports safe self-care and reduces complications in Urinary Catheter. B is wrong because it is weaker because it misses the main nursing priority in this item. C is wrong because it teaches or permits an unsafe action. D is wrong because it is weaker because it misses the main nursing priority in this item.</w:t>
      </w:r>
    </w:p>
    <w:p>
      <w:pPr>
        <w:pStyle w:val="NRGKeyBody"/>
        <w:spacing w:after="20"/>
      </w:pPr>
      <w:r>
        <w:rPr>
          <w:b/>
        </w:rPr>
        <w:t xml:space="preserve">Topic / Domain / Taxonomy: </w:t>
      </w:r>
      <w:r>
        <w:t>Urinary Catheter | Nursing Practice | KC</w:t>
      </w:r>
    </w:p>
    <w:p>
      <w:pPr>
        <w:pStyle w:val="NRGKeyBody"/>
        <w:spacing w:after="100"/>
      </w:pPr>
      <w:r>
        <w:rPr>
          <w:b/>
        </w:rPr>
        <w:t xml:space="preserve">Suggestive reading material: </w:t>
      </w:r>
      <w:r>
        <w:t>Review Urinary Catheter, related nursing priorities, red-flag findings, medication safety points, and client teaching.</w:t>
      </w:r>
    </w:p>
    <w:p>
      <w:pPr>
        <w:pStyle w:val="NRGKeyQ"/>
        <w:spacing w:after="20"/>
      </w:pPr>
      <w:r>
        <w:rPr>
          <w:b/>
        </w:rPr>
        <w:t xml:space="preserve">Question 47. </w:t>
      </w:r>
      <w:r>
        <w:t>As charge nurse on the infection outbreak on a ward, which client should be seen first?</w:t>
      </w:r>
    </w:p>
    <w:p>
      <w:pPr>
        <w:pStyle w:val="NRGKeyBody"/>
        <w:shd w:fill="6A1B9A"/>
        <w:spacing w:after="40"/>
      </w:pPr>
      <w:r>
        <w:rPr>
          <w:b/>
          <w:color w:val="FFFFFF"/>
        </w:rPr>
        <w:t>Answer: A. Isolate symptomatic clients and reinforce hand hygiene and transmission precautions promptly.</w:t>
      </w:r>
    </w:p>
    <w:p>
      <w:pPr>
        <w:pStyle w:val="NRGKeyBody"/>
        <w:spacing w:after="20"/>
      </w:pPr>
      <w:r>
        <w:rPr>
          <w:b/>
        </w:rPr>
        <w:t xml:space="preserve">Rationale: </w:t>
      </w:r>
      <w:r>
        <w:t>A is correct because it correctly identifies the client or situation with the highest immediate risk. B is wrong because it is weaker because it misses the main nursing priority in this item. C is wrong because it is weaker because it misses the main nursing priority in this item. D is wrong because it delays needed nursing assessment or intervention.</w:t>
      </w:r>
    </w:p>
    <w:p>
      <w:pPr>
        <w:pStyle w:val="NRGKeyBody"/>
        <w:spacing w:after="20"/>
      </w:pPr>
      <w:r>
        <w:rPr>
          <w:b/>
        </w:rPr>
        <w:t xml:space="preserve">Topic / Domain / Taxonomy: </w:t>
      </w:r>
      <w:r>
        <w:t>Infection Outbreak On A Ward | Nursing Leadership and Management | ASE</w:t>
      </w:r>
    </w:p>
    <w:p>
      <w:pPr>
        <w:pStyle w:val="NRGKeyBody"/>
        <w:spacing w:after="100"/>
      </w:pPr>
      <w:r>
        <w:rPr>
          <w:b/>
        </w:rPr>
        <w:t xml:space="preserve">Suggestive reading material: </w:t>
      </w:r>
      <w:r>
        <w:t>Review Infection Outbreak On A Ward, related nursing priorities, red-flag findings, medication safety points, and client teaching.</w:t>
      </w:r>
    </w:p>
    <w:p>
      <w:pPr>
        <w:pStyle w:val="NRGKeyQ"/>
        <w:spacing w:after="20"/>
      </w:pPr>
      <w:r>
        <w:rPr>
          <w:b/>
        </w:rPr>
        <w:t xml:space="preserve">Question 48. </w:t>
      </w:r>
      <w:r>
        <w:t>A nurse is communicating with a client with possible myocardial infarction in the emergency department. The interaction could affect safety, understanding, or trust. Which communication principle should guide care?</w:t>
      </w:r>
    </w:p>
    <w:p>
      <w:pPr>
        <w:pStyle w:val="NRGKeyBody"/>
        <w:shd w:fill="6A1B9A"/>
        <w:spacing w:after="40"/>
      </w:pPr>
      <w:r>
        <w:rPr>
          <w:b/>
          <w:color w:val="FFFFFF"/>
        </w:rPr>
        <w:t>Answer: A. Many people worry about work and family roles after a heart problem. Let's talk about those concerns.</w:t>
      </w:r>
    </w:p>
    <w:p>
      <w:pPr>
        <w:pStyle w:val="NRGKeyBody"/>
        <w:spacing w:after="20"/>
      </w:pPr>
      <w:r>
        <w:rPr>
          <w:b/>
        </w:rPr>
        <w:t xml:space="preserve">Rationale: </w:t>
      </w:r>
      <w:r>
        <w:t>A is correct because it supports safe, clear, and therapeutic communication.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Client Crying After Myocardial Infarction | Communication | ASE</w:t>
      </w:r>
    </w:p>
    <w:p>
      <w:pPr>
        <w:pStyle w:val="NRGKeyBody"/>
        <w:spacing w:after="100"/>
      </w:pPr>
      <w:r>
        <w:rPr>
          <w:b/>
        </w:rPr>
        <w:t xml:space="preserve">Suggestive reading material: </w:t>
      </w:r>
      <w:r>
        <w:t>Review Client Crying After Myocardial Infarction, related nursing priorities, red-flag findings, medication safety points, and client teaching.</w:t>
      </w:r>
    </w:p>
    <w:p>
      <w:pPr>
        <w:pStyle w:val="NRGKeyQ"/>
        <w:spacing w:after="20"/>
      </w:pPr>
      <w:r>
        <w:rPr>
          <w:b/>
        </w:rPr>
        <w:t xml:space="preserve">Question 49. </w:t>
      </w:r>
      <w:r>
        <w:t>A client with heart failure is receiving ongoing care in the medical ward. The nurse reviews the chart, reassesses the client, and notes new changes since the last round. Which finding should the nurse report or address first?</w:t>
      </w:r>
    </w:p>
    <w:p>
      <w:pPr>
        <w:pStyle w:val="NRGKeyBody"/>
        <w:shd w:fill="6A1B9A"/>
        <w:spacing w:after="40"/>
      </w:pPr>
      <w:r>
        <w:rPr>
          <w:b/>
          <w:color w:val="FFFFFF"/>
        </w:rPr>
        <w:t>Answer: A. New crackles with increasing shortness of breath should be reported promptly.</w:t>
      </w:r>
    </w:p>
    <w:p>
      <w:pPr>
        <w:pStyle w:val="NRGKeyBody"/>
        <w:spacing w:after="20"/>
      </w:pPr>
      <w:r>
        <w:rPr>
          <w:b/>
        </w:rPr>
        <w:t xml:space="preserve">Rationale: </w:t>
      </w:r>
      <w:r>
        <w:t>A is correct because it identifies the change that most needs urgent attention in a client being treated for Heart Failure Management. B is wrong because it incorrectly dismisses assessment data that matter to nursing care. C is wrong because it is weaker because it misses the main nursing priority in this item. D is wrong because it does not address the priority clinical issue in the scenario.</w:t>
      </w:r>
    </w:p>
    <w:p>
      <w:pPr>
        <w:pStyle w:val="NRGKeyBody"/>
        <w:spacing w:after="20"/>
      </w:pPr>
      <w:r>
        <w:rPr>
          <w:b/>
        </w:rPr>
        <w:t xml:space="preserve">Topic / Domain / Taxonomy: </w:t>
      </w:r>
      <w:r>
        <w:t>Heart Failure Management | Nursing Practice | AP</w:t>
      </w:r>
    </w:p>
    <w:p>
      <w:pPr>
        <w:pStyle w:val="NRGKeyBody"/>
        <w:spacing w:after="100"/>
      </w:pPr>
      <w:r>
        <w:rPr>
          <w:b/>
        </w:rPr>
        <w:t xml:space="preserve">Suggestive reading material: </w:t>
      </w:r>
      <w:r>
        <w:t>Review Heart Failure Management, related nursing priorities, red-flag findings, medication safety points, and client teaching.</w:t>
      </w:r>
    </w:p>
    <w:p>
      <w:pPr>
        <w:pStyle w:val="NRGKeyQ"/>
        <w:spacing w:after="20"/>
      </w:pPr>
      <w:r>
        <w:rPr>
          <w:b/>
        </w:rPr>
        <w:t xml:space="preserve">Question 50. </w:t>
      </w:r>
      <w:r>
        <w:t>A client receiving nursing care was stable earlier in the ward, but over the last several hours the nurse observes a change in condition, new questions about treatment, and family concern. The family reports the need for reassessment since earlier in the day. What should the nurse do first?</w:t>
      </w:r>
    </w:p>
    <w:p>
      <w:pPr>
        <w:pStyle w:val="NRGKeyBody"/>
        <w:shd w:fill="6A1B9A"/>
        <w:spacing w:after="40"/>
      </w:pPr>
      <w:r>
        <w:rPr>
          <w:b/>
          <w:color w:val="FFFFFF"/>
        </w:rPr>
        <w:t>Answer: C. Give a sugary drink immediately without assessment.</w:t>
      </w:r>
    </w:p>
    <w:p>
      <w:pPr>
        <w:pStyle w:val="NRGKeyBody"/>
        <w:spacing w:after="20"/>
      </w:pPr>
      <w:r>
        <w:rPr>
          <w:b/>
        </w:rPr>
        <w:t xml:space="preserve">Rationale: </w:t>
      </w:r>
      <w:r>
        <w:t>C is correct because it addresses the most immediate threat to safety using sound nursing priorities for Diabetic Ketoacidosis. A is wrong because it does not address the priority clinical issue in the scenario. B is wrong because it is weaker because it misses the main nursing priority in this item. D is wrong because it delays needed nursing assessment or intervention.</w:t>
      </w:r>
    </w:p>
    <w:p>
      <w:pPr>
        <w:pStyle w:val="NRGKeyBody"/>
        <w:spacing w:after="20"/>
      </w:pPr>
      <w:r>
        <w:rPr>
          <w:b/>
        </w:rPr>
        <w:t xml:space="preserve">Topic / Domain / Taxonomy: </w:t>
      </w:r>
      <w:r>
        <w:t>Diabetic Ketoacidosis | Clinical Decision Making and Intervention | ASE</w:t>
      </w:r>
    </w:p>
    <w:p>
      <w:pPr>
        <w:pStyle w:val="NRGKeyBody"/>
        <w:spacing w:after="100"/>
      </w:pPr>
      <w:r>
        <w:rPr>
          <w:b/>
        </w:rPr>
        <w:t xml:space="preserve">Suggestive reading material: </w:t>
      </w:r>
      <w:r>
        <w:t>Review Diabetic Ketoacidosis, related nursing priorities, red-flag findings, medication safety points, and client teaching.</w:t>
      </w:r>
    </w:p>
    <w:p>
      <w:pPr>
        <w:pStyle w:val="NRGKeyQ"/>
        <w:spacing w:after="20"/>
      </w:pPr>
      <w:r>
        <w:rPr>
          <w:b/>
        </w:rPr>
        <w:t xml:space="preserve">Question 51. </w:t>
      </w:r>
      <w:r>
        <w:t>A client receiving nursing care is being cared for in the ward. Which nursing priority applies first?</w:t>
      </w:r>
    </w:p>
    <w:p>
      <w:pPr>
        <w:pStyle w:val="NRGKeyBody"/>
        <w:shd w:fill="6A1B9A"/>
        <w:spacing w:after="40"/>
      </w:pPr>
      <w:r>
        <w:rPr>
          <w:b/>
          <w:color w:val="FFFFFF"/>
        </w:rPr>
        <w:t>Answer: B. Rapid deterioration after cardiac surgery requires immediate escalation over routine postoperative tasks.</w:t>
      </w:r>
    </w:p>
    <w:p>
      <w:pPr>
        <w:pStyle w:val="NRGKeyBody"/>
        <w:spacing w:after="20"/>
      </w:pPr>
      <w:r>
        <w:rPr>
          <w:b/>
        </w:rPr>
        <w:t xml:space="preserve">Rationale: </w:t>
      </w:r>
      <w:r>
        <w:t>B is correct because it reflects the correct nursing priority when a client with Cardiac Tamponade After Cabg may be deteriorating. A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Cardiac Tamponade After Cabg | Clinical Decision Making and Intervention | ASE</w:t>
      </w:r>
    </w:p>
    <w:p>
      <w:pPr>
        <w:pStyle w:val="NRGKeyBody"/>
        <w:spacing w:after="100"/>
      </w:pPr>
      <w:r>
        <w:rPr>
          <w:b/>
        </w:rPr>
        <w:t xml:space="preserve">Suggestive reading material: </w:t>
      </w:r>
      <w:r>
        <w:t>Review Cardiac Tamponade After Cabg, related nursing priorities, red-flag findings, medication safety points, and client teaching.</w:t>
      </w:r>
    </w:p>
    <w:p>
      <w:pPr>
        <w:pStyle w:val="NRGKeyQ"/>
        <w:spacing w:after="20"/>
      </w:pPr>
      <w:r>
        <w:rPr>
          <w:b/>
        </w:rPr>
        <w:t xml:space="preserve">Question 52. </w:t>
      </w:r>
      <w:r>
        <w:t>A client after stroke with swallowing risk has received nursing care in the stroke unit. Which finding best shows improvement?</w:t>
      </w:r>
    </w:p>
    <w:p>
      <w:pPr>
        <w:pStyle w:val="NRGKeyBody"/>
        <w:shd w:fill="6A1B9A"/>
        <w:spacing w:after="40"/>
      </w:pPr>
      <w:r>
        <w:rPr>
          <w:b/>
          <w:color w:val="FFFFFF"/>
        </w:rPr>
        <w:t>Answer: C. No coughing with appropriate texture and upright posture suggests safer swallowing.</w:t>
      </w:r>
    </w:p>
    <w:p>
      <w:pPr>
        <w:pStyle w:val="NRGKeyBody"/>
        <w:spacing w:after="20"/>
      </w:pPr>
      <w:r>
        <w:rPr>
          <w:b/>
        </w:rPr>
        <w:t xml:space="preserve">Rationale: </w:t>
      </w:r>
      <w:r>
        <w:t>C is correct because it reflects the expected positive response after appropriate nursing care for Stroke With Swallowing Risk. A is wrong because it is weaker because it misses the main nursing priority in this item. B is wrong because it is inaccurate because it uses an unsafe or overly absolute statement. D is wrong because it is weaker because it misses the main nursing priority in this item.</w:t>
      </w:r>
    </w:p>
    <w:p>
      <w:pPr>
        <w:pStyle w:val="NRGKeyBody"/>
        <w:spacing w:after="20"/>
      </w:pPr>
      <w:r>
        <w:rPr>
          <w:b/>
        </w:rPr>
        <w:t xml:space="preserve">Topic / Domain / Taxonomy: </w:t>
      </w:r>
      <w:r>
        <w:t>Stroke With Swallowing Risk | Nursing Practice | KC</w:t>
      </w:r>
    </w:p>
    <w:p>
      <w:pPr>
        <w:pStyle w:val="NRGKeyBody"/>
        <w:spacing w:after="100"/>
      </w:pPr>
      <w:r>
        <w:rPr>
          <w:b/>
        </w:rPr>
        <w:t xml:space="preserve">Suggestive reading material: </w:t>
      </w:r>
      <w:r>
        <w:t>Review Stroke With Swallowing Risk, related nursing priorities, red-flag findings, medication safety points, and client teaching.</w:t>
      </w:r>
    </w:p>
    <w:p>
      <w:pPr>
        <w:pStyle w:val="NRGKeyQ"/>
        <w:spacing w:after="20"/>
      </w:pPr>
      <w:r>
        <w:rPr>
          <w:b/>
        </w:rPr>
        <w:t xml:space="preserve">Question 53. </w:t>
      </w:r>
      <w:r>
        <w:t>A client with sudden stroke symptoms has been receiving treatment in the emergency department. After nursing interventions, which finding best suggests the client's condition is improving?</w:t>
      </w:r>
    </w:p>
    <w:p>
      <w:pPr>
        <w:pStyle w:val="NRGKeyBody"/>
        <w:shd w:fill="6A1B9A"/>
        <w:spacing w:after="40"/>
      </w:pPr>
      <w:r>
        <w:rPr>
          <w:b/>
          <w:color w:val="FFFFFF"/>
        </w:rPr>
        <w:t>Answer: C. Stable airway, protected swallowing, and urgent evaluation underway show appropriate early management.</w:t>
      </w:r>
    </w:p>
    <w:p>
      <w:pPr>
        <w:pStyle w:val="NRGKeyBody"/>
        <w:spacing w:after="20"/>
      </w:pPr>
      <w:r>
        <w:rPr>
          <w:b/>
        </w:rPr>
        <w:t xml:space="preserve">Rationale: </w:t>
      </w:r>
      <w:r>
        <w:t>C is correct because it reflects the expected positive response after appropriate nursing care for Acute Stroke Onset.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Acute Stroke Onset | Nursing Practice | AP</w:t>
      </w:r>
    </w:p>
    <w:p>
      <w:pPr>
        <w:pStyle w:val="NRGKeyBody"/>
        <w:spacing w:after="100"/>
      </w:pPr>
      <w:r>
        <w:rPr>
          <w:b/>
        </w:rPr>
        <w:t xml:space="preserve">Suggestive reading material: </w:t>
      </w:r>
      <w:r>
        <w:t>Review Acute Stroke Onset, related nursing priorities, red-flag findings, medication safety points, and client teaching.</w:t>
      </w:r>
    </w:p>
    <w:p>
      <w:pPr>
        <w:pStyle w:val="NRGKeyQ"/>
        <w:spacing w:after="20"/>
      </w:pPr>
      <w:r>
        <w:rPr>
          <w:b/>
        </w:rPr>
        <w:t xml:space="preserve">Question 54. </w:t>
      </w:r>
      <w:r>
        <w:t>As charge nurse on the shift leader with four clients, routine requests continue on the unit while one client is showing signs of possible deterioration. Which client or situation should be addressed first?</w:t>
      </w:r>
    </w:p>
    <w:p>
      <w:pPr>
        <w:pStyle w:val="NRGKeyBody"/>
        <w:shd w:fill="6A1B9A"/>
        <w:spacing w:after="40"/>
      </w:pPr>
      <w:r>
        <w:rPr>
          <w:b/>
          <w:color w:val="FFFFFF"/>
        </w:rPr>
        <w:t>Answer: A. See the client who suddenly becomes confused and restless first.</w:t>
      </w:r>
    </w:p>
    <w:p>
      <w:pPr>
        <w:pStyle w:val="NRGKeyBody"/>
        <w:spacing w:after="20"/>
      </w:pPr>
      <w:r>
        <w:rPr>
          <w:b/>
        </w:rPr>
        <w:t xml:space="preserve">Rationale: </w:t>
      </w:r>
      <w:r>
        <w:t>A is correct because it correctly identifies the client or situation with the highest immediate risk. B is wrong because it is weaker because it misses the main nursing priority in this item. C is wrong because it does not address the priority clinical issue in the scenario. D is wrong because it delays needed nursing assessment or intervention.</w:t>
      </w:r>
    </w:p>
    <w:p>
      <w:pPr>
        <w:pStyle w:val="NRGKeyBody"/>
        <w:spacing w:after="20"/>
      </w:pPr>
      <w:r>
        <w:rPr>
          <w:b/>
        </w:rPr>
        <w:t xml:space="preserve">Topic / Domain / Taxonomy: </w:t>
      </w:r>
      <w:r>
        <w:t>Shift Leader With Four Clients | Nursing Leadership and Management | ASE</w:t>
      </w:r>
    </w:p>
    <w:p>
      <w:pPr>
        <w:pStyle w:val="NRGKeyBody"/>
        <w:spacing w:after="100"/>
      </w:pPr>
      <w:r>
        <w:rPr>
          <w:b/>
        </w:rPr>
        <w:t xml:space="preserve">Suggestive reading material: </w:t>
      </w:r>
      <w:r>
        <w:t>Review Shift Leader With Four Clients, related nursing priorities, red-flag findings, medication safety points, and client teaching.</w:t>
      </w:r>
    </w:p>
    <w:p>
      <w:pPr>
        <w:pStyle w:val="NRGKeyQ"/>
        <w:spacing w:after="20"/>
      </w:pPr>
      <w:r>
        <w:rPr>
          <w:b/>
        </w:rPr>
        <w:t xml:space="preserve">Question 55. </w:t>
      </w:r>
      <w:r>
        <w:t>A nurse is communicating with a client receiving nursing care in the ward. The client is distressed and there are barriers to understanding, while family members or staff are also present and waiting for updates. Which communication principle should guide the nurse's approach?</w:t>
      </w:r>
    </w:p>
    <w:p>
      <w:pPr>
        <w:pStyle w:val="NRGKeyBody"/>
        <w:shd w:fill="6A1B9A"/>
        <w:spacing w:after="40"/>
      </w:pPr>
      <w:r>
        <w:rPr>
          <w:b/>
          <w:color w:val="FFFFFF"/>
        </w:rPr>
        <w:t>Answer: D. Written reinforcement and visual cues can improve communication when needed.</w:t>
      </w:r>
    </w:p>
    <w:p>
      <w:pPr>
        <w:pStyle w:val="NRGKeyBody"/>
        <w:spacing w:after="20"/>
      </w:pPr>
      <w:r>
        <w:rPr>
          <w:b/>
        </w:rPr>
        <w:t xml:space="preserve">Rationale: </w:t>
      </w:r>
      <w:r>
        <w:t>D is correct because it supports safe, clear, and therapeutic communication. A is wrong because it is weaker because it misses the main nursing priority in this item.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Client With Hearing Impairment | Communication | ASE</w:t>
      </w:r>
    </w:p>
    <w:p>
      <w:pPr>
        <w:pStyle w:val="NRGKeyBody"/>
        <w:spacing w:after="100"/>
      </w:pPr>
      <w:r>
        <w:rPr>
          <w:b/>
        </w:rPr>
        <w:t xml:space="preserve">Suggestive reading material: </w:t>
      </w:r>
      <w:r>
        <w:t>Review Client With Hearing Impairment, related nursing priorities, red-flag findings, medication safety points, and client teaching.</w:t>
      </w:r>
    </w:p>
    <w:p>
      <w:pPr>
        <w:pStyle w:val="NRGKeyQ"/>
        <w:spacing w:after="20"/>
      </w:pPr>
      <w:r>
        <w:rPr>
          <w:b/>
        </w:rPr>
        <w:t xml:space="preserve">Question 56. </w:t>
      </w:r>
      <w:r>
        <w:t>An older adult is preparing for discharge. Which instruction should the nurse include?</w:t>
      </w:r>
    </w:p>
    <w:p>
      <w:pPr>
        <w:pStyle w:val="NRGKeyBody"/>
        <w:shd w:fill="6A1B9A"/>
        <w:spacing w:after="40"/>
      </w:pPr>
      <w:r>
        <w:rPr>
          <w:b/>
          <w:color w:val="FFFFFF"/>
        </w:rPr>
        <w:t>Answer: A. Use good lighting, remove trip hazards, and rise slowly from bed or chairs.</w:t>
      </w:r>
    </w:p>
    <w:p>
      <w:pPr>
        <w:pStyle w:val="NRGKeyBody"/>
        <w:spacing w:after="20"/>
      </w:pPr>
      <w:r>
        <w:rPr>
          <w:b/>
        </w:rPr>
        <w:t xml:space="preserve">Rationale: </w:t>
      </w:r>
      <w:r>
        <w:t>A is correct because it gives accurate client teaching that supports safe self-care and reduces complications in Healthy Older Adult Falls Prevention. B is wrong because it is weaker because it misses the main nursing priority in this item. C is wrong because it does not address the priority clinical issue in the scenario. D is wrong because it is inaccurate because it uses an unsafe or overly absolute statement.</w:t>
      </w:r>
    </w:p>
    <w:p>
      <w:pPr>
        <w:pStyle w:val="NRGKeyBody"/>
        <w:spacing w:after="20"/>
      </w:pPr>
      <w:r>
        <w:rPr>
          <w:b/>
        </w:rPr>
        <w:t xml:space="preserve">Topic / Domain / Taxonomy: </w:t>
      </w:r>
      <w:r>
        <w:t>Healthy Older Adult Falls Prevention | Health Promotion and Maintenance of Wellness | KC</w:t>
      </w:r>
    </w:p>
    <w:p>
      <w:pPr>
        <w:pStyle w:val="NRGKeyBody"/>
        <w:spacing w:after="100"/>
      </w:pPr>
      <w:r>
        <w:rPr>
          <w:b/>
        </w:rPr>
        <w:t xml:space="preserve">Suggestive reading material: </w:t>
      </w:r>
      <w:r>
        <w:t>Review Healthy Older Adult Falls Prevention, related nursing priorities, red-flag findings, medication safety points, and client teaching.</w:t>
      </w:r>
    </w:p>
    <w:p>
      <w:pPr>
        <w:pStyle w:val="NRGKeyQ"/>
        <w:spacing w:after="20"/>
      </w:pPr>
      <w:r>
        <w:rPr>
          <w:b/>
        </w:rPr>
        <w:t xml:space="preserve">Question 57. </w:t>
      </w:r>
      <w:r>
        <w:t>A client with suspected ectopic pregnancy has received nursing care in the emergency department. Which finding best shows improvement?</w:t>
      </w:r>
    </w:p>
    <w:p>
      <w:pPr>
        <w:pStyle w:val="NRGKeyBody"/>
        <w:shd w:fill="6A1B9A"/>
        <w:spacing w:after="40"/>
      </w:pPr>
      <w:r>
        <w:rPr>
          <w:b/>
          <w:color w:val="FFFFFF"/>
        </w:rPr>
        <w:t>Answer: C. Improved stability after urgent management suggests the response is effective.</w:t>
      </w:r>
    </w:p>
    <w:p>
      <w:pPr>
        <w:pStyle w:val="NRGKeyBody"/>
        <w:spacing w:after="20"/>
      </w:pPr>
      <w:r>
        <w:rPr>
          <w:b/>
        </w:rPr>
        <w:t xml:space="preserve">Rationale: </w:t>
      </w:r>
      <w:r>
        <w:t>C is correct because it reflects the expected positive response after appropriate nursing care for Ectopic Pregnancy Rupture Concern. A is wrong because it is weaker because it misses the main nursing priority in this item. B is wrong because it delays needed nursing assessment or intervention. D is wrong because it teaches or permits an unsafe action.</w:t>
      </w:r>
    </w:p>
    <w:p>
      <w:pPr>
        <w:pStyle w:val="NRGKeyBody"/>
        <w:spacing w:after="20"/>
      </w:pPr>
      <w:r>
        <w:rPr>
          <w:b/>
        </w:rPr>
        <w:t xml:space="preserve">Topic / Domain / Taxonomy: </w:t>
      </w:r>
      <w:r>
        <w:t>Ectopic Pregnancy Rupture Concern | Nursing Practice | KC</w:t>
      </w:r>
    </w:p>
    <w:p>
      <w:pPr>
        <w:pStyle w:val="NRGKeyBody"/>
        <w:spacing w:after="100"/>
      </w:pPr>
      <w:r>
        <w:rPr>
          <w:b/>
        </w:rPr>
        <w:t xml:space="preserve">Suggestive reading material: </w:t>
      </w:r>
      <w:r>
        <w:t>Review Ectopic Pregnancy Rupture Concern, related nursing priorities, red-flag findings, medication safety points, and client teaching.</w:t>
      </w:r>
    </w:p>
    <w:p>
      <w:pPr>
        <w:pStyle w:val="NRGKeyQ"/>
        <w:spacing w:after="20"/>
      </w:pPr>
      <w:r>
        <w:rPr>
          <w:b/>
        </w:rPr>
        <w:t xml:space="preserve">Question 58. </w:t>
      </w:r>
      <w:r>
        <w:t>A nurse is communicating with a client receiving nursing care in the ward. The interaction could affect safety, understanding, or trust. Which communication principle should guide care?</w:t>
      </w:r>
    </w:p>
    <w:p>
      <w:pPr>
        <w:pStyle w:val="NRGKeyBody"/>
        <w:shd w:fill="6A1B9A"/>
        <w:spacing w:after="40"/>
      </w:pPr>
      <w:r>
        <w:rPr>
          <w:b/>
          <w:color w:val="FFFFFF"/>
        </w:rPr>
        <w:t>Answer: C. Inviting parental involvement can improve comfort and trust during paediatric care.</w:t>
      </w:r>
    </w:p>
    <w:p>
      <w:pPr>
        <w:pStyle w:val="NRGKeyBody"/>
        <w:spacing w:after="20"/>
      </w:pPr>
      <w:r>
        <w:rPr>
          <w:b/>
        </w:rPr>
        <w:t xml:space="preserve">Rationale: </w:t>
      </w:r>
      <w:r>
        <w:t>C is correct because it supports safe, clear, and therapeutic communication. A is wrong because it is weaker because it misses the main nursing priority in this item. B is wrong because it is inaccurate because it uses an unsafe or overly absolute statement. D is wrong because it is inaccurate because it uses an unsafe or overly absolute statement.</w:t>
      </w:r>
    </w:p>
    <w:p>
      <w:pPr>
        <w:pStyle w:val="NRGKeyBody"/>
        <w:spacing w:after="20"/>
      </w:pPr>
      <w:r>
        <w:rPr>
          <w:b/>
        </w:rPr>
        <w:t xml:space="preserve">Topic / Domain / Taxonomy: </w:t>
      </w:r>
      <w:r>
        <w:t>Parent Of Hospitalized Child | Communication | ASE</w:t>
      </w:r>
    </w:p>
    <w:p>
      <w:pPr>
        <w:pStyle w:val="NRGKeyBody"/>
        <w:spacing w:after="100"/>
      </w:pPr>
      <w:r>
        <w:rPr>
          <w:b/>
        </w:rPr>
        <w:t xml:space="preserve">Suggestive reading material: </w:t>
      </w:r>
      <w:r>
        <w:t>Review Parent Of Hospitalized Child, related nursing priorities, red-flag findings, medication safety points, and client teaching.</w:t>
      </w:r>
    </w:p>
    <w:p>
      <w:pPr>
        <w:pStyle w:val="NRGKeyQ"/>
        <w:spacing w:after="20"/>
      </w:pPr>
      <w:r>
        <w:rPr>
          <w:b/>
        </w:rPr>
        <w:t xml:space="preserve">Question 59. </w:t>
      </w:r>
      <w:r>
        <w:t>A client receiving blood transfusion is preparing for discharge after receiving care in the medical ward. The client says, "I feel better now, so I may not need to be too strict at home." Which teaching point should the nurse include?</w:t>
      </w:r>
    </w:p>
    <w:p>
      <w:pPr>
        <w:pStyle w:val="NRGKeyBody"/>
        <w:shd w:fill="6A1B9A"/>
        <w:spacing w:after="40"/>
      </w:pPr>
      <w:r>
        <w:rPr>
          <w:b/>
          <w:color w:val="FFFFFF"/>
        </w:rPr>
        <w:t>Answer: D. Report chills, fever, itching, chest tightness, or back pain during a transfusion immediately.</w:t>
      </w:r>
    </w:p>
    <w:p>
      <w:pPr>
        <w:pStyle w:val="NRGKeyBody"/>
        <w:spacing w:after="20"/>
      </w:pPr>
      <w:r>
        <w:rPr>
          <w:b/>
        </w:rPr>
        <w:t xml:space="preserve">Rationale: </w:t>
      </w:r>
      <w:r>
        <w:t>D is correct because it gives accurate client teaching that supports safe self-care and reduces complications in Blood Transfusion Safety. A is wrong because it is weaker because it misses the main nursing priority in this item.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Blood Transfusion Safety | Nursing Practice | AP</w:t>
      </w:r>
    </w:p>
    <w:p>
      <w:pPr>
        <w:pStyle w:val="NRGKeyBody"/>
        <w:spacing w:after="100"/>
      </w:pPr>
      <w:r>
        <w:rPr>
          <w:b/>
        </w:rPr>
        <w:t xml:space="preserve">Suggestive reading material: </w:t>
      </w:r>
      <w:r>
        <w:t>Review Blood Transfusion Safety, related nursing priorities, red-flag findings, medication safety points, and client teaching.</w:t>
      </w:r>
    </w:p>
    <w:p>
      <w:pPr>
        <w:pStyle w:val="NRGKeyQ"/>
        <w:spacing w:after="20"/>
      </w:pPr>
      <w:r>
        <w:rPr>
          <w:b/>
        </w:rPr>
        <w:t xml:space="preserve">Question 60. </w:t>
      </w:r>
      <w:r>
        <w:t>On the emergency department triage, the team is busy and the registered nurse must decide what can be safely delegated while still keeping responsibility for assessment, teaching, and evaluation. Which task is most appropriate to delegate at this time?</w:t>
      </w:r>
    </w:p>
    <w:p>
      <w:pPr>
        <w:pStyle w:val="NRGKeyBody"/>
        <w:shd w:fill="6A1B9A"/>
        <w:spacing w:after="40"/>
      </w:pPr>
      <w:r>
        <w:rPr>
          <w:b/>
          <w:color w:val="FFFFFF"/>
        </w:rPr>
        <w:t>Answer: B. Obtaining a urine specimen from a stable ambulatory client may be delegated.</w:t>
      </w:r>
    </w:p>
    <w:p>
      <w:pPr>
        <w:pStyle w:val="NRGKeyBody"/>
        <w:spacing w:after="20"/>
      </w:pPr>
      <w:r>
        <w:rPr>
          <w:b/>
        </w:rPr>
        <w:t xml:space="preserve">Rationale: </w:t>
      </w:r>
      <w:r>
        <w:t>B is correct because it is routine, predictable, and appropriate to delegate while assessment, teaching, and evaluation stay with the nurse. A is wrong because it assigns nursing judgment or a high-risk decision to the wrong level of staff. C is wrong because it assigns nursing judgment or a high-risk decision to the wrong level of staff. D is wrong because it assigns nursing judgment or a high-risk decision to the wrong level of staff.</w:t>
      </w:r>
    </w:p>
    <w:p>
      <w:pPr>
        <w:pStyle w:val="NRGKeyBody"/>
        <w:spacing w:after="20"/>
      </w:pPr>
      <w:r>
        <w:rPr>
          <w:b/>
        </w:rPr>
        <w:t xml:space="preserve">Topic / Domain / Taxonomy: </w:t>
      </w:r>
      <w:r>
        <w:t>Emergency Department Triage | Nursing Leadership and Management | AP</w:t>
      </w:r>
    </w:p>
    <w:p>
      <w:pPr>
        <w:pStyle w:val="NRGKeyBody"/>
        <w:spacing w:after="100"/>
      </w:pPr>
      <w:r>
        <w:rPr>
          <w:b/>
        </w:rPr>
        <w:t xml:space="preserve">Suggestive reading material: </w:t>
      </w:r>
      <w:r>
        <w:t>Review Emergency Department Triage, related nursing priorities, red-flag findings, medication safety points, and client teaching.</w:t>
      </w:r>
    </w:p>
    <w:p>
      <w:pPr>
        <w:pStyle w:val="NRGKeyQ"/>
        <w:spacing w:after="20"/>
      </w:pPr>
      <w:r>
        <w:rPr>
          <w:b/>
        </w:rPr>
        <w:t xml:space="preserve">Question 61. </w:t>
      </w:r>
      <w:r>
        <w:t>A client with a urinary catheter has received nursing care in the medical ward. Which finding best shows improvement?</w:t>
      </w:r>
    </w:p>
    <w:p>
      <w:pPr>
        <w:pStyle w:val="NRGKeyBody"/>
        <w:shd w:fill="6A1B9A"/>
        <w:spacing w:after="40"/>
      </w:pPr>
      <w:r>
        <w:rPr>
          <w:b/>
          <w:color w:val="FFFFFF"/>
        </w:rPr>
        <w:t>Answer: B. Adequate urine flow without infection signs suggests care is effective.</w:t>
      </w:r>
    </w:p>
    <w:p>
      <w:pPr>
        <w:pStyle w:val="NRGKeyBody"/>
        <w:spacing w:after="20"/>
      </w:pPr>
      <w:r>
        <w:rPr>
          <w:b/>
        </w:rPr>
        <w:t xml:space="preserve">Rationale: </w:t>
      </w:r>
      <w:r>
        <w:t>B is correct because it reflects the expected positive response after appropriate nursing care for Urinary Catheter. A is wrong because it delays needed nursing assessment or intervention.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Urinary Catheter | Nursing Practice | KC</w:t>
      </w:r>
    </w:p>
    <w:p>
      <w:pPr>
        <w:pStyle w:val="NRGKeyBody"/>
        <w:spacing w:after="100"/>
      </w:pPr>
      <w:r>
        <w:rPr>
          <w:b/>
        </w:rPr>
        <w:t xml:space="preserve">Suggestive reading material: </w:t>
      </w:r>
      <w:r>
        <w:t>Review Urinary Catheter, related nursing priorities, red-flag findings, medication safety points, and client teaching.</w:t>
      </w:r>
    </w:p>
    <w:p>
      <w:pPr>
        <w:pStyle w:val="NRGKeyQ"/>
        <w:spacing w:after="20"/>
      </w:pPr>
      <w:r>
        <w:rPr>
          <w:b/>
        </w:rPr>
        <w:t xml:space="preserve">Question 62. </w:t>
      </w:r>
      <w:r>
        <w:t>A client situation raises a question about needle-stick injury to a nurse. Which legal or ethical principle applies best?</w:t>
      </w:r>
    </w:p>
    <w:p>
      <w:pPr>
        <w:pStyle w:val="NRGKeyBody"/>
        <w:shd w:fill="6A1B9A"/>
        <w:spacing w:after="40"/>
      </w:pPr>
      <w:r>
        <w:rPr>
          <w:b/>
          <w:color w:val="FFFFFF"/>
        </w:rPr>
        <w:t>Answer: B. Prompt reporting supports timely risk assessment and follow-up care.</w:t>
      </w:r>
    </w:p>
    <w:p>
      <w:pPr>
        <w:pStyle w:val="NRGKeyBody"/>
        <w:spacing w:after="20"/>
      </w:pPr>
      <w:r>
        <w:rPr>
          <w:b/>
        </w:rPr>
        <w:t xml:space="preserve">Rationale: </w:t>
      </w:r>
      <w:r>
        <w:t>B is correct because it protects client rights, privacy, safety, and professional accountability. A is wrong because it is weaker because it misses the main nursing priority in this item. C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Needle-Stick Injury To A Nurse | Professional Conduct | KC</w:t>
      </w:r>
    </w:p>
    <w:p>
      <w:pPr>
        <w:pStyle w:val="NRGKeyBody"/>
        <w:spacing w:after="100"/>
      </w:pPr>
      <w:r>
        <w:rPr>
          <w:b/>
        </w:rPr>
        <w:t xml:space="preserve">Suggestive reading material: </w:t>
      </w:r>
      <w:r>
        <w:t>Review Needle-Stick Injury To A Nurse, related nursing priorities, red-flag findings, medication safety points, and client teaching.</w:t>
      </w:r>
    </w:p>
    <w:p>
      <w:pPr>
        <w:pStyle w:val="NRGKeyQ"/>
        <w:spacing w:after="20"/>
      </w:pPr>
      <w:r>
        <w:rPr>
          <w:b/>
        </w:rPr>
        <w:t xml:space="preserve">Question 63. </w:t>
      </w:r>
      <w:r>
        <w:t>In the ward, a client situation involving phone request for information requires the nurse to make a professional judgment. Which legal or ethical principle applies best?</w:t>
      </w:r>
    </w:p>
    <w:p>
      <w:pPr>
        <w:pStyle w:val="NRGKeyBody"/>
        <w:shd w:fill="6A1B9A"/>
        <w:spacing w:after="40"/>
      </w:pPr>
      <w:r>
        <w:rPr>
          <w:b/>
          <w:color w:val="FFFFFF"/>
        </w:rPr>
        <w:t>Answer: A. Identity and authorization should be confirmed before releasing private information.</w:t>
      </w:r>
    </w:p>
    <w:p>
      <w:pPr>
        <w:pStyle w:val="NRGKeyBody"/>
        <w:spacing w:after="20"/>
      </w:pPr>
      <w:r>
        <w:rPr>
          <w:b/>
        </w:rPr>
        <w:t xml:space="preserve">Rationale: </w:t>
      </w:r>
      <w:r>
        <w:t>A is correct because it protects client rights, privacy, safety, and professional accountability.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Phone Request For Information | Professional Conduct | AP</w:t>
      </w:r>
    </w:p>
    <w:p>
      <w:pPr>
        <w:pStyle w:val="NRGKeyBody"/>
        <w:spacing w:after="100"/>
      </w:pPr>
      <w:r>
        <w:rPr>
          <w:b/>
        </w:rPr>
        <w:t xml:space="preserve">Suggestive reading material: </w:t>
      </w:r>
      <w:r>
        <w:t>Review Phone Request For Information, related nursing priorities, red-flag findings, medication safety points, and client teaching.</w:t>
      </w:r>
    </w:p>
    <w:p>
      <w:pPr>
        <w:pStyle w:val="NRGKeyQ"/>
        <w:spacing w:after="20"/>
      </w:pPr>
      <w:r>
        <w:rPr>
          <w:b/>
        </w:rPr>
        <w:t xml:space="preserve">Question 64. </w:t>
      </w:r>
      <w:r>
        <w:t>A postpartum client has been receiving care in the postnatal ward. During the shift, the nurse notes saturating perineal pads, boggy fundus, and large clots. Which assessment focus is the priority at this time?</w:t>
      </w:r>
    </w:p>
    <w:p>
      <w:pPr>
        <w:pStyle w:val="NRGKeyBody"/>
        <w:shd w:fill="6A1B9A"/>
        <w:spacing w:after="40"/>
      </w:pPr>
      <w:r>
        <w:rPr>
          <w:b/>
          <w:color w:val="FFFFFF"/>
        </w:rPr>
        <w:t>Answer: A. Assess fundal tone, amount and character of lochia, bladder status, and vital signs.</w:t>
      </w:r>
    </w:p>
    <w:p>
      <w:pPr>
        <w:pStyle w:val="NRGKeyBody"/>
        <w:spacing w:after="20"/>
      </w:pPr>
      <w:r>
        <w:rPr>
          <w:b/>
        </w:rPr>
        <w:t xml:space="preserve">Rationale: </w:t>
      </w:r>
      <w:r>
        <w:t>A is correct because it identifies the assessment data that most safely guide ongoing nursing care for Postpartum Haemorrhage Monitoring. B is wrong because it incorrectly dismisses assessment data that matter to nursing care. C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Postpartum Haemorrhage Monitoring | Nursing Practice | AP</w:t>
      </w:r>
    </w:p>
    <w:p>
      <w:pPr>
        <w:pStyle w:val="NRGKeyBody"/>
        <w:spacing w:after="100"/>
      </w:pPr>
      <w:r>
        <w:rPr>
          <w:b/>
        </w:rPr>
        <w:t xml:space="preserve">Suggestive reading material: </w:t>
      </w:r>
      <w:r>
        <w:t>Review Postpartum Haemorrhage Monitoring, related nursing priorities, red-flag findings, medication safety points, and client teaching.</w:t>
      </w:r>
    </w:p>
    <w:p>
      <w:pPr>
        <w:pStyle w:val="NRGKeyQ"/>
        <w:spacing w:after="20"/>
      </w:pPr>
      <w:r>
        <w:rPr>
          <w:b/>
        </w:rPr>
        <w:t xml:space="preserve">Question 65. </w:t>
      </w:r>
      <w:r>
        <w:t>A client with hypertension is preparing for discharge after treatment in the clinic. During teaching, the client asks which home-care step matters most and says it will be hard to remember everything once back home. Which instruction should the nurse emphasize?</w:t>
      </w:r>
    </w:p>
    <w:p>
      <w:pPr>
        <w:pStyle w:val="NRGKeyBody"/>
        <w:shd w:fill="6A1B9A"/>
        <w:spacing w:after="40"/>
      </w:pPr>
      <w:r>
        <w:rPr>
          <w:b/>
          <w:color w:val="FFFFFF"/>
        </w:rPr>
        <w:t>Answer: B. Reduce sodium intake, stay active, maintain a healthy weight, and take medication as prescribed.</w:t>
      </w:r>
    </w:p>
    <w:p>
      <w:pPr>
        <w:pStyle w:val="NRGKeyBody"/>
        <w:spacing w:after="20"/>
      </w:pPr>
      <w:r>
        <w:rPr>
          <w:b/>
        </w:rPr>
        <w:t xml:space="preserve">Rationale: </w:t>
      </w:r>
      <w:r>
        <w:t>B is correct because it gives accurate client teaching that supports safe self-care and reduces complications in Hypertension Lifestyle Change. A is wrong because it is weaker because it misses the main nursing priority in this item. C is wrong because it is inaccurate because it uses an unsafe or overly absolute statement. D is wrong because it is inaccurate because it uses an unsafe or overly absolute statement.</w:t>
      </w:r>
    </w:p>
    <w:p>
      <w:pPr>
        <w:pStyle w:val="NRGKeyBody"/>
        <w:spacing w:after="20"/>
      </w:pPr>
      <w:r>
        <w:rPr>
          <w:b/>
        </w:rPr>
        <w:t xml:space="preserve">Topic / Domain / Taxonomy: </w:t>
      </w:r>
      <w:r>
        <w:t>Hypertension Lifestyle Change | Health Promotion and Maintenance of Wellness | AP</w:t>
      </w:r>
    </w:p>
    <w:p>
      <w:pPr>
        <w:pStyle w:val="NRGKeyBody"/>
        <w:spacing w:after="100"/>
      </w:pPr>
      <w:r>
        <w:rPr>
          <w:b/>
        </w:rPr>
        <w:t xml:space="preserve">Suggestive reading material: </w:t>
      </w:r>
      <w:r>
        <w:t>Review Hypertension Lifestyle Change, related nursing priorities, red-flag findings, medication safety points, and client teaching.</w:t>
      </w:r>
    </w:p>
    <w:p>
      <w:pPr>
        <w:pStyle w:val="NRGKeyQ"/>
        <w:spacing w:after="20"/>
      </w:pPr>
      <w:r>
        <w:rPr>
          <w:b/>
        </w:rPr>
        <w:t xml:space="preserve">Question 66. </w:t>
      </w:r>
      <w:r>
        <w:t>A child with diarrhoea is preparing for discharge. Which instruction should the nurse include?</w:t>
      </w:r>
    </w:p>
    <w:p>
      <w:pPr>
        <w:pStyle w:val="NRGKeyBody"/>
        <w:shd w:fill="6A1B9A"/>
        <w:spacing w:after="40"/>
      </w:pPr>
      <w:r>
        <w:rPr>
          <w:b/>
          <w:color w:val="FFFFFF"/>
        </w:rPr>
        <w:t>Answer: A. Use only sweet juice because children drink it more easily.</w:t>
      </w:r>
    </w:p>
    <w:p>
      <w:pPr>
        <w:pStyle w:val="NRGKeyBody"/>
        <w:spacing w:after="20"/>
      </w:pPr>
      <w:r>
        <w:rPr>
          <w:b/>
        </w:rPr>
        <w:t xml:space="preserve">Rationale: </w:t>
      </w:r>
      <w:r>
        <w:t>A is correct because it gives accurate client teaching that supports safe self-care and reduces complications in Oral Rehydration After Diarrhoea. B is wrong because it is inaccurate because it uses an unsafe or overly absolute statement. C is wrong because it is weaker because it misses the main nursing priority in this item. D is wrong because it teaches or permits an unsafe action.</w:t>
      </w:r>
    </w:p>
    <w:p>
      <w:pPr>
        <w:pStyle w:val="NRGKeyBody"/>
        <w:spacing w:after="20"/>
      </w:pPr>
      <w:r>
        <w:rPr>
          <w:b/>
        </w:rPr>
        <w:t xml:space="preserve">Topic / Domain / Taxonomy: </w:t>
      </w:r>
      <w:r>
        <w:t>Oral Rehydration After Diarrhoea | Nursing Practice | KC</w:t>
      </w:r>
    </w:p>
    <w:p>
      <w:pPr>
        <w:pStyle w:val="NRGKeyBody"/>
        <w:spacing w:after="100"/>
      </w:pPr>
      <w:r>
        <w:rPr>
          <w:b/>
        </w:rPr>
        <w:t xml:space="preserve">Suggestive reading material: </w:t>
      </w:r>
      <w:r>
        <w:t>Review Oral Rehydration After Diarrhoea, related nursing priorities, red-flag findings, medication safety points, and client teaching.</w:t>
      </w:r>
    </w:p>
    <w:p>
      <w:pPr>
        <w:pStyle w:val="NRGKeyQ"/>
        <w:spacing w:after="20"/>
      </w:pPr>
      <w:r>
        <w:rPr>
          <w:b/>
        </w:rPr>
        <w:t xml:space="preserve">Question 67. </w:t>
      </w:r>
      <w:r>
        <w:t>A nurse reflects on after a medication error, the nurse reflects on contributing factors and develops a plan to improve. what is the best interpretation of this action. Which professional idea best applies?</w:t>
      </w:r>
    </w:p>
    <w:p>
      <w:pPr>
        <w:pStyle w:val="NRGKeyBody"/>
        <w:shd w:fill="6A1B9A"/>
        <w:spacing w:after="40"/>
      </w:pPr>
      <w:r>
        <w:rPr>
          <w:b/>
          <w:color w:val="FFFFFF"/>
        </w:rPr>
        <w:t>Answer: D. Professional reflection that supports safer future practice</w:t>
      </w:r>
    </w:p>
    <w:p>
      <w:pPr>
        <w:pStyle w:val="NRGKeyBody"/>
        <w:spacing w:after="20"/>
      </w:pPr>
      <w:r>
        <w:rPr>
          <w:b/>
        </w:rPr>
        <w:t xml:space="preserve">Rationale: </w:t>
      </w:r>
      <w:r>
        <w:t>D is correct because it reflects reflective practice, accountability, and ongoing professional growth. A is wrong because it is weaker because it misses the main nursing priority in this item.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After A Medication Error, The Nurse Reflects On Contributing Factors And Develops A Plan To Improve. What Is The Best Interpretation Of This Action | Professional Development | KC</w:t>
      </w:r>
    </w:p>
    <w:p>
      <w:pPr>
        <w:pStyle w:val="NRGKeyBody"/>
        <w:spacing w:after="100"/>
      </w:pPr>
      <w:r>
        <w:rPr>
          <w:b/>
        </w:rPr>
        <w:t xml:space="preserve">Suggestive reading material: </w:t>
      </w:r>
      <w:r>
        <w:t>Review After A Medication Error, The Nurse Reflects On Contributing Factors And Develops A Plan To Improve. What Is The Best Interpretation Of This Action, related nursing priorities, red-flag findings, medication safety points, and client teaching.</w:t>
      </w:r>
    </w:p>
    <w:p>
      <w:pPr>
        <w:pStyle w:val="NRGKeyQ"/>
        <w:spacing w:after="20"/>
      </w:pPr>
      <w:r>
        <w:rPr>
          <w:b/>
        </w:rPr>
        <w:t xml:space="preserve">Question 68. </w:t>
      </w:r>
      <w:r>
        <w:t>An older adult is being cared for in the community clinic. The nurse notes orthostatic dizziness and poor lighting at home. Which option is most appropriate?</w:t>
      </w:r>
    </w:p>
    <w:p>
      <w:pPr>
        <w:pStyle w:val="NRGKeyBody"/>
        <w:shd w:fill="6A1B9A"/>
        <w:spacing w:after="40"/>
      </w:pPr>
      <w:r>
        <w:rPr>
          <w:b/>
          <w:color w:val="FFFFFF"/>
        </w:rPr>
        <w:t>Answer: D. Reviewing medicines can help identify drugs that increase fall risk.</w:t>
      </w:r>
    </w:p>
    <w:p>
      <w:pPr>
        <w:pStyle w:val="NRGKeyBody"/>
        <w:spacing w:after="20"/>
      </w:pPr>
      <w:r>
        <w:rPr>
          <w:b/>
        </w:rPr>
        <w:t xml:space="preserve">Rationale: </w:t>
      </w:r>
      <w:r>
        <w:t>D is correct because it is the safest and most appropriate option in this scenario. A is wrong because it is inaccurate because it uses an unsafe or overly absolute statement. B is wrong because it is weaker because it misses the main nursing priority in this item. C is wrong because it is inaccurate because it uses an unsafe or overly absolute statement.</w:t>
      </w:r>
    </w:p>
    <w:p>
      <w:pPr>
        <w:pStyle w:val="NRGKeyBody"/>
        <w:spacing w:after="20"/>
      </w:pPr>
      <w:r>
        <w:rPr>
          <w:b/>
        </w:rPr>
        <w:t xml:space="preserve">Topic / Domain / Taxonomy: </w:t>
      </w:r>
      <w:r>
        <w:t>Healthy Older Adult Falls Prevention | Nursing Practice | AP</w:t>
      </w:r>
    </w:p>
    <w:p>
      <w:pPr>
        <w:pStyle w:val="NRGKeyBody"/>
        <w:spacing w:after="100"/>
      </w:pPr>
      <w:r>
        <w:rPr>
          <w:b/>
        </w:rPr>
        <w:t xml:space="preserve">Suggestive reading material: </w:t>
      </w:r>
      <w:r>
        <w:t>Review Healthy Older Adult Falls Prevention, related nursing priorities, red-flag findings, medication safety points, and client teaching.</w:t>
      </w:r>
    </w:p>
    <w:p>
      <w:pPr>
        <w:pStyle w:val="NRGKeyQ"/>
        <w:spacing w:after="20"/>
      </w:pPr>
      <w:r>
        <w:rPr>
          <w:b/>
        </w:rPr>
        <w:t xml:space="preserve">Question 69. </w:t>
      </w:r>
      <w:r>
        <w:t>A client with hypertension is preparing to continue care at home after teaching in the clinic. The nurse reviews warning signs, lifestyle measures, and follow-up needs. Which statement by the client best shows understanding?</w:t>
      </w:r>
    </w:p>
    <w:p>
      <w:pPr>
        <w:pStyle w:val="NRGKeyBody"/>
        <w:shd w:fill="6A1B9A"/>
        <w:spacing w:after="40"/>
      </w:pPr>
      <w:r>
        <w:rPr>
          <w:b/>
          <w:color w:val="FFFFFF"/>
        </w:rPr>
        <w:t>Answer: C. Persistent severe headache, chest pain, or visual change should be reported promptly.</w:t>
      </w:r>
    </w:p>
    <w:p>
      <w:pPr>
        <w:pStyle w:val="NRGKeyBody"/>
        <w:spacing w:after="20"/>
      </w:pPr>
      <w:r>
        <w:rPr>
          <w:b/>
        </w:rPr>
        <w:t xml:space="preserve">Rationale: </w:t>
      </w:r>
      <w:r>
        <w:t>C is correct because it shows the client can apply the teaching correctly in everyday care related to Hypertension Lifestyle Change. A is wrong because it is weaker because it misses the main nursing priority in this item. B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Hypertension Lifestyle Change | Health Promotion and Maintenance of Wellness | AP</w:t>
      </w:r>
    </w:p>
    <w:p>
      <w:pPr>
        <w:pStyle w:val="NRGKeyBody"/>
        <w:spacing w:after="100"/>
      </w:pPr>
      <w:r>
        <w:rPr>
          <w:b/>
        </w:rPr>
        <w:t xml:space="preserve">Suggestive reading material: </w:t>
      </w:r>
      <w:r>
        <w:t>Review Hypertension Lifestyle Change, related nursing priorities, red-flag findings, medication safety points, and client teaching.</w:t>
      </w:r>
    </w:p>
    <w:p>
      <w:pPr>
        <w:pStyle w:val="NRGKeyQ"/>
        <w:spacing w:after="20"/>
      </w:pPr>
      <w:r>
        <w:rPr>
          <w:b/>
        </w:rPr>
        <w:t xml:space="preserve">Question 70. </w:t>
      </w:r>
      <w:r>
        <w:t>An older adult has received teaching in the community clinic and says there has been a lot of information to remember. The nurse decides to evaluate learning before discharge or follow-up planning. Which client statement best shows correct understanding?</w:t>
      </w:r>
    </w:p>
    <w:p>
      <w:pPr>
        <w:pStyle w:val="NRGKeyBody"/>
        <w:shd w:fill="6A1B9A"/>
        <w:spacing w:after="40"/>
      </w:pPr>
      <w:r>
        <w:rPr>
          <w:b/>
          <w:color w:val="FFFFFF"/>
        </w:rPr>
        <w:t>Answer: D. A preference for afternoon naps is the most urgent fall risk.</w:t>
      </w:r>
    </w:p>
    <w:p>
      <w:pPr>
        <w:pStyle w:val="NRGKeyBody"/>
        <w:spacing w:after="20"/>
      </w:pPr>
      <w:r>
        <w:rPr>
          <w:b/>
        </w:rPr>
        <w:t xml:space="preserve">Rationale: </w:t>
      </w:r>
      <w:r>
        <w:t>D is correct because it shows the client can apply the teaching correctly in everyday care related to Healthy Older Adult Falls Prevention. A is wrong because it is weaker because it misses the main nursing priority in this item. B is wrong because it is weaker because it misses the main nursing priority in this item. C is wrong because it is inaccurate because it uses an unsafe or overly absolute statement.</w:t>
      </w:r>
    </w:p>
    <w:p>
      <w:pPr>
        <w:pStyle w:val="NRGKeyBody"/>
        <w:spacing w:after="20"/>
      </w:pPr>
      <w:r>
        <w:rPr>
          <w:b/>
        </w:rPr>
        <w:t xml:space="preserve">Topic / Domain / Taxonomy: </w:t>
      </w:r>
      <w:r>
        <w:t>Healthy Older Adult Falls Prevention | Health Promotion and Maintenance of Wellness | AP</w:t>
      </w:r>
    </w:p>
    <w:p>
      <w:pPr>
        <w:pStyle w:val="NRGKeyBody"/>
        <w:spacing w:after="100"/>
      </w:pPr>
      <w:r>
        <w:rPr>
          <w:b/>
        </w:rPr>
        <w:t xml:space="preserve">Suggestive reading material: </w:t>
      </w:r>
      <w:r>
        <w:t>Review Healthy Older Adult Falls Prevention, related nursing priorities, red-flag findings, medication safety points, and client teaching.</w:t>
      </w:r>
    </w:p>
    <w:p>
      <w:pPr>
        <w:pStyle w:val="NRGKeyQ"/>
        <w:spacing w:after="20"/>
      </w:pPr>
      <w:r>
        <w:rPr>
          <w:b/>
        </w:rPr>
        <w:t xml:space="preserve">Question 71. </w:t>
      </w:r>
      <w:r>
        <w:t>A nursing situation involves social media post about a clinical shift. What is the nurse's best action?</w:t>
      </w:r>
    </w:p>
    <w:p>
      <w:pPr>
        <w:pStyle w:val="NRGKeyBody"/>
        <w:shd w:fill="6A1B9A"/>
        <w:spacing w:after="40"/>
      </w:pPr>
      <w:r>
        <w:rPr>
          <w:b/>
          <w:color w:val="FFFFFF"/>
        </w:rPr>
        <w:t>Answer: A. Posting is acceptable if the client's name is omitted but the room number is shown.</w:t>
      </w:r>
    </w:p>
    <w:p>
      <w:pPr>
        <w:pStyle w:val="NRGKeyBody"/>
        <w:spacing w:after="20"/>
      </w:pPr>
      <w:r>
        <w:rPr>
          <w:b/>
        </w:rPr>
        <w:t xml:space="preserve">Rationale: </w:t>
      </w:r>
      <w:r>
        <w:t>A is correct because it is the most professionally appropriate and safety-focused nursing response. B is wrong because it is weaker because it misses the main nursing priority in this item. C is wrong because it is inaccurate because it uses an unsafe or overly absolute statement. D is wrong because it is weaker because it misses the main nursing priority in this item.</w:t>
      </w:r>
    </w:p>
    <w:p>
      <w:pPr>
        <w:pStyle w:val="NRGKeyBody"/>
        <w:spacing w:after="20"/>
      </w:pPr>
      <w:r>
        <w:rPr>
          <w:b/>
        </w:rPr>
        <w:t xml:space="preserve">Topic / Domain / Taxonomy: </w:t>
      </w:r>
      <w:r>
        <w:t>Social Media Post About A Clinical Shift | Professional Conduct | AP</w:t>
      </w:r>
    </w:p>
    <w:p>
      <w:pPr>
        <w:pStyle w:val="NRGKeyBody"/>
        <w:spacing w:after="100"/>
      </w:pPr>
      <w:r>
        <w:rPr>
          <w:b/>
        </w:rPr>
        <w:t xml:space="preserve">Suggestive reading material: </w:t>
      </w:r>
      <w:r>
        <w:t>Review Social Media Post About A Clinical Shift, related nursing priorities, red-flag findings, medication safety points, and client teaching.</w:t>
      </w:r>
    </w:p>
    <w:p>
      <w:pPr>
        <w:pStyle w:val="NRGKeyQ"/>
        <w:spacing w:after="20"/>
      </w:pPr>
      <w:r>
        <w:rPr>
          <w:b/>
        </w:rPr>
        <w:t xml:space="preserve">Question 72. </w:t>
      </w:r>
      <w:r>
        <w:t>During the shift on the disaster incident response, which task is appropriate to delegate?</w:t>
      </w:r>
    </w:p>
    <w:p>
      <w:pPr>
        <w:pStyle w:val="NRGKeyBody"/>
        <w:shd w:fill="6A1B9A"/>
        <w:spacing w:after="40"/>
      </w:pPr>
      <w:r>
        <w:rPr>
          <w:b/>
          <w:color w:val="FFFFFF"/>
        </w:rPr>
        <w:t>Answer: C. Directing ambulatory clients to a designated waiting area may be delegated appropriately.</w:t>
      </w:r>
    </w:p>
    <w:p>
      <w:pPr>
        <w:pStyle w:val="NRGKeyBody"/>
        <w:spacing w:after="20"/>
      </w:pPr>
      <w:r>
        <w:rPr>
          <w:b/>
        </w:rPr>
        <w:t xml:space="preserve">Rationale: </w:t>
      </w:r>
      <w:r>
        <w:t>C is correct because it is routine, predictable, and appropriate to delegate while assessment, teaching, and evaluation stay with the nurse. A is wrong because it is weaker because it misses the main nursing priority in this item. B is wrong because it assigns nursing judgment or a high-risk decision to the wrong level of staff. D is wrong because it is weaker because it misses the main nursing priority in this item.</w:t>
      </w:r>
    </w:p>
    <w:p>
      <w:pPr>
        <w:pStyle w:val="NRGKeyBody"/>
        <w:spacing w:after="20"/>
      </w:pPr>
      <w:r>
        <w:rPr>
          <w:b/>
        </w:rPr>
        <w:t xml:space="preserve">Topic / Domain / Taxonomy: </w:t>
      </w:r>
      <w:r>
        <w:t>Disaster Incident Response | Nursing Leadership and Management | AP</w:t>
      </w:r>
    </w:p>
    <w:p>
      <w:pPr>
        <w:pStyle w:val="NRGKeyBody"/>
        <w:spacing w:after="100"/>
      </w:pPr>
      <w:r>
        <w:rPr>
          <w:b/>
        </w:rPr>
        <w:t xml:space="preserve">Suggestive reading material: </w:t>
      </w:r>
      <w:r>
        <w:t>Review Disaster Incident Response, related nursing priorities, red-flag findings, medication safety points, and client teaching.</w:t>
      </w:r>
    </w:p>
    <w:p>
      <w:pPr>
        <w:pStyle w:val="NRGKeyQ"/>
        <w:spacing w:after="20"/>
      </w:pPr>
      <w:r>
        <w:rPr>
          <w:b/>
        </w:rPr>
        <w:t xml:space="preserve">Question 73. </w:t>
      </w:r>
      <w:r>
        <w:t>A client receiving nursing care is being reviewed in the ward. The nurse notes a change in condition and new questions about treatment. Which assessment focus is most appropriate?</w:t>
      </w:r>
    </w:p>
    <w:p>
      <w:pPr>
        <w:pStyle w:val="NRGKeyBody"/>
        <w:shd w:fill="6A1B9A"/>
        <w:spacing w:after="40"/>
      </w:pPr>
      <w:r>
        <w:rPr>
          <w:b/>
          <w:color w:val="FFFFFF"/>
        </w:rPr>
        <w:t>Answer: C. Assess the IV site regularly for patency, pain, redness, swelling, and infiltration or phlebitis signs.</w:t>
      </w:r>
    </w:p>
    <w:p>
      <w:pPr>
        <w:pStyle w:val="NRGKeyBody"/>
        <w:spacing w:after="20"/>
      </w:pPr>
      <w:r>
        <w:rPr>
          <w:b/>
        </w:rPr>
        <w:t xml:space="preserve">Rationale: </w:t>
      </w:r>
      <w:r>
        <w:t>C is correct because it identifies the assessment data that most safely guide ongoing nursing care for Peripheral Iv Site Monitoring. A is wrong because it is inaccurate because it uses an unsafe or overly absolute statement. B is wrong because it is weaker because it misses the main nursing priority in this item. D is wrong because it incorrectly dismisses assessment data that matter to nursing care.</w:t>
      </w:r>
    </w:p>
    <w:p>
      <w:pPr>
        <w:pStyle w:val="NRGKeyBody"/>
        <w:spacing w:after="20"/>
      </w:pPr>
      <w:r>
        <w:rPr>
          <w:b/>
        </w:rPr>
        <w:t xml:space="preserve">Topic / Domain / Taxonomy: </w:t>
      </w:r>
      <w:r>
        <w:t>Peripheral Iv Site Monitoring | Nursing Practice | AP</w:t>
      </w:r>
    </w:p>
    <w:p>
      <w:pPr>
        <w:pStyle w:val="NRGKeyBody"/>
        <w:spacing w:after="100"/>
      </w:pPr>
      <w:r>
        <w:rPr>
          <w:b/>
        </w:rPr>
        <w:t xml:space="preserve">Suggestive reading material: </w:t>
      </w:r>
      <w:r>
        <w:t>Review Peripheral Iv Site Monitoring, related nursing priorities, red-flag findings, medication safety points, and client teaching.</w:t>
      </w:r>
    </w:p>
    <w:p>
      <w:pPr>
        <w:pStyle w:val="NRGKeyQ"/>
        <w:spacing w:after="20"/>
      </w:pPr>
      <w:r>
        <w:rPr>
          <w:b/>
        </w:rPr>
        <w:t xml:space="preserve">Question 74. </w:t>
      </w:r>
      <w:r>
        <w:t>A nurse reviews a recent experience involving a nurse participates in a debrief after a difficult resuscitation. what is the best professional purpose of this and decides that future practice should be safer and more deliberate. Which professional development principle best fits this action?</w:t>
      </w:r>
    </w:p>
    <w:p>
      <w:pPr>
        <w:pStyle w:val="NRGKeyBody"/>
        <w:shd w:fill="6A1B9A"/>
        <w:spacing w:after="40"/>
      </w:pPr>
      <w:r>
        <w:rPr>
          <w:b/>
          <w:color w:val="FFFFFF"/>
        </w:rPr>
        <w:t>Answer: D. To support learning, teamwork, and emotional processing after a critical event</w:t>
      </w:r>
    </w:p>
    <w:p>
      <w:pPr>
        <w:pStyle w:val="NRGKeyBody"/>
        <w:spacing w:after="20"/>
      </w:pPr>
      <w:r>
        <w:rPr>
          <w:b/>
        </w:rPr>
        <w:t xml:space="preserve">Rationale: </w:t>
      </w:r>
      <w:r>
        <w:t>D is correct because it reflects reflective practice, accountability, and ongoing professional growth. A is wrong because it is weaker because it misses the main nursing priority in this item.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A Nurse Participates In A Debrief After A Difficult Resuscitation. What Is The Best Professional Purpose Of This | Professional Development | AP</w:t>
      </w:r>
    </w:p>
    <w:p>
      <w:pPr>
        <w:pStyle w:val="NRGKeyBody"/>
        <w:spacing w:after="100"/>
      </w:pPr>
      <w:r>
        <w:rPr>
          <w:b/>
        </w:rPr>
        <w:t xml:space="preserve">Suggestive reading material: </w:t>
      </w:r>
      <w:r>
        <w:t>Review A Nurse Participates In A Debrief After A Difficult Resuscitation. What Is The Best Professional Purpose Of This, related nursing priorities, red-flag findings, medication safety points, and client teaching.</w:t>
      </w:r>
    </w:p>
    <w:p>
      <w:pPr>
        <w:pStyle w:val="NRGKeyQ"/>
        <w:spacing w:after="20"/>
      </w:pPr>
      <w:r>
        <w:rPr>
          <w:b/>
        </w:rPr>
        <w:t xml:space="preserve">Question 75. </w:t>
      </w:r>
      <w:r>
        <w:t>A client with suspected ectopic pregnancy was stable earlier in the emergency department, but over the last several hours the nurse observes lower abdominal pain, vaginal bleeding, and shoulder-tip pain. The family reports dizziness since earlier in the day. What should the nurse do first?</w:t>
      </w:r>
    </w:p>
    <w:p>
      <w:pPr>
        <w:pStyle w:val="NRGKeyBody"/>
        <w:shd w:fill="6A1B9A"/>
        <w:spacing w:after="40"/>
      </w:pPr>
      <w:r>
        <w:rPr>
          <w:b/>
          <w:color w:val="FFFFFF"/>
        </w:rPr>
        <w:t>Answer: C. Offer a heating pad and reassess later.</w:t>
      </w:r>
    </w:p>
    <w:p>
      <w:pPr>
        <w:pStyle w:val="NRGKeyBody"/>
        <w:spacing w:after="20"/>
      </w:pPr>
      <w:r>
        <w:rPr>
          <w:b/>
        </w:rPr>
        <w:t xml:space="preserve">Rationale: </w:t>
      </w:r>
      <w:r>
        <w:t>C is correct because it addresses the most immediate threat to safety using sound nursing priorities for Ectopic Pregnancy Rupture Concern. A is wrong because it does not address the priority clinical issue in the scenario. B is wrong because it is weaker because it misses the main nursing priority in this item. D is wrong because it delays needed nursing assessment or intervention.</w:t>
      </w:r>
    </w:p>
    <w:p>
      <w:pPr>
        <w:pStyle w:val="NRGKeyBody"/>
        <w:spacing w:after="20"/>
      </w:pPr>
      <w:r>
        <w:rPr>
          <w:b/>
        </w:rPr>
        <w:t xml:space="preserve">Topic / Domain / Taxonomy: </w:t>
      </w:r>
      <w:r>
        <w:t>Ectopic Pregnancy Rupture Concern | Clinical Decision Making and Intervention | ASE</w:t>
      </w:r>
    </w:p>
    <w:p>
      <w:pPr>
        <w:pStyle w:val="NRGKeyBody"/>
        <w:spacing w:after="100"/>
      </w:pPr>
      <w:r>
        <w:rPr>
          <w:b/>
        </w:rPr>
        <w:t xml:space="preserve">Suggestive reading material: </w:t>
      </w:r>
      <w:r>
        <w:t>Review Ectopic Pregnancy Rupture Concern, related nursing priorities, red-flag findings, medication safety points, and client teaching.</w:t>
      </w:r>
    </w:p>
    <w:p>
      <w:pPr>
        <w:pStyle w:val="NRGKeyQ"/>
        <w:spacing w:after="20"/>
      </w:pPr>
      <w:r>
        <w:rPr>
          <w:b/>
        </w:rPr>
        <w:t xml:space="preserve">Question 76. </w:t>
      </w:r>
      <w:r>
        <w:t>A client with heart failure has received nursing care in the medical ward. Which finding best shows improvement?</w:t>
      </w:r>
    </w:p>
    <w:p>
      <w:pPr>
        <w:pStyle w:val="NRGKeyBody"/>
        <w:shd w:fill="6A1B9A"/>
        <w:spacing w:after="40"/>
      </w:pPr>
      <w:r>
        <w:rPr>
          <w:b/>
          <w:color w:val="FFFFFF"/>
        </w:rPr>
        <w:t>Answer: B. Improved breathing with reduced edema suggests the plan is working.</w:t>
      </w:r>
    </w:p>
    <w:p>
      <w:pPr>
        <w:pStyle w:val="NRGKeyBody"/>
        <w:spacing w:after="20"/>
      </w:pPr>
      <w:r>
        <w:rPr>
          <w:b/>
        </w:rPr>
        <w:t xml:space="preserve">Rationale: </w:t>
      </w:r>
      <w:r>
        <w:t>B is correct because it reflects the expected positive response after appropriate nursing care for Heart Failure Management. A is wrong because it is weaker because it misses the main nursing priority in this item. C is wrong because it is weaker because it misses the main nursing priority in this item. D is wrong because it delays needed nursing assessment or intervention.</w:t>
      </w:r>
    </w:p>
    <w:p>
      <w:pPr>
        <w:pStyle w:val="NRGKeyBody"/>
        <w:spacing w:after="20"/>
      </w:pPr>
      <w:r>
        <w:rPr>
          <w:b/>
        </w:rPr>
        <w:t xml:space="preserve">Topic / Domain / Taxonomy: </w:t>
      </w:r>
      <w:r>
        <w:t>Heart Failure Management | Nursing Practice | KC</w:t>
      </w:r>
    </w:p>
    <w:p>
      <w:pPr>
        <w:pStyle w:val="NRGKeyBody"/>
        <w:spacing w:after="100"/>
      </w:pPr>
      <w:r>
        <w:rPr>
          <w:b/>
        </w:rPr>
        <w:t xml:space="preserve">Suggestive reading material: </w:t>
      </w:r>
      <w:r>
        <w:t>Review Heart Failure Management, related nursing priorities, red-flag findings, medication safety points, and client teaching.</w:t>
      </w:r>
    </w:p>
    <w:p>
      <w:pPr>
        <w:pStyle w:val="NRGKeyQ"/>
        <w:spacing w:after="20"/>
      </w:pPr>
      <w:r>
        <w:rPr>
          <w:b/>
        </w:rPr>
        <w:t xml:space="preserve">Question 77. </w:t>
      </w:r>
      <w:r>
        <w:t>As charge nurse on the labour and delivery unit, which client should be seen first?</w:t>
      </w:r>
    </w:p>
    <w:p>
      <w:pPr>
        <w:pStyle w:val="NRGKeyBody"/>
        <w:shd w:fill="6A1B9A"/>
        <w:spacing w:after="40"/>
      </w:pPr>
      <w:r>
        <w:rPr>
          <w:b/>
          <w:color w:val="FFFFFF"/>
        </w:rPr>
        <w:t>Answer: B. See first the labouring client with vaginal bleeding and recurrent late decelerations.</w:t>
      </w:r>
    </w:p>
    <w:p>
      <w:pPr>
        <w:pStyle w:val="NRGKeyBody"/>
        <w:spacing w:after="20"/>
      </w:pPr>
      <w:r>
        <w:rPr>
          <w:b/>
        </w:rPr>
        <w:t xml:space="preserve">Rationale: </w:t>
      </w:r>
      <w:r>
        <w:t>B is correct because it correctly identifies the client or situation with the highest immediate risk. A is wrong because it does not address the priority clinical issue in the scenario.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Labour and Delivery Prioritization | Nursing Leadership and Management | ASE</w:t>
      </w:r>
    </w:p>
    <w:p>
      <w:pPr>
        <w:pStyle w:val="NRGKeyBody"/>
        <w:spacing w:after="100"/>
      </w:pPr>
      <w:r>
        <w:rPr>
          <w:b/>
        </w:rPr>
        <w:t xml:space="preserve">Suggestive reading material: </w:t>
      </w:r>
      <w:r>
        <w:t>Review Labour and Delivery Prioritization, related nursing priorities, red-flag findings, medication safety points, and client teaching.</w:t>
      </w:r>
    </w:p>
    <w:p>
      <w:pPr>
        <w:pStyle w:val="NRGKeyQ"/>
        <w:spacing w:after="20"/>
      </w:pPr>
      <w:r>
        <w:rPr>
          <w:b/>
        </w:rPr>
        <w:t xml:space="preserve">Question 78. </w:t>
      </w:r>
      <w:r>
        <w:t>A client with type 2 diabetes has been receiving treatment in the radiology holding area. After nursing interventions, which finding best suggests the client's condition is improving?</w:t>
      </w:r>
    </w:p>
    <w:p>
      <w:pPr>
        <w:pStyle w:val="NRGKeyBody"/>
        <w:shd w:fill="6A1B9A"/>
        <w:spacing w:after="40"/>
      </w:pPr>
      <w:r>
        <w:rPr>
          <w:b/>
          <w:color w:val="FFFFFF"/>
        </w:rPr>
        <w:t>Answer: C. The client shows understanding by stating the medicine may be restarted only when advised after renal review.</w:t>
      </w:r>
    </w:p>
    <w:p>
      <w:pPr>
        <w:pStyle w:val="NRGKeyBody"/>
        <w:spacing w:after="20"/>
      </w:pPr>
      <w:r>
        <w:rPr>
          <w:b/>
        </w:rPr>
        <w:t xml:space="preserve">Rationale: </w:t>
      </w:r>
      <w:r>
        <w:t>C is correct because it reflects the expected positive response after appropriate nursing care for Metformin and Contrast Media. A is wrong because it is inaccurate because it uses an unsafe or overly absolute statement.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Metformin and Contrast Media | Nursing Practice | AP</w:t>
      </w:r>
    </w:p>
    <w:p>
      <w:pPr>
        <w:pStyle w:val="NRGKeyBody"/>
        <w:spacing w:after="100"/>
      </w:pPr>
      <w:r>
        <w:rPr>
          <w:b/>
        </w:rPr>
        <w:t xml:space="preserve">Suggestive reading material: </w:t>
      </w:r>
      <w:r>
        <w:t>Review Metformin and Contrast Media, related nursing priorities, red-flag findings, medication safety points, and client teaching.</w:t>
      </w:r>
    </w:p>
    <w:p>
      <w:pPr>
        <w:pStyle w:val="NRGKeyQ"/>
        <w:spacing w:after="20"/>
      </w:pPr>
      <w:r>
        <w:rPr>
          <w:b/>
        </w:rPr>
        <w:t xml:space="preserve">Question 79. </w:t>
      </w:r>
      <w:r>
        <w:t>In the ward, a client situation involving client asks another person's test result creates tension between routine workflow and professional responsibility. Which legal or ethical principle best guides the nurse's action?</w:t>
      </w:r>
    </w:p>
    <w:p>
      <w:pPr>
        <w:pStyle w:val="NRGKeyBody"/>
        <w:shd w:fill="6A1B9A"/>
        <w:spacing w:after="40"/>
      </w:pPr>
      <w:r>
        <w:rPr>
          <w:b/>
          <w:color w:val="FFFFFF"/>
        </w:rPr>
        <w:t>Answer: A. Access to health information should be limited to those with authorization and need to know.</w:t>
      </w:r>
    </w:p>
    <w:p>
      <w:pPr>
        <w:pStyle w:val="NRGKeyBody"/>
        <w:spacing w:after="20"/>
      </w:pPr>
      <w:r>
        <w:rPr>
          <w:b/>
        </w:rPr>
        <w:t xml:space="preserve">Rationale: </w:t>
      </w:r>
      <w:r>
        <w:t>A is correct because it protects client rights, privacy, safety, and professional accountability.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Confidentiality | Nursing Practice | AP</w:t>
      </w:r>
    </w:p>
    <w:p>
      <w:pPr>
        <w:pStyle w:val="NRGKeyBody"/>
        <w:spacing w:after="100"/>
      </w:pPr>
      <w:r>
        <w:rPr>
          <w:b/>
        </w:rPr>
        <w:t xml:space="preserve">Suggestive reading material: </w:t>
      </w:r>
      <w:r>
        <w:t>Review Confidentiality, related nursing priorities, red-flag findings, medication safety points, and client teaching.</w:t>
      </w:r>
    </w:p>
    <w:p>
      <w:pPr>
        <w:pStyle w:val="NRGKeyQ"/>
        <w:spacing w:after="20"/>
      </w:pPr>
      <w:r>
        <w:rPr>
          <w:b/>
        </w:rPr>
        <w:t xml:space="preserve">Question 80. </w:t>
      </w:r>
      <w:r>
        <w:t>A client with a tracheostomy was admitted earlier to the surgical ward and is now being reassessed. Over the last several hours the nurse notes thick secretions, mild desaturation, and anxious family questions, and a relative reports need for airway equipment. Which assessment focus is most important now?</w:t>
      </w:r>
    </w:p>
    <w:p>
      <w:pPr>
        <w:pStyle w:val="NRGKeyBody"/>
        <w:shd w:fill="6A1B9A"/>
        <w:spacing w:after="40"/>
      </w:pPr>
      <w:r>
        <w:rPr>
          <w:b/>
          <w:color w:val="FFFFFF"/>
        </w:rPr>
        <w:t>Answer: B. Assess breath sounds, secretion amount, stoma condition, oxygenation, and tube security.</w:t>
      </w:r>
    </w:p>
    <w:p>
      <w:pPr>
        <w:pStyle w:val="NRGKeyBody"/>
        <w:spacing w:after="20"/>
      </w:pPr>
      <w:r>
        <w:rPr>
          <w:b/>
        </w:rPr>
        <w:t xml:space="preserve">Rationale: </w:t>
      </w:r>
      <w:r>
        <w:t>B is correct because it identifies the assessment data that most safely guide ongoing nursing care for Tracheostomy. A is wrong because it is inaccurate because it uses an unsafe or overly absolute statement. C is wrong because it is weaker because it misses the main nursing priority in this item. D is wrong because it is inaccurate because it uses an unsafe or overly absolute statement.</w:t>
      </w:r>
    </w:p>
    <w:p>
      <w:pPr>
        <w:pStyle w:val="NRGKeyBody"/>
        <w:spacing w:after="20"/>
      </w:pPr>
      <w:r>
        <w:rPr>
          <w:b/>
        </w:rPr>
        <w:t xml:space="preserve">Topic / Domain / Taxonomy: </w:t>
      </w:r>
      <w:r>
        <w:t>Tracheostomy | Nursing Practice | AP</w:t>
      </w:r>
    </w:p>
    <w:p>
      <w:pPr>
        <w:pStyle w:val="NRGKeyBody"/>
        <w:spacing w:after="100"/>
      </w:pPr>
      <w:r>
        <w:rPr>
          <w:b/>
        </w:rPr>
        <w:t xml:space="preserve">Suggestive reading material: </w:t>
      </w:r>
      <w:r>
        <w:t>Review Tracheostomy, related nursing priorities, red-flag findings, medication safety points, and client teaching.</w:t>
      </w:r>
    </w:p>
    <w:p>
      <w:pPr>
        <w:pStyle w:val="NRGKeyQ"/>
        <w:spacing w:after="20"/>
      </w:pPr>
      <w:r>
        <w:rPr>
          <w:b/>
        </w:rPr>
        <w:t xml:space="preserve">Question 81. </w:t>
      </w:r>
      <w:r>
        <w:t>A child with diarrhoea is being reviewed in the paediatric clinic. Which assessment should the nurse prioritize?</w:t>
      </w:r>
    </w:p>
    <w:p>
      <w:pPr>
        <w:pStyle w:val="NRGKeyBody"/>
        <w:shd w:fill="6A1B9A"/>
        <w:spacing w:after="40"/>
      </w:pPr>
      <w:r>
        <w:rPr>
          <w:b/>
          <w:color w:val="FFFFFF"/>
        </w:rPr>
        <w:t>Answer: A. Assess mucous membranes, tears, urine output, activity, and fluid intake.</w:t>
      </w:r>
    </w:p>
    <w:p>
      <w:pPr>
        <w:pStyle w:val="NRGKeyBody"/>
        <w:spacing w:after="20"/>
      </w:pPr>
      <w:r>
        <w:rPr>
          <w:b/>
        </w:rPr>
        <w:t xml:space="preserve">Rationale: </w:t>
      </w:r>
      <w:r>
        <w:t>A is correct because it identifies the assessment data that most safely guide ongoing nursing care for Oral Rehydration After Diarrhoea. B is wrong because it is inaccurate because it uses an unsafe or overly absolute statement.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Oral Rehydration After Diarrhoea | Nursing Practice | AP</w:t>
      </w:r>
    </w:p>
    <w:p>
      <w:pPr>
        <w:pStyle w:val="NRGKeyBody"/>
        <w:spacing w:after="100"/>
      </w:pPr>
      <w:r>
        <w:rPr>
          <w:b/>
        </w:rPr>
        <w:t xml:space="preserve">Suggestive reading material: </w:t>
      </w:r>
      <w:r>
        <w:t>Review Oral Rehydration After Diarrhoea, related nursing priorities, red-flag findings, medication safety points, and client teaching.</w:t>
      </w:r>
    </w:p>
    <w:p>
      <w:pPr>
        <w:pStyle w:val="NRGKeyQ"/>
        <w:spacing w:after="20"/>
      </w:pPr>
      <w:r>
        <w:rPr>
          <w:b/>
        </w:rPr>
        <w:t xml:space="preserve">Question 82. </w:t>
      </w:r>
      <w:r>
        <w:t>A client receiving nursing care is assessed in the ward. Which finding is most concerning?</w:t>
      </w:r>
    </w:p>
    <w:p>
      <w:pPr>
        <w:pStyle w:val="NRGKeyBody"/>
        <w:shd w:fill="6A1B9A"/>
        <w:spacing w:after="40"/>
      </w:pPr>
      <w:r>
        <w:rPr>
          <w:b/>
          <w:color w:val="FFFFFF"/>
        </w:rPr>
        <w:t>Answer: A. Hypotension, cool clammy skin, anxiety, and chest tightness after CABG can suggest tamponade.</w:t>
      </w:r>
    </w:p>
    <w:p>
      <w:pPr>
        <w:pStyle w:val="NRGKeyBody"/>
        <w:spacing w:after="20"/>
      </w:pPr>
      <w:r>
        <w:rPr>
          <w:b/>
        </w:rPr>
        <w:t xml:space="preserve">Rationale: </w:t>
      </w:r>
      <w:r>
        <w:t>A is correct because it represents the clearest warning sign of deterioration or serious complication in Cardiac Tamponade After Cabg. B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Cardiac Tamponade After Cabg | Clinical Decision Making and Intervention | ASE</w:t>
      </w:r>
    </w:p>
    <w:p>
      <w:pPr>
        <w:pStyle w:val="NRGKeyBody"/>
        <w:spacing w:after="100"/>
      </w:pPr>
      <w:r>
        <w:rPr>
          <w:b/>
        </w:rPr>
        <w:t xml:space="preserve">Suggestive reading material: </w:t>
      </w:r>
      <w:r>
        <w:t>Review Cardiac Tamponade After Cabg, related nursing priorities, red-flag findings, medication safety points, and client teaching.</w:t>
      </w:r>
    </w:p>
    <w:p>
      <w:pPr>
        <w:pStyle w:val="NRGKeyQ"/>
        <w:spacing w:after="20"/>
      </w:pPr>
      <w:r>
        <w:rPr>
          <w:b/>
        </w:rPr>
        <w:t xml:space="preserve">Question 83. </w:t>
      </w:r>
      <w:r>
        <w:t>A client receiving nursing care is being monitored in the ward. During reassessment, the nurse notes a change in condition. Which finding should be reported or addressed first?</w:t>
      </w:r>
    </w:p>
    <w:p>
      <w:pPr>
        <w:pStyle w:val="NRGKeyBody"/>
        <w:shd w:fill="6A1B9A"/>
        <w:spacing w:after="40"/>
      </w:pPr>
      <w:r>
        <w:rPr>
          <w:b/>
          <w:color w:val="FFFFFF"/>
        </w:rPr>
        <w:t>Answer: D. Increasing shortness of breath, fever, or reduced oxygen saturation should be reported.</w:t>
      </w:r>
    </w:p>
    <w:p>
      <w:pPr>
        <w:pStyle w:val="NRGKeyBody"/>
        <w:spacing w:after="20"/>
      </w:pPr>
      <w:r>
        <w:rPr>
          <w:b/>
        </w:rPr>
        <w:t xml:space="preserve">Rationale: </w:t>
      </w:r>
      <w:r>
        <w:t>D is correct because it identifies the change that most needs urgent attention in a client being treated for Postoperative Pulmonary Hygiene. A is wrong because it teaches or permits an unsafe action.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Postoperative Pulmonary Hygiene | Nursing Practice | AP</w:t>
      </w:r>
    </w:p>
    <w:p>
      <w:pPr>
        <w:pStyle w:val="NRGKeyBody"/>
        <w:spacing w:after="100"/>
      </w:pPr>
      <w:r>
        <w:rPr>
          <w:b/>
        </w:rPr>
        <w:t xml:space="preserve">Suggestive reading material: </w:t>
      </w:r>
      <w:r>
        <w:t>Review Postoperative Pulmonary Hygiene, related nursing priorities, red-flag findings, medication safety points, and client teaching.</w:t>
      </w:r>
    </w:p>
    <w:p>
      <w:pPr>
        <w:pStyle w:val="NRGKeyQ"/>
        <w:spacing w:after="20"/>
      </w:pPr>
      <w:r>
        <w:rPr>
          <w:b/>
        </w:rPr>
        <w:t xml:space="preserve">Question 84. </w:t>
      </w:r>
      <w:r>
        <w:t>In the ward, a nursing situation involving client asks another person's test result develops while the nurse is balancing several other responsibilities. What is the nurse's best action?</w:t>
      </w:r>
    </w:p>
    <w:p>
      <w:pPr>
        <w:pStyle w:val="NRGKeyBody"/>
        <w:shd w:fill="6A1B9A"/>
        <w:spacing w:after="40"/>
      </w:pPr>
      <w:r>
        <w:rPr>
          <w:b/>
          <w:color w:val="FFFFFF"/>
        </w:rPr>
        <w:t>Answer: B. Explain that results can be discussed only with the person involved or an authorized individual.</w:t>
      </w:r>
    </w:p>
    <w:p>
      <w:pPr>
        <w:pStyle w:val="NRGKeyBody"/>
        <w:spacing w:after="20"/>
      </w:pPr>
      <w:r>
        <w:rPr>
          <w:b/>
        </w:rPr>
        <w:t xml:space="preserve">Rationale: </w:t>
      </w:r>
      <w:r>
        <w:t>B is correct because it is the most professionally appropriate and safety-focused nursing response. A is wrong because it is weaker because it misses the main nursing priority in this item. C is wrong because it teaches or permits an unsafe action. D is wrong because it is weaker because it misses the main nursing priority in this item.</w:t>
      </w:r>
    </w:p>
    <w:p>
      <w:pPr>
        <w:pStyle w:val="NRGKeyBody"/>
        <w:spacing w:after="20"/>
      </w:pPr>
      <w:r>
        <w:rPr>
          <w:b/>
        </w:rPr>
        <w:t xml:space="preserve">Topic / Domain / Taxonomy: </w:t>
      </w:r>
      <w:r>
        <w:t>Confidentiality | Nursing Practice | AP</w:t>
      </w:r>
    </w:p>
    <w:p>
      <w:pPr>
        <w:pStyle w:val="NRGKeyBody"/>
        <w:spacing w:after="100"/>
      </w:pPr>
      <w:r>
        <w:rPr>
          <w:b/>
        </w:rPr>
        <w:t xml:space="preserve">Suggestive reading material: </w:t>
      </w:r>
      <w:r>
        <w:t>Review Confidentiality, related nursing priorities, red-flag findings, medication safety points, and client teaching.</w:t>
      </w:r>
    </w:p>
    <w:p>
      <w:pPr>
        <w:pStyle w:val="NRGKeyQ"/>
        <w:spacing w:after="20"/>
      </w:pPr>
      <w:r>
        <w:rPr>
          <w:b/>
        </w:rPr>
        <w:t xml:space="preserve">Question 85. </w:t>
      </w:r>
      <w:r>
        <w:t>As charge nurse on the chemotherapy day unit, the unit is busy with routine care, family questions, and discharge planning. At the same time, one client shows a change that could signal clinical deterioration. Which situation should take priority first?</w:t>
      </w:r>
    </w:p>
    <w:p>
      <w:pPr>
        <w:pStyle w:val="NRGKeyBody"/>
        <w:shd w:fill="6A1B9A"/>
        <w:spacing w:after="40"/>
      </w:pPr>
      <w:r>
        <w:rPr>
          <w:b/>
          <w:color w:val="FFFFFF"/>
        </w:rPr>
        <w:t>Answer: A. Assess first the neutropenic client with fever and rigors.</w:t>
      </w:r>
    </w:p>
    <w:p>
      <w:pPr>
        <w:pStyle w:val="NRGKeyBody"/>
        <w:spacing w:after="20"/>
      </w:pPr>
      <w:r>
        <w:rPr>
          <w:b/>
        </w:rPr>
        <w:t xml:space="preserve">Rationale: </w:t>
      </w:r>
      <w:r>
        <w:t>A is correct because it correctly identifies the client or situation with the highest immediate risk. B is wrong because it does not address the priority clinical issue in the scenario. C is wrong because it delays needed nursing assessment or intervention. D is wrong because it is weaker because it misses the main nursing priority in this item.</w:t>
      </w:r>
    </w:p>
    <w:p>
      <w:pPr>
        <w:pStyle w:val="NRGKeyBody"/>
        <w:spacing w:after="20"/>
      </w:pPr>
      <w:r>
        <w:rPr>
          <w:b/>
        </w:rPr>
        <w:t xml:space="preserve">Topic / Domain / Taxonomy: </w:t>
      </w:r>
      <w:r>
        <w:t>Chemotherapy Day Unit | Nursing Leadership and Management | ASE</w:t>
      </w:r>
    </w:p>
    <w:p>
      <w:pPr>
        <w:pStyle w:val="NRGKeyBody"/>
        <w:spacing w:after="100"/>
      </w:pPr>
      <w:r>
        <w:rPr>
          <w:b/>
        </w:rPr>
        <w:t xml:space="preserve">Suggestive reading material: </w:t>
      </w:r>
      <w:r>
        <w:t>Review Chemotherapy Day Unit, related nursing priorities, red-flag findings, medication safety points, and client teaching.</w:t>
      </w:r>
    </w:p>
    <w:p>
      <w:pPr>
        <w:pStyle w:val="NRGKeyQ"/>
        <w:spacing w:after="20"/>
      </w:pPr>
      <w:r>
        <w:rPr>
          <w:b/>
        </w:rPr>
        <w:t xml:space="preserve">Question 86. </w:t>
      </w:r>
      <w:r>
        <w:t>A client with suspected meningitis has received nursing care in the emergency department. Which finding best shows improvement?</w:t>
      </w:r>
    </w:p>
    <w:p>
      <w:pPr>
        <w:pStyle w:val="NRGKeyBody"/>
        <w:shd w:fill="6A1B9A"/>
        <w:spacing w:after="40"/>
      </w:pPr>
      <w:r>
        <w:rPr>
          <w:b/>
          <w:color w:val="FFFFFF"/>
        </w:rPr>
        <w:t>Answer: C. More stable neurological status and controlled infection management suggest improvement.</w:t>
      </w:r>
    </w:p>
    <w:p>
      <w:pPr>
        <w:pStyle w:val="NRGKeyBody"/>
        <w:spacing w:after="20"/>
      </w:pPr>
      <w:r>
        <w:rPr>
          <w:b/>
        </w:rPr>
        <w:t xml:space="preserve">Rationale: </w:t>
      </w:r>
      <w:r>
        <w:t>C is correct because it reflects the expected positive response after appropriate nursing care for Meningitis Suspicion.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Meningitis Suspicion | Nursing Practice | KC</w:t>
      </w:r>
    </w:p>
    <w:p>
      <w:pPr>
        <w:pStyle w:val="NRGKeyBody"/>
        <w:spacing w:after="100"/>
      </w:pPr>
      <w:r>
        <w:rPr>
          <w:b/>
        </w:rPr>
        <w:t xml:space="preserve">Suggestive reading material: </w:t>
      </w:r>
      <w:r>
        <w:t>Review Meningitis Suspicion, related nursing priorities, red-flag findings, medication safety points, and client teaching.</w:t>
      </w:r>
    </w:p>
    <w:p>
      <w:pPr>
        <w:pStyle w:val="NRGKeyQ"/>
        <w:spacing w:after="20"/>
      </w:pPr>
      <w:r>
        <w:rPr>
          <w:b/>
        </w:rPr>
        <w:t xml:space="preserve">Question 87. </w:t>
      </w:r>
      <w:r>
        <w:t>As charge nurse on the medication round leadership, which client should be seen first?</w:t>
      </w:r>
    </w:p>
    <w:p>
      <w:pPr>
        <w:pStyle w:val="NRGKeyBody"/>
        <w:shd w:fill="6A1B9A"/>
        <w:spacing w:after="40"/>
      </w:pPr>
      <w:r>
        <w:rPr>
          <w:b/>
          <w:color w:val="FFFFFF"/>
        </w:rPr>
        <w:t>Answer: D. Clarify the insulin dose that seems inconsistent with the blood glucose before administration.</w:t>
      </w:r>
    </w:p>
    <w:p>
      <w:pPr>
        <w:pStyle w:val="NRGKeyBody"/>
        <w:spacing w:after="20"/>
      </w:pPr>
      <w:r>
        <w:rPr>
          <w:b/>
        </w:rPr>
        <w:t xml:space="preserve">Rationale: </w:t>
      </w:r>
      <w:r>
        <w:t>D is correct because it correctly identifies the client or situation with the highest immediate risk. A is wrong because it is weaker because it misses the main nursing priority in this item. B is wrong because it delays needed nursing assessment or intervention. C is wrong because it is weaker because it misses the main nursing priority in this item.</w:t>
      </w:r>
    </w:p>
    <w:p>
      <w:pPr>
        <w:pStyle w:val="NRGKeyBody"/>
        <w:spacing w:after="20"/>
      </w:pPr>
      <w:r>
        <w:rPr>
          <w:b/>
        </w:rPr>
        <w:t xml:space="preserve">Topic / Domain / Taxonomy: </w:t>
      </w:r>
      <w:r>
        <w:t>Medication Round Leadership | Nursing Leadership and Management | ASE</w:t>
      </w:r>
    </w:p>
    <w:p>
      <w:pPr>
        <w:pStyle w:val="NRGKeyBody"/>
        <w:spacing w:after="100"/>
      </w:pPr>
      <w:r>
        <w:rPr>
          <w:b/>
        </w:rPr>
        <w:t xml:space="preserve">Suggestive reading material: </w:t>
      </w:r>
      <w:r>
        <w:t>Review Medication Round Leadership, related nursing priorities, red-flag findings, medication safety points, and client teaching.</w:t>
      </w:r>
    </w:p>
    <w:p>
      <w:pPr>
        <w:pStyle w:val="NRGKeyQ"/>
        <w:spacing w:after="20"/>
      </w:pPr>
      <w:r>
        <w:rPr>
          <w:b/>
        </w:rPr>
        <w:t xml:space="preserve">Question 88. </w:t>
      </w:r>
      <w:r>
        <w:t>A client receiving antiretroviral therapy is seen in the clinic. The client speaks quietly about feeling overwhelmed by the current situation. Which response by the nurse is most therapeutic?</w:t>
      </w:r>
    </w:p>
    <w:p>
      <w:pPr>
        <w:pStyle w:val="NRGKeyBody"/>
        <w:shd w:fill="6A1B9A"/>
        <w:spacing w:after="40"/>
      </w:pPr>
      <w:r>
        <w:rPr>
          <w:b/>
          <w:color w:val="FFFFFF"/>
        </w:rPr>
        <w:t>Answer: B. What concerns or questions do you want us to focus on first today?</w:t>
      </w:r>
    </w:p>
    <w:p>
      <w:pPr>
        <w:pStyle w:val="NRGKeyBody"/>
        <w:spacing w:after="20"/>
      </w:pPr>
      <w:r>
        <w:rPr>
          <w:b/>
        </w:rPr>
        <w:t xml:space="preserve">Rationale: </w:t>
      </w:r>
      <w:r>
        <w:t>B is correct because it acknowledges the client’s concerns and invites further expression without judging or blocking communication. A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Client Newly Diagnosed With Hiv | Communication | ASE</w:t>
      </w:r>
    </w:p>
    <w:p>
      <w:pPr>
        <w:pStyle w:val="NRGKeyBody"/>
        <w:spacing w:after="100"/>
      </w:pPr>
      <w:r>
        <w:rPr>
          <w:b/>
        </w:rPr>
        <w:t xml:space="preserve">Suggestive reading material: </w:t>
      </w:r>
      <w:r>
        <w:t>Review Client Newly Diagnosed With Hiv, related nursing priorities, red-flag findings, medication safety points, and client teaching.</w:t>
      </w:r>
    </w:p>
    <w:p>
      <w:pPr>
        <w:pStyle w:val="NRGKeyQ"/>
        <w:spacing w:after="20"/>
      </w:pPr>
      <w:r>
        <w:rPr>
          <w:b/>
        </w:rPr>
        <w:t xml:space="preserve">Question 89. </w:t>
      </w:r>
      <w:r>
        <w:t>A nurse is communicating with a client receiving antiretroviral therapy in the clinic. The client appears anxious or has difficulty processing information, and the nurse needs a response style that supports safe care. Which communication principle should guide care?</w:t>
      </w:r>
    </w:p>
    <w:p>
      <w:pPr>
        <w:pStyle w:val="NRGKeyBody"/>
        <w:shd w:fill="6A1B9A"/>
        <w:spacing w:after="40"/>
      </w:pPr>
      <w:r>
        <w:rPr>
          <w:b/>
          <w:color w:val="FFFFFF"/>
        </w:rPr>
        <w:t>Answer: C. Starting with the client's immediate concerns helps guide supportive education.</w:t>
      </w:r>
    </w:p>
    <w:p>
      <w:pPr>
        <w:pStyle w:val="NRGKeyBody"/>
        <w:spacing w:after="20"/>
      </w:pPr>
      <w:r>
        <w:rPr>
          <w:b/>
        </w:rPr>
        <w:t xml:space="preserve">Rationale: </w:t>
      </w:r>
      <w:r>
        <w:t>C is correct because it supports safe, clear, and therapeutic communication. A is wrong because it is inaccurate because it uses an unsafe or overly absolute statement.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Client Newly Diagnosed With Hiv | Communication | ASE</w:t>
      </w:r>
    </w:p>
    <w:p>
      <w:pPr>
        <w:pStyle w:val="NRGKeyBody"/>
        <w:spacing w:after="100"/>
      </w:pPr>
      <w:r>
        <w:rPr>
          <w:b/>
        </w:rPr>
        <w:t xml:space="preserve">Suggestive reading material: </w:t>
      </w:r>
      <w:r>
        <w:t>Review Client Newly Diagnosed With Hiv, related nursing priorities, red-flag findings, medication safety points, and client teaching.</w:t>
      </w:r>
    </w:p>
    <w:p>
      <w:pPr>
        <w:pStyle w:val="NRGKeyQ"/>
        <w:spacing w:after="20"/>
      </w:pPr>
      <w:r>
        <w:rPr>
          <w:b/>
        </w:rPr>
        <w:t xml:space="preserve">Question 90. </w:t>
      </w:r>
      <w:r>
        <w:t>On the home health visit planning, the team is busy and the registered nurse must decide what can be safely delegated while still keeping responsibility for assessment, teaching, and evaluation. Which task is most appropriate to delegate at this time?</w:t>
      </w:r>
    </w:p>
    <w:p>
      <w:pPr>
        <w:pStyle w:val="NRGKeyBody"/>
        <w:shd w:fill="6A1B9A"/>
        <w:spacing w:after="40"/>
      </w:pPr>
      <w:r>
        <w:rPr>
          <w:b/>
          <w:color w:val="FFFFFF"/>
        </w:rPr>
        <w:t>Answer: C. Delivery of pre-packed nonclinical supplies may be delegated according to policy.</w:t>
      </w:r>
    </w:p>
    <w:p>
      <w:pPr>
        <w:pStyle w:val="NRGKeyBody"/>
        <w:spacing w:after="20"/>
      </w:pPr>
      <w:r>
        <w:rPr>
          <w:b/>
        </w:rPr>
        <w:t xml:space="preserve">Rationale: </w:t>
      </w:r>
      <w:r>
        <w:t>C is correct because it is routine, predictable, and appropriate to delegate while assessment, teaching, and evaluation stay with the nurse. A is wrong because it is weaker because it misses the main nursing priority in this item. B is wrong because it assigns nursing judgment or a high-risk decision to the wrong level of staff. D is wrong because it assigns nursing judgment or a high-risk decision to the wrong level of staff.</w:t>
      </w:r>
    </w:p>
    <w:p>
      <w:pPr>
        <w:pStyle w:val="NRGKeyBody"/>
        <w:spacing w:after="20"/>
      </w:pPr>
      <w:r>
        <w:rPr>
          <w:b/>
        </w:rPr>
        <w:t xml:space="preserve">Topic / Domain / Taxonomy: </w:t>
      </w:r>
      <w:r>
        <w:t>Home Health Visit Planning | Nursing Leadership and Management | AP</w:t>
      </w:r>
    </w:p>
    <w:p>
      <w:pPr>
        <w:pStyle w:val="NRGKeyBody"/>
        <w:spacing w:after="100"/>
      </w:pPr>
      <w:r>
        <w:rPr>
          <w:b/>
        </w:rPr>
        <w:t xml:space="preserve">Suggestive reading material: </w:t>
      </w:r>
      <w:r>
        <w:t>Review Home Health Visit Planning, related nursing priorities, red-flag findings, medication safety points, and client teaching.</w:t>
      </w:r>
    </w:p>
    <w:p>
      <w:pPr>
        <w:pStyle w:val="NRGKeyQ"/>
        <w:spacing w:after="20"/>
      </w:pPr>
      <w:r>
        <w:rPr>
          <w:b/>
        </w:rPr>
        <w:t xml:space="preserve">Question 91. </w:t>
      </w:r>
      <w:r>
        <w:t>A nurse is communicating with a client receiving nursing care. Which communication principle should guide care?</w:t>
      </w:r>
    </w:p>
    <w:p>
      <w:pPr>
        <w:pStyle w:val="NRGKeyBody"/>
        <w:shd w:fill="6A1B9A"/>
        <w:spacing w:after="40"/>
      </w:pPr>
      <w:r>
        <w:rPr>
          <w:b/>
          <w:color w:val="FFFFFF"/>
        </w:rPr>
        <w:t>Answer: C. Supporting autonomy includes asking the client what information may be shared and with whom.</w:t>
      </w:r>
    </w:p>
    <w:p>
      <w:pPr>
        <w:pStyle w:val="NRGKeyBody"/>
        <w:spacing w:after="20"/>
      </w:pPr>
      <w:r>
        <w:rPr>
          <w:b/>
        </w:rPr>
        <w:t xml:space="preserve">Rationale: </w:t>
      </w:r>
      <w:r>
        <w:t>C is correct because it supports safe, clear, and therapeutic communication. A is wrong because it teaches or permits an unsafe action.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Client Requesting Privacy After Diagnosis | Communication | ASE</w:t>
      </w:r>
    </w:p>
    <w:p>
      <w:pPr>
        <w:pStyle w:val="NRGKeyBody"/>
        <w:spacing w:after="100"/>
      </w:pPr>
      <w:r>
        <w:rPr>
          <w:b/>
        </w:rPr>
        <w:t xml:space="preserve">Suggestive reading material: </w:t>
      </w:r>
      <w:r>
        <w:t>Review Client Requesting Privacy After Diagnosis, related nursing priorities, red-flag findings, medication safety points, and client teaching.</w:t>
      </w:r>
    </w:p>
    <w:p>
      <w:pPr>
        <w:pStyle w:val="NRGKeyQ"/>
        <w:spacing w:after="20"/>
      </w:pPr>
      <w:r>
        <w:rPr>
          <w:b/>
        </w:rPr>
        <w:t xml:space="preserve">Question 92. </w:t>
      </w:r>
      <w:r>
        <w:t>A client receiving nursing care has received nursing care in the ward. Which finding best shows improvement?</w:t>
      </w:r>
    </w:p>
    <w:p>
      <w:pPr>
        <w:pStyle w:val="NRGKeyBody"/>
        <w:shd w:fill="6A1B9A"/>
        <w:spacing w:after="40"/>
      </w:pPr>
      <w:r>
        <w:rPr>
          <w:b/>
          <w:color w:val="FFFFFF"/>
        </w:rPr>
        <w:t>Answer: B. Improved blood pressure, pulse, and reduced active bleeding suggest stabilization.</w:t>
      </w:r>
    </w:p>
    <w:p>
      <w:pPr>
        <w:pStyle w:val="NRGKeyBody"/>
        <w:spacing w:after="20"/>
      </w:pPr>
      <w:r>
        <w:rPr>
          <w:b/>
        </w:rPr>
        <w:t xml:space="preserve">Rationale: </w:t>
      </w:r>
      <w:r>
        <w:t>B is correct because it reflects the expected positive response after appropriate nursing care for Acute Gastrointestinal Bleed. A is wrong because it is weaker because it misses the main nursing priority in this item. C is wrong because it teaches or permits an unsafe action. D is wrong because it is weaker because it misses the main nursing priority in this item.</w:t>
      </w:r>
    </w:p>
    <w:p>
      <w:pPr>
        <w:pStyle w:val="NRGKeyBody"/>
        <w:spacing w:after="20"/>
      </w:pPr>
      <w:r>
        <w:rPr>
          <w:b/>
        </w:rPr>
        <w:t xml:space="preserve">Topic / Domain / Taxonomy: </w:t>
      </w:r>
      <w:r>
        <w:t>Acute Gastrointestinal Bleed | Nursing Practice | KC</w:t>
      </w:r>
    </w:p>
    <w:p>
      <w:pPr>
        <w:pStyle w:val="NRGKeyBody"/>
        <w:spacing w:after="100"/>
      </w:pPr>
      <w:r>
        <w:rPr>
          <w:b/>
        </w:rPr>
        <w:t xml:space="preserve">Suggestive reading material: </w:t>
      </w:r>
      <w:r>
        <w:t>Review Acute Gastrointestinal Bleed, related nursing priorities, red-flag findings, medication safety points, and client teaching.</w:t>
      </w:r>
    </w:p>
    <w:p>
      <w:pPr>
        <w:pStyle w:val="NRGKeyQ"/>
        <w:spacing w:after="20"/>
      </w:pPr>
      <w:r>
        <w:rPr>
          <w:b/>
        </w:rPr>
        <w:t xml:space="preserve">Question 93. </w:t>
      </w:r>
      <w:r>
        <w:t>A client with heart failure is assessed in the medical ward. The nurse notes several changes in condition. Which finding should be recognized as the priority concern?</w:t>
      </w:r>
    </w:p>
    <w:p>
      <w:pPr>
        <w:pStyle w:val="NRGKeyBody"/>
        <w:shd w:fill="6A1B9A"/>
        <w:spacing w:after="40"/>
      </w:pPr>
      <w:r>
        <w:rPr>
          <w:b/>
          <w:color w:val="FFFFFF"/>
        </w:rPr>
        <w:t>Answer: D. Pink frothy sputum with severe dyspnoea suggests worsening pulmonary oedema.</w:t>
      </w:r>
    </w:p>
    <w:p>
      <w:pPr>
        <w:pStyle w:val="NRGKeyBody"/>
        <w:spacing w:after="20"/>
      </w:pPr>
      <w:r>
        <w:rPr>
          <w:b/>
        </w:rPr>
        <w:t xml:space="preserve">Rationale: </w:t>
      </w:r>
      <w:r>
        <w:t>D is correct because it represents the clearest warning sign of deterioration or serious complication in Acute Heart Failure Deterioration. A is wrong because it is weaker because it misses the main nursing priority in this item.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Acute Heart Failure Deterioration | Clinical Decision Making and Intervention | ASE</w:t>
      </w:r>
    </w:p>
    <w:p>
      <w:pPr>
        <w:pStyle w:val="NRGKeyBody"/>
        <w:spacing w:after="100"/>
      </w:pPr>
      <w:r>
        <w:rPr>
          <w:b/>
        </w:rPr>
        <w:t xml:space="preserve">Suggestive reading material: </w:t>
      </w:r>
      <w:r>
        <w:t>Review Acute Heart Failure Deterioration, related nursing priorities, red-flag findings, medication safety points, and client teaching.</w:t>
      </w:r>
    </w:p>
    <w:p>
      <w:pPr>
        <w:pStyle w:val="NRGKeyQ"/>
        <w:spacing w:after="20"/>
      </w:pPr>
      <w:r>
        <w:rPr>
          <w:b/>
        </w:rPr>
        <w:t xml:space="preserve">Question 94. </w:t>
      </w:r>
      <w:r>
        <w:t>A client with heart failure is preparing for discharge after receiving care in the medical ward. The client says, "I feel better now, so I may not need to be too strict at home." Which teaching point should the nurse include?</w:t>
      </w:r>
    </w:p>
    <w:p>
      <w:pPr>
        <w:pStyle w:val="NRGKeyBody"/>
        <w:shd w:fill="6A1B9A"/>
        <w:spacing w:after="40"/>
      </w:pPr>
      <w:r>
        <w:rPr>
          <w:b/>
          <w:color w:val="FFFFFF"/>
        </w:rPr>
        <w:t>Answer: D. Weigh yourself at the same time each morning and report rapid weight gain.</w:t>
      </w:r>
    </w:p>
    <w:p>
      <w:pPr>
        <w:pStyle w:val="NRGKeyBody"/>
        <w:spacing w:after="20"/>
      </w:pPr>
      <w:r>
        <w:rPr>
          <w:b/>
        </w:rPr>
        <w:t xml:space="preserve">Rationale: </w:t>
      </w:r>
      <w:r>
        <w:t>D is correct because it gives accurate client teaching that supports safe self-care and reduces complications in Heart Failure Management. A is wrong because it is weaker because it misses the main nursing priority in this item. B is wrong because it teaches or permits an unsafe action. C is wrong because it is inaccurate because it uses an unsafe or overly absolute statement.</w:t>
      </w:r>
    </w:p>
    <w:p>
      <w:pPr>
        <w:pStyle w:val="NRGKeyBody"/>
        <w:spacing w:after="20"/>
      </w:pPr>
      <w:r>
        <w:rPr>
          <w:b/>
        </w:rPr>
        <w:t xml:space="preserve">Topic / Domain / Taxonomy: </w:t>
      </w:r>
      <w:r>
        <w:t>Heart Failure Management | Nursing Practice | AP</w:t>
      </w:r>
    </w:p>
    <w:p>
      <w:pPr>
        <w:pStyle w:val="NRGKeyBody"/>
        <w:spacing w:after="100"/>
      </w:pPr>
      <w:r>
        <w:rPr>
          <w:b/>
        </w:rPr>
        <w:t xml:space="preserve">Suggestive reading material: </w:t>
      </w:r>
      <w:r>
        <w:t>Review Heart Failure Management, related nursing priorities, red-flag findings, medication safety points, and client teaching.</w:t>
      </w:r>
    </w:p>
    <w:p>
      <w:pPr>
        <w:pStyle w:val="NRGKeyQ"/>
        <w:spacing w:after="20"/>
      </w:pPr>
      <w:r>
        <w:rPr>
          <w:b/>
        </w:rPr>
        <w:t xml:space="preserve">Question 95. </w:t>
      </w:r>
      <w:r>
        <w:t>A bedbound client at risk for pressure injury was admitted earlier to the home setting and is now being reassessed. Over the last several hours the nurse notes reduced mobility, moisture exposure, and poor appetite, and a relative reports redness over the sacrum. Which assessment focus is most important now?</w:t>
      </w:r>
    </w:p>
    <w:p>
      <w:pPr>
        <w:pStyle w:val="NRGKeyBody"/>
        <w:shd w:fill="6A1B9A"/>
        <w:spacing w:after="40"/>
      </w:pPr>
      <w:r>
        <w:rPr>
          <w:b/>
          <w:color w:val="FFFFFF"/>
        </w:rPr>
        <w:t>Answer: B. Assess bony prominences, moisture exposure, mobility, nutrition, and support surfaces.</w:t>
      </w:r>
    </w:p>
    <w:p>
      <w:pPr>
        <w:pStyle w:val="NRGKeyBody"/>
        <w:spacing w:after="20"/>
      </w:pPr>
      <w:r>
        <w:rPr>
          <w:b/>
        </w:rPr>
        <w:t xml:space="preserve">Rationale: </w:t>
      </w:r>
      <w:r>
        <w:t>B is correct because it identifies the assessment data that most safely guide ongoing nursing care for Pressure Injury Prevention. A is wrong because it is inaccurate because it uses an unsafe or overly absolute statement.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Pressure Injury Prevention | Nursing Practice | AP</w:t>
      </w:r>
    </w:p>
    <w:p>
      <w:pPr>
        <w:pStyle w:val="NRGKeyBody"/>
        <w:spacing w:after="100"/>
      </w:pPr>
      <w:r>
        <w:rPr>
          <w:b/>
        </w:rPr>
        <w:t xml:space="preserve">Suggestive reading material: </w:t>
      </w:r>
      <w:r>
        <w:t>Review Pressure Injury Prevention, related nursing priorities, red-flag findings, medication safety points, and client teaching.</w:t>
      </w:r>
    </w:p>
    <w:p>
      <w:pPr>
        <w:pStyle w:val="NRGKeyQ"/>
        <w:spacing w:after="20"/>
      </w:pPr>
      <w:r>
        <w:rPr>
          <w:b/>
        </w:rPr>
        <w:t xml:space="preserve">Question 96. </w:t>
      </w:r>
      <w:r>
        <w:t>A client with suspected ectopic pregnancy is assessed in the emergency department. Which finding is most concerning?</w:t>
      </w:r>
    </w:p>
    <w:p>
      <w:pPr>
        <w:pStyle w:val="NRGKeyBody"/>
        <w:shd w:fill="6A1B9A"/>
        <w:spacing w:after="40"/>
      </w:pPr>
      <w:r>
        <w:rPr>
          <w:b/>
          <w:color w:val="FFFFFF"/>
        </w:rPr>
        <w:t>Answer: B. Shoulder pain, abdominal tenderness, bleeding, and signs of shock may indicate rupture.</w:t>
      </w:r>
    </w:p>
    <w:p>
      <w:pPr>
        <w:pStyle w:val="NRGKeyBody"/>
        <w:spacing w:after="20"/>
      </w:pPr>
      <w:r>
        <w:rPr>
          <w:b/>
        </w:rPr>
        <w:t xml:space="preserve">Rationale: </w:t>
      </w:r>
      <w:r>
        <w:t>B is correct because it represents the clearest warning sign of deterioration or serious complication in Ectopic Pregnancy Rupture Concern. A is wrong because it is weaker because it misses the main nursing priority in this item. C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Ectopic Pregnancy Rupture Concern | Clinical Decision Making and Intervention | ASE</w:t>
      </w:r>
    </w:p>
    <w:p>
      <w:pPr>
        <w:pStyle w:val="NRGKeyBody"/>
        <w:spacing w:after="100"/>
      </w:pPr>
      <w:r>
        <w:rPr>
          <w:b/>
        </w:rPr>
        <w:t xml:space="preserve">Suggestive reading material: </w:t>
      </w:r>
      <w:r>
        <w:t>Review Ectopic Pregnancy Rupture Concern, related nursing priorities, red-flag findings, medication safety points, and client teaching.</w:t>
      </w:r>
    </w:p>
    <w:p>
      <w:pPr>
        <w:pStyle w:val="NRGKeyQ"/>
        <w:spacing w:after="20"/>
      </w:pPr>
      <w:r>
        <w:rPr>
          <w:b/>
        </w:rPr>
        <w:t xml:space="preserve">Question 97. </w:t>
      </w:r>
      <w:r>
        <w:t>A nurse is communicating with a client receiving nursing care. Which communication principle should guide care?</w:t>
      </w:r>
    </w:p>
    <w:p>
      <w:pPr>
        <w:pStyle w:val="NRGKeyBody"/>
        <w:shd w:fill="6A1B9A"/>
        <w:spacing w:after="40"/>
      </w:pPr>
      <w:r>
        <w:rPr>
          <w:b/>
          <w:color w:val="FFFFFF"/>
        </w:rPr>
        <w:t>Answer: C. Simple reassurance and orientation cues are more effective than confrontation in acute confusion.</w:t>
      </w:r>
    </w:p>
    <w:p>
      <w:pPr>
        <w:pStyle w:val="NRGKeyBody"/>
        <w:spacing w:after="20"/>
      </w:pPr>
      <w:r>
        <w:rPr>
          <w:b/>
        </w:rPr>
        <w:t xml:space="preserve">Rationale: </w:t>
      </w:r>
      <w:r>
        <w:t>C is correct because it supports safe, clear, and therapeutic communication. A is wrong because it is weaker because it misses the main nursing priority in this item. B is wrong because it is weaker because it misses the main nursing priority in this item. D is wrong because it is weaker because it misses the main nursing priority in this item.</w:t>
      </w:r>
    </w:p>
    <w:p>
      <w:pPr>
        <w:pStyle w:val="NRGKeyBody"/>
        <w:spacing w:after="20"/>
      </w:pPr>
      <w:r>
        <w:rPr>
          <w:b/>
        </w:rPr>
        <w:t xml:space="preserve">Topic / Domain / Taxonomy: </w:t>
      </w:r>
      <w:r>
        <w:t>Client With Delirium Pulling At Lines | Communication | ASE</w:t>
      </w:r>
    </w:p>
    <w:p>
      <w:pPr>
        <w:pStyle w:val="NRGKeyBody"/>
        <w:spacing w:after="100"/>
      </w:pPr>
      <w:r>
        <w:rPr>
          <w:b/>
        </w:rPr>
        <w:t xml:space="preserve">Suggestive reading material: </w:t>
      </w:r>
      <w:r>
        <w:t>Review Client With Delirium Pulling At Lines, related nursing priorities, red-flag findings, medication safety points, and client teaching.</w:t>
      </w:r>
    </w:p>
    <w:p>
      <w:pPr>
        <w:pStyle w:val="NRGKeyQ"/>
        <w:spacing w:after="20"/>
      </w:pPr>
      <w:r>
        <w:rPr>
          <w:b/>
        </w:rPr>
        <w:t xml:space="preserve">Question 98. </w:t>
      </w:r>
      <w:r>
        <w:t>As charge nurse on the postoperative ward management, several staff requests and client needs occur at once. Which situation requires priority attention?</w:t>
      </w:r>
    </w:p>
    <w:p>
      <w:pPr>
        <w:pStyle w:val="NRGKeyBody"/>
        <w:shd w:fill="6A1B9A"/>
        <w:spacing w:after="40"/>
      </w:pPr>
      <w:r>
        <w:rPr>
          <w:b/>
          <w:color w:val="FFFFFF"/>
        </w:rPr>
        <w:t>Answer: B. Respond first to the client with a saturated abdominal dressing and rising pulse.</w:t>
      </w:r>
    </w:p>
    <w:p>
      <w:pPr>
        <w:pStyle w:val="NRGKeyBody"/>
        <w:spacing w:after="20"/>
      </w:pPr>
      <w:r>
        <w:rPr>
          <w:b/>
        </w:rPr>
        <w:t xml:space="preserve">Rationale: </w:t>
      </w:r>
      <w:r>
        <w:t>B is correct because it correctly identifies the client or situation with the highest immediate risk. A is wrong because it does not address the priority clinical issue in the scenario. C is wrong because it does not address the priority clinical issue in the scenario. D is wrong because it is weaker because it misses the main nursing priority in this item.</w:t>
      </w:r>
    </w:p>
    <w:p>
      <w:pPr>
        <w:pStyle w:val="NRGKeyBody"/>
        <w:spacing w:after="20"/>
      </w:pPr>
      <w:r>
        <w:rPr>
          <w:b/>
        </w:rPr>
        <w:t xml:space="preserve">Topic / Domain / Taxonomy: </w:t>
      </w:r>
      <w:r>
        <w:t>Postoperative Ward Management | Nursing Leadership and Management | ASE</w:t>
      </w:r>
    </w:p>
    <w:p>
      <w:pPr>
        <w:pStyle w:val="NRGKeyBody"/>
        <w:spacing w:after="100"/>
      </w:pPr>
      <w:r>
        <w:rPr>
          <w:b/>
        </w:rPr>
        <w:t xml:space="preserve">Suggestive reading material: </w:t>
      </w:r>
      <w:r>
        <w:t>Review Postoperative Ward Management, related nursing priorities, red-flag findings, medication safety points, and client teaching.</w:t>
      </w:r>
    </w:p>
    <w:p>
      <w:pPr>
        <w:pStyle w:val="NRGKeyQ"/>
        <w:spacing w:after="20"/>
      </w:pPr>
      <w:r>
        <w:rPr>
          <w:b/>
        </w:rPr>
        <w:t xml:space="preserve">Question 99. </w:t>
      </w:r>
      <w:r>
        <w:t>A client receiving nursing care is preparing to continue care at home after teaching in the ward. The nurse reviews warning signs, lifestyle measures, and follow-up needs. Which statement by the client best shows understanding?</w:t>
      </w:r>
    </w:p>
    <w:p>
      <w:pPr>
        <w:pStyle w:val="NRGKeyBody"/>
        <w:shd w:fill="6A1B9A"/>
        <w:spacing w:after="40"/>
      </w:pPr>
      <w:r>
        <w:rPr>
          <w:b/>
          <w:color w:val="FFFFFF"/>
        </w:rPr>
        <w:t>Answer: D. The parent should know when the next scheduled dose is due and keep the record card.</w:t>
      </w:r>
    </w:p>
    <w:p>
      <w:pPr>
        <w:pStyle w:val="NRGKeyBody"/>
        <w:spacing w:after="20"/>
      </w:pPr>
      <w:r>
        <w:rPr>
          <w:b/>
        </w:rPr>
        <w:t xml:space="preserve">Rationale: </w:t>
      </w:r>
      <w:r>
        <w:t>D is correct because it shows the client can apply the teaching correctly in everyday care related to Immunization Awareness. A is wrong because it is weaker because it misses the main nursing priority in this item. B is wrong because it is inaccurate because it uses an unsafe or overly absolute statement. C is wrong because it is weaker because it misses the main nursing priority in this item.</w:t>
      </w:r>
    </w:p>
    <w:p>
      <w:pPr>
        <w:pStyle w:val="NRGKeyBody"/>
        <w:spacing w:after="20"/>
      </w:pPr>
      <w:r>
        <w:rPr>
          <w:b/>
        </w:rPr>
        <w:t xml:space="preserve">Topic / Domain / Taxonomy: </w:t>
      </w:r>
      <w:r>
        <w:t>Immunization Awareness | Health Promotion and Maintenance of Wellness | AP</w:t>
      </w:r>
    </w:p>
    <w:p>
      <w:pPr>
        <w:pStyle w:val="NRGKeyBody"/>
        <w:spacing w:after="100"/>
      </w:pPr>
      <w:r>
        <w:rPr>
          <w:b/>
        </w:rPr>
        <w:t xml:space="preserve">Suggestive reading material: </w:t>
      </w:r>
      <w:r>
        <w:t>Review Immunization Awareness, related nursing priorities, red-flag findings, medication safety points, and client teaching.</w:t>
      </w:r>
    </w:p>
    <w:p>
      <w:pPr>
        <w:pStyle w:val="NRGKeyQ"/>
        <w:spacing w:after="20"/>
      </w:pPr>
      <w:r>
        <w:rPr>
          <w:b/>
        </w:rPr>
        <w:t xml:space="preserve">Question 100. </w:t>
      </w:r>
      <w:r>
        <w:t>A client receiving enteral feeding is preparing for discharge after treatment in the medical ward. During teaching, the client asks which home-care step matters most and says it will be hard to remember everything once back home. Which instruction should the nurse emphasize?</w:t>
      </w:r>
    </w:p>
    <w:p>
      <w:pPr>
        <w:pStyle w:val="NRGKeyBody"/>
        <w:shd w:fill="6A1B9A"/>
        <w:spacing w:after="40"/>
      </w:pPr>
      <w:r>
        <w:rPr>
          <w:b/>
          <w:color w:val="FFFFFF"/>
        </w:rPr>
        <w:t>Answer: D. Keep the head of the bed elevated during and after feeding as directed and verify tube position per policy.</w:t>
      </w:r>
    </w:p>
    <w:p>
      <w:pPr>
        <w:pStyle w:val="NRGKeyBody"/>
        <w:spacing w:after="20"/>
      </w:pPr>
      <w:r>
        <w:rPr>
          <w:b/>
        </w:rPr>
        <w:t xml:space="preserve">Rationale: </w:t>
      </w:r>
      <w:r>
        <w:t>D is correct because it gives accurate client teaching that supports safe self-care and reduces complications in Enteral Feeding. A is wrong because it is weaker because it misses the main nursing priority in this item. B is wrong because it is weaker because it misses the main nursing priority in this item. C is wrong because it is weaker because it misses the main nursing priority in this item.</w:t>
      </w:r>
    </w:p>
    <w:p>
      <w:pPr>
        <w:pStyle w:val="NRGKeyBody"/>
        <w:spacing w:after="20"/>
      </w:pPr>
      <w:r>
        <w:rPr>
          <w:b/>
        </w:rPr>
        <w:t xml:space="preserve">Topic / Domain / Taxonomy: </w:t>
      </w:r>
      <w:r>
        <w:t>Enteral Feeding | Nursing Practice | AP</w:t>
      </w:r>
    </w:p>
    <w:p>
      <w:pPr>
        <w:pStyle w:val="NRGKeyBody"/>
        <w:spacing w:after="100"/>
      </w:pPr>
      <w:r>
        <w:rPr>
          <w:b/>
        </w:rPr>
        <w:t xml:space="preserve">Suggestive reading material: </w:t>
      </w:r>
      <w:r>
        <w:t>Review Enteral Feeding, related nursing priorities, red-flag findings, medication safety points, and client teaching.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GTitle">
    <w:name w:val="NRG Title"/>
    <w:basedOn w:val="Normal"/>
    <w:rPr>
      <w:rFonts w:ascii="Times New Roman" w:hAnsi="Times New Roman"/>
      <w:b/>
      <w:color w:val="6A1B9A"/>
      <w:sz w:val="40"/>
    </w:rPr>
  </w:style>
  <w:style w:type="paragraph" w:customStyle="1" w:styleId="NRGSubtitle">
    <w:name w:val="NRG Subtitle"/>
    <w:basedOn w:val="Normal"/>
    <w:rPr>
      <w:i/>
      <w:color w:val="5A5A5A"/>
      <w:sz w:val="23"/>
    </w:rPr>
  </w:style>
  <w:style w:type="paragraph" w:customStyle="1" w:styleId="NRGSection">
    <w:name w:val="NRG Section"/>
    <w:basedOn w:val="Normal"/>
    <w:rPr>
      <w:b/>
      <w:color w:val="6A1B9A"/>
      <w:sz w:val="28"/>
    </w:rPr>
  </w:style>
  <w:style w:type="paragraph" w:customStyle="1" w:styleId="NRGQuestion">
    <w:name w:val="NRG Question"/>
    <w:basedOn w:val="Normal"/>
    <w:rPr>
      <w:b/>
      <w:color w:val="282828"/>
      <w:sz w:val="22"/>
    </w:rPr>
  </w:style>
  <w:style w:type="paragraph" w:customStyle="1" w:styleId="NRGKeyQ">
    <w:name w:val="NRG Key Q"/>
    <w:basedOn w:val="Normal"/>
    <w:rPr>
      <w:b/>
      <w:color w:val="282828"/>
      <w:sz w:val="21"/>
    </w:rPr>
  </w:style>
  <w:style w:type="paragraph" w:customStyle="1" w:styleId="NRGKeyBody">
    <w:name w:val="NRG Key Body"/>
    <w:basedOn w:val="Normal"/>
    <w:rPr>
      <w:color w:val="28282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