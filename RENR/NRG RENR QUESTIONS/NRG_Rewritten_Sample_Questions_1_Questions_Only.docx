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2482"/>
          <w:sz w:val="24"/>
        </w:rPr>
        <w:t>NRG – Nursing Review Examination Guide</w:t>
      </w:r>
    </w:p>
    <w:p>
      <w:pPr>
        <w:pStyle w:val="Title"/>
        <w:jc w:val="center"/>
      </w:pPr>
      <w:r>
        <w:t>Rewritten Sample Questions #1</w:t>
      </w:r>
    </w:p>
    <w:p>
      <w:pPr>
        <w:pStyle w:val="Subtitle"/>
        <w:jc w:val="center"/>
      </w:pPr>
      <w:r>
        <w:t>Questions Only | NRG Style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EEF8"/>
          </w:tcPr>
          <w:p>
            <w:pPr>
              <w:jc w:val="left"/>
            </w:pPr>
            <w:r>
              <w:rPr>
                <w:color w:val="464646"/>
                <w:sz w:val="20"/>
              </w:rPr>
              <w:t>Source concepts were taken from the uploaded sample question set. Stems were rewritten into the cleaner NRG item-writing format, weak wording was tightened, and topic/domain/taxonomy were intentionally hidden in this question document.</w:t>
            </w:r>
          </w:p>
        </w:tc>
      </w:tr>
    </w:tbl>
    <w:p/>
    <w:p>
      <w:r>
        <w:br w:type="page"/>
      </w:r>
    </w:p>
    <w:p>
      <w:pPr>
        <w:pStyle w:val="Heading1"/>
      </w:pPr>
      <w:r>
        <w:t>Question Section</w:t>
      </w:r>
    </w:p>
    <w:p>
      <w:pPr>
        <w:pStyle w:val="Heading2"/>
      </w:pPr>
      <w:r>
        <w:t>Questions 1–25</w:t>
      </w:r>
    </w:p>
    <w:p>
      <w:r>
        <w:rPr>
          <w:b/>
          <w:color w:val="5C2482"/>
          <w:sz w:val="23"/>
        </w:rPr>
        <w:t>Question 1</w:t>
      </w:r>
    </w:p>
    <w:p>
      <w:pPr>
        <w:spacing w:line="259" w:lineRule="auto"/>
      </w:pPr>
      <w:r>
        <w:t>Which finding is most consistent with severe hyperthyroidism?</w:t>
      </w:r>
    </w:p>
    <w:p>
      <w:pPr>
        <w:spacing w:line="240" w:lineRule="auto"/>
      </w:pPr>
      <w:r>
        <w:rPr>
          <w:b/>
        </w:rPr>
        <w:t xml:space="preserve">A. </w:t>
      </w:r>
      <w:r>
        <w:t>Cold intolerance and bradycardia</w:t>
      </w:r>
    </w:p>
    <w:p>
      <w:pPr>
        <w:spacing w:line="240" w:lineRule="auto"/>
      </w:pPr>
      <w:r>
        <w:rPr>
          <w:b/>
        </w:rPr>
        <w:t xml:space="preserve">B. </w:t>
      </w:r>
      <w:r>
        <w:t>Tachycardia, heat intolerance, and weight loss</w:t>
      </w:r>
    </w:p>
    <w:p>
      <w:pPr>
        <w:spacing w:line="240" w:lineRule="auto"/>
      </w:pPr>
      <w:r>
        <w:rPr>
          <w:b/>
        </w:rPr>
        <w:t xml:space="preserve">C. </w:t>
      </w:r>
      <w:r>
        <w:t>Facial oedema and slowed reflexes</w:t>
      </w:r>
    </w:p>
    <w:p>
      <w:pPr>
        <w:spacing w:line="240" w:lineRule="auto"/>
      </w:pPr>
      <w:r>
        <w:rPr>
          <w:b/>
        </w:rPr>
        <w:t xml:space="preserve">D. </w:t>
      </w:r>
      <w:r>
        <w:t>Constipation and dry coarse skin</w:t>
      </w:r>
    </w:p>
    <w:p/>
    <w:p>
      <w:r>
        <w:rPr>
          <w:b/>
          <w:color w:val="5C2482"/>
          <w:sz w:val="23"/>
        </w:rPr>
        <w:t>Question 2</w:t>
      </w:r>
    </w:p>
    <w:p>
      <w:pPr>
        <w:spacing w:line="259" w:lineRule="auto"/>
      </w:pPr>
      <w:r>
        <w:t>Which statement by a client with a new colostomy shows best understanding of home care?</w:t>
      </w:r>
    </w:p>
    <w:p>
      <w:pPr>
        <w:spacing w:line="240" w:lineRule="auto"/>
      </w:pPr>
      <w:r>
        <w:rPr>
          <w:b/>
        </w:rPr>
        <w:t xml:space="preserve">A. </w:t>
      </w:r>
      <w:r>
        <w:t>“I should expect no stool for several weeks.”</w:t>
      </w:r>
    </w:p>
    <w:p>
      <w:pPr>
        <w:spacing w:line="240" w:lineRule="auto"/>
      </w:pPr>
      <w:r>
        <w:rPr>
          <w:b/>
        </w:rPr>
        <w:t xml:space="preserve">B. </w:t>
      </w:r>
      <w:r>
        <w:t>“I will drink fluids and introduce foods gradually while monitoring tolerance.”</w:t>
      </w:r>
    </w:p>
    <w:p>
      <w:pPr>
        <w:spacing w:line="240" w:lineRule="auto"/>
      </w:pPr>
      <w:r>
        <w:rPr>
          <w:b/>
        </w:rPr>
        <w:t xml:space="preserve">C. </w:t>
      </w:r>
      <w:r>
        <w:t>“I should cut the pouch opening much larger than the stoma.”</w:t>
      </w:r>
    </w:p>
    <w:p>
      <w:pPr>
        <w:spacing w:line="240" w:lineRule="auto"/>
      </w:pPr>
      <w:r>
        <w:rPr>
          <w:b/>
        </w:rPr>
        <w:t xml:space="preserve">D. </w:t>
      </w:r>
      <w:r>
        <w:t>“Strong odour always means infection.”</w:t>
      </w:r>
    </w:p>
    <w:p/>
    <w:p>
      <w:r>
        <w:rPr>
          <w:b/>
          <w:color w:val="5C2482"/>
          <w:sz w:val="23"/>
        </w:rPr>
        <w:t>Question 3</w:t>
      </w:r>
    </w:p>
    <w:p>
      <w:pPr>
        <w:spacing w:line="259" w:lineRule="auto"/>
      </w:pPr>
      <w:r>
        <w:t>Who is responsible for pursuing continuing education hours needed for professional growth and re-licensure?</w:t>
      </w:r>
    </w:p>
    <w:p>
      <w:pPr>
        <w:spacing w:line="240" w:lineRule="auto"/>
      </w:pPr>
      <w:r>
        <w:rPr>
          <w:b/>
        </w:rPr>
        <w:t xml:space="preserve">A. </w:t>
      </w:r>
      <w:r>
        <w:t>The individual nurse</w:t>
      </w:r>
    </w:p>
    <w:p>
      <w:pPr>
        <w:spacing w:line="240" w:lineRule="auto"/>
      </w:pPr>
      <w:r>
        <w:rPr>
          <w:b/>
        </w:rPr>
        <w:t xml:space="preserve">B. </w:t>
      </w:r>
      <w:r>
        <w:t>The hospital administrator only</w:t>
      </w:r>
    </w:p>
    <w:p>
      <w:pPr>
        <w:spacing w:line="240" w:lineRule="auto"/>
      </w:pPr>
      <w:r>
        <w:rPr>
          <w:b/>
        </w:rPr>
        <w:t xml:space="preserve">C. </w:t>
      </w:r>
      <w:r>
        <w:t>The ward clerk</w:t>
      </w:r>
    </w:p>
    <w:p>
      <w:pPr>
        <w:spacing w:line="240" w:lineRule="auto"/>
      </w:pPr>
      <w:r>
        <w:rPr>
          <w:b/>
        </w:rPr>
        <w:t xml:space="preserve">D. </w:t>
      </w:r>
      <w:r>
        <w:t>The client’s physician</w:t>
      </w:r>
    </w:p>
    <w:p/>
    <w:p>
      <w:r>
        <w:rPr>
          <w:b/>
          <w:color w:val="5C2482"/>
          <w:sz w:val="23"/>
        </w:rPr>
        <w:t>Question 4</w:t>
      </w:r>
    </w:p>
    <w:p>
      <w:pPr>
        <w:spacing w:line="259" w:lineRule="auto"/>
      </w:pPr>
      <w:r>
        <w:t>A client states, “Please do not tell my sister about my diagnosis.” Later the sister asks the nurse for details. Which response is best?</w:t>
      </w:r>
    </w:p>
    <w:p>
      <w:pPr>
        <w:spacing w:line="240" w:lineRule="auto"/>
      </w:pPr>
      <w:r>
        <w:rPr>
          <w:b/>
        </w:rPr>
        <w:t xml:space="preserve">A. </w:t>
      </w:r>
      <w:r>
        <w:t>“She will explain when ready.”</w:t>
      </w:r>
    </w:p>
    <w:p>
      <w:pPr>
        <w:spacing w:line="240" w:lineRule="auto"/>
      </w:pPr>
      <w:r>
        <w:rPr>
          <w:b/>
        </w:rPr>
        <w:t xml:space="preserve">B. </w:t>
      </w:r>
      <w:r>
        <w:t>“I cannot share that information without permission.”</w:t>
      </w:r>
    </w:p>
    <w:p>
      <w:pPr>
        <w:spacing w:line="240" w:lineRule="auto"/>
      </w:pPr>
      <w:r>
        <w:rPr>
          <w:b/>
        </w:rPr>
        <w:t xml:space="preserve">C. </w:t>
      </w:r>
      <w:r>
        <w:t>“The doctor will tell you later.”</w:t>
      </w:r>
    </w:p>
    <w:p>
      <w:pPr>
        <w:spacing w:line="240" w:lineRule="auto"/>
      </w:pPr>
      <w:r>
        <w:rPr>
          <w:b/>
        </w:rPr>
        <w:t xml:space="preserve">D. </w:t>
      </w:r>
      <w:r>
        <w:t>“It is serious, but stable.”</w:t>
      </w:r>
    </w:p>
    <w:p/>
    <w:p>
      <w:r>
        <w:rPr>
          <w:b/>
          <w:color w:val="5C2482"/>
          <w:sz w:val="23"/>
        </w:rPr>
        <w:t>Question 5</w:t>
      </w:r>
    </w:p>
    <w:p>
      <w:pPr>
        <w:spacing w:line="259" w:lineRule="auto"/>
      </w:pPr>
      <w:r>
        <w:t>In peritoneal dialysis solution, glucose primarily serves which function?</w:t>
      </w:r>
    </w:p>
    <w:p>
      <w:pPr>
        <w:spacing w:line="240" w:lineRule="auto"/>
      </w:pPr>
      <w:r>
        <w:rPr>
          <w:b/>
        </w:rPr>
        <w:t xml:space="preserve">A. </w:t>
      </w:r>
      <w:r>
        <w:t>prevents infection</w:t>
      </w:r>
    </w:p>
    <w:p>
      <w:pPr>
        <w:spacing w:line="240" w:lineRule="auto"/>
      </w:pPr>
      <w:r>
        <w:rPr>
          <w:b/>
        </w:rPr>
        <w:t xml:space="preserve">B. </w:t>
      </w:r>
      <w:r>
        <w:t>increases osmotic pressure to remove fluid</w:t>
      </w:r>
    </w:p>
    <w:p>
      <w:pPr>
        <w:spacing w:line="240" w:lineRule="auto"/>
      </w:pPr>
      <w:r>
        <w:rPr>
          <w:b/>
        </w:rPr>
        <w:t xml:space="preserve">C. </w:t>
      </w:r>
      <w:r>
        <w:t>prevents electrolyte imbalance</w:t>
      </w:r>
    </w:p>
    <w:p>
      <w:pPr>
        <w:spacing w:line="240" w:lineRule="auto"/>
      </w:pPr>
      <w:r>
        <w:rPr>
          <w:b/>
        </w:rPr>
        <w:t xml:space="preserve">D. </w:t>
      </w:r>
      <w:r>
        <w:t>reduces protein loss</w:t>
      </w:r>
    </w:p>
    <w:p/>
    <w:p>
      <w:r>
        <w:rPr>
          <w:b/>
          <w:color w:val="5C2482"/>
          <w:sz w:val="23"/>
        </w:rPr>
        <w:t>Question 6</w:t>
      </w:r>
    </w:p>
    <w:p>
      <w:pPr>
        <w:spacing w:line="259" w:lineRule="auto"/>
      </w:pPr>
      <w:r>
        <w:t>A client with a chest tube has no tidaling in the water-seal chamber. Which action should the nurse take first?</w:t>
      </w:r>
    </w:p>
    <w:p>
      <w:pPr>
        <w:spacing w:line="240" w:lineRule="auto"/>
      </w:pPr>
      <w:r>
        <w:rPr>
          <w:b/>
        </w:rPr>
        <w:t xml:space="preserve">A. </w:t>
      </w:r>
      <w:r>
        <w:t>Remove the chest tube</w:t>
      </w:r>
    </w:p>
    <w:p>
      <w:pPr>
        <w:spacing w:line="240" w:lineRule="auto"/>
      </w:pPr>
      <w:r>
        <w:rPr>
          <w:b/>
        </w:rPr>
        <w:t xml:space="preserve">B. </w:t>
      </w:r>
      <w:r>
        <w:t>Check the tubing for obstruction or dependent loops</w:t>
      </w:r>
    </w:p>
    <w:p>
      <w:pPr>
        <w:spacing w:line="240" w:lineRule="auto"/>
      </w:pPr>
      <w:r>
        <w:rPr>
          <w:b/>
        </w:rPr>
        <w:t xml:space="preserve">C. </w:t>
      </w:r>
      <w:r>
        <w:t>Clamp the chest tube</w:t>
      </w:r>
    </w:p>
    <w:p>
      <w:pPr>
        <w:spacing w:line="240" w:lineRule="auto"/>
      </w:pPr>
      <w:r>
        <w:rPr>
          <w:b/>
        </w:rPr>
        <w:t xml:space="preserve">D. </w:t>
      </w:r>
      <w:r>
        <w:t>Notify the provider that the lung has definitely re-expanded</w:t>
      </w:r>
    </w:p>
    <w:p/>
    <w:p>
      <w:r>
        <w:rPr>
          <w:b/>
          <w:color w:val="5C2482"/>
          <w:sz w:val="23"/>
        </w:rPr>
        <w:t>Question 7</w:t>
      </w:r>
    </w:p>
    <w:p>
      <w:pPr>
        <w:spacing w:line="259" w:lineRule="auto"/>
      </w:pPr>
      <w:r>
        <w:t>A client receiving digoxin reports nausea and blurred yellow vision. The apical pulse is 52 beats/minute. Which action should the nurse take first?</w:t>
      </w:r>
    </w:p>
    <w:p>
      <w:pPr>
        <w:spacing w:line="240" w:lineRule="auto"/>
      </w:pPr>
      <w:r>
        <w:rPr>
          <w:b/>
        </w:rPr>
        <w:t xml:space="preserve">A. </w:t>
      </w:r>
      <w:r>
        <w:t>Administer the dose with food</w:t>
      </w:r>
    </w:p>
    <w:p>
      <w:pPr>
        <w:spacing w:line="240" w:lineRule="auto"/>
      </w:pPr>
      <w:r>
        <w:rPr>
          <w:b/>
        </w:rPr>
        <w:t xml:space="preserve">B. </w:t>
      </w:r>
      <w:r>
        <w:t>Hold the medication and assess for toxicity</w:t>
      </w:r>
    </w:p>
    <w:p>
      <w:pPr>
        <w:spacing w:line="240" w:lineRule="auto"/>
      </w:pPr>
      <w:r>
        <w:rPr>
          <w:b/>
        </w:rPr>
        <w:t xml:space="preserve">C. </w:t>
      </w:r>
      <w:r>
        <w:t>Encourage ambulation</w:t>
      </w:r>
    </w:p>
    <w:p>
      <w:pPr>
        <w:spacing w:line="240" w:lineRule="auto"/>
      </w:pPr>
      <w:r>
        <w:rPr>
          <w:b/>
        </w:rPr>
        <w:t xml:space="preserve">D. </w:t>
      </w:r>
      <w:r>
        <w:t>Increase oral fluids</w:t>
      </w:r>
    </w:p>
    <w:p/>
    <w:p>
      <w:r>
        <w:rPr>
          <w:b/>
          <w:color w:val="5C2482"/>
          <w:sz w:val="23"/>
        </w:rPr>
        <w:t>Question 8</w:t>
      </w:r>
    </w:p>
    <w:p>
      <w:pPr>
        <w:spacing w:line="259" w:lineRule="auto"/>
      </w:pPr>
      <w:r>
        <w:t>A stroke survivor says, “I am embarrassed that I cannot speak well.” Which response is best?</w:t>
      </w:r>
    </w:p>
    <w:p>
      <w:pPr>
        <w:spacing w:line="240" w:lineRule="auto"/>
      </w:pPr>
      <w:r>
        <w:rPr>
          <w:b/>
        </w:rPr>
        <w:t xml:space="preserve">A. </w:t>
      </w:r>
      <w:r>
        <w:t>“Do not worry, it will disappear.”</w:t>
      </w:r>
    </w:p>
    <w:p>
      <w:pPr>
        <w:spacing w:line="240" w:lineRule="auto"/>
      </w:pPr>
      <w:r>
        <w:rPr>
          <w:b/>
        </w:rPr>
        <w:t xml:space="preserve">B. </w:t>
      </w:r>
      <w:r>
        <w:t>“Take your time. I will listen and we can communicate step by step.”</w:t>
      </w:r>
    </w:p>
    <w:p>
      <w:pPr>
        <w:spacing w:line="240" w:lineRule="auto"/>
      </w:pPr>
      <w:r>
        <w:rPr>
          <w:b/>
        </w:rPr>
        <w:t xml:space="preserve">C. </w:t>
      </w:r>
      <w:r>
        <w:t>“Your family can answer for you.”</w:t>
      </w:r>
    </w:p>
    <w:p>
      <w:pPr>
        <w:spacing w:line="240" w:lineRule="auto"/>
      </w:pPr>
      <w:r>
        <w:rPr>
          <w:b/>
        </w:rPr>
        <w:t xml:space="preserve">D. </w:t>
      </w:r>
      <w:r>
        <w:t>“Speech is not the most important thing now.”</w:t>
      </w:r>
    </w:p>
    <w:p/>
    <w:p>
      <w:r>
        <w:rPr>
          <w:b/>
          <w:color w:val="5C2482"/>
          <w:sz w:val="23"/>
        </w:rPr>
        <w:t>Question 9</w:t>
      </w:r>
    </w:p>
    <w:p>
      <w:pPr>
        <w:spacing w:line="259" w:lineRule="auto"/>
      </w:pPr>
      <w:r>
        <w:t>Which statement by a pregnant client indicates a need for immediate follow-up teaching?</w:t>
      </w:r>
    </w:p>
    <w:p>
      <w:pPr>
        <w:spacing w:line="240" w:lineRule="auto"/>
      </w:pPr>
      <w:r>
        <w:rPr>
          <w:b/>
        </w:rPr>
        <w:t xml:space="preserve">A. </w:t>
      </w:r>
      <w:r>
        <w:t>“I will report vaginal bleeding or reduced fetal movement.”</w:t>
      </w:r>
    </w:p>
    <w:p>
      <w:pPr>
        <w:spacing w:line="240" w:lineRule="auto"/>
      </w:pPr>
      <w:r>
        <w:rPr>
          <w:b/>
        </w:rPr>
        <w:t xml:space="preserve">B. </w:t>
      </w:r>
      <w:r>
        <w:t>“I may notice mild ankle swelling by evening.”</w:t>
      </w:r>
    </w:p>
    <w:p>
      <w:pPr>
        <w:spacing w:line="240" w:lineRule="auto"/>
      </w:pPr>
      <w:r>
        <w:rPr>
          <w:b/>
        </w:rPr>
        <w:t xml:space="preserve">C. </w:t>
      </w:r>
      <w:r>
        <w:t>“A severe headache with blurred vision should be reported promptly.”</w:t>
      </w:r>
    </w:p>
    <w:p>
      <w:pPr>
        <w:spacing w:line="240" w:lineRule="auto"/>
      </w:pPr>
      <w:r>
        <w:rPr>
          <w:b/>
        </w:rPr>
        <w:t xml:space="preserve">D. </w:t>
      </w:r>
      <w:r>
        <w:t>“Persistent leakage of fluid can wait until the next clinic visit.”</w:t>
      </w:r>
    </w:p>
    <w:p/>
    <w:p>
      <w:r>
        <w:rPr>
          <w:b/>
          <w:color w:val="5C2482"/>
          <w:sz w:val="23"/>
        </w:rPr>
        <w:t>Question 10</w:t>
      </w:r>
    </w:p>
    <w:p>
      <w:pPr>
        <w:spacing w:line="259" w:lineRule="auto"/>
      </w:pPr>
      <w:r>
        <w:t>A client says quietly, “I think I am depressed again.” Which response by the nurse is most therapeutic?</w:t>
      </w:r>
    </w:p>
    <w:p>
      <w:pPr>
        <w:spacing w:line="240" w:lineRule="auto"/>
      </w:pPr>
      <w:r>
        <w:rPr>
          <w:b/>
        </w:rPr>
        <w:t xml:space="preserve">A. </w:t>
      </w:r>
      <w:r>
        <w:t>“What has helped you cope in the past?”</w:t>
      </w:r>
    </w:p>
    <w:p>
      <w:pPr>
        <w:spacing w:line="240" w:lineRule="auto"/>
      </w:pPr>
      <w:r>
        <w:rPr>
          <w:b/>
        </w:rPr>
        <w:t xml:space="preserve">B. </w:t>
      </w:r>
      <w:r>
        <w:t>“Are you sure you are really depressed?”</w:t>
      </w:r>
    </w:p>
    <w:p>
      <w:pPr>
        <w:spacing w:line="240" w:lineRule="auto"/>
      </w:pPr>
      <w:r>
        <w:rPr>
          <w:b/>
        </w:rPr>
        <w:t xml:space="preserve">C. </w:t>
      </w:r>
      <w:r>
        <w:t>“Try not to think that way.”</w:t>
      </w:r>
    </w:p>
    <w:p>
      <w:pPr>
        <w:spacing w:line="240" w:lineRule="auto"/>
      </w:pPr>
      <w:r>
        <w:rPr>
          <w:b/>
        </w:rPr>
        <w:t xml:space="preserve">D. </w:t>
      </w:r>
      <w:r>
        <w:t>“Everyone feels down sometimes.”</w:t>
      </w:r>
    </w:p>
    <w:p/>
    <w:p>
      <w:r>
        <w:rPr>
          <w:b/>
          <w:color w:val="5C2482"/>
          <w:sz w:val="23"/>
        </w:rPr>
        <w:t>Question 11</w:t>
      </w:r>
    </w:p>
    <w:p>
      <w:pPr>
        <w:spacing w:line="259" w:lineRule="auto"/>
      </w:pPr>
      <w:r>
        <w:t>A client receiving digoxin has nausea, anorexia, and bradycardia. Which nursing action is most appropriate first?</w:t>
      </w:r>
    </w:p>
    <w:p>
      <w:pPr>
        <w:spacing w:line="240" w:lineRule="auto"/>
      </w:pPr>
      <w:r>
        <w:rPr>
          <w:b/>
        </w:rPr>
        <w:t xml:space="preserve">A. </w:t>
      </w:r>
      <w:r>
        <w:t>Give the medication with meals</w:t>
      </w:r>
    </w:p>
    <w:p>
      <w:pPr>
        <w:spacing w:line="240" w:lineRule="auto"/>
      </w:pPr>
      <w:r>
        <w:rPr>
          <w:b/>
        </w:rPr>
        <w:t xml:space="preserve">B. </w:t>
      </w:r>
      <w:r>
        <w:t>Hold the dose and assess for toxicity</w:t>
      </w:r>
    </w:p>
    <w:p>
      <w:pPr>
        <w:spacing w:line="240" w:lineRule="auto"/>
      </w:pPr>
      <w:r>
        <w:rPr>
          <w:b/>
        </w:rPr>
        <w:t xml:space="preserve">C. </w:t>
      </w:r>
      <w:r>
        <w:t>Double-check the next dose</w:t>
      </w:r>
    </w:p>
    <w:p>
      <w:pPr>
        <w:spacing w:line="240" w:lineRule="auto"/>
      </w:pPr>
      <w:r>
        <w:rPr>
          <w:b/>
        </w:rPr>
        <w:t xml:space="preserve">D. </w:t>
      </w:r>
      <w:r>
        <w:t>Encourage exercise</w:t>
      </w:r>
    </w:p>
    <w:p/>
    <w:p>
      <w:r>
        <w:rPr>
          <w:b/>
          <w:color w:val="5C2482"/>
          <w:sz w:val="23"/>
        </w:rPr>
        <w:t>Question 12</w:t>
      </w:r>
    </w:p>
    <w:p>
      <w:pPr>
        <w:spacing w:line="259" w:lineRule="auto"/>
      </w:pPr>
      <w:r>
        <w:t>In a restaurant, a nurse overhears another staff member discussing a client’s new cancer diagnosis. What is the most appropriate action?</w:t>
      </w:r>
    </w:p>
    <w:p>
      <w:pPr>
        <w:spacing w:line="240" w:lineRule="auto"/>
      </w:pPr>
      <w:r>
        <w:rPr>
          <w:b/>
        </w:rPr>
        <w:t xml:space="preserve">A. </w:t>
      </w:r>
      <w:r>
        <w:t>Say nothing because the conversation is outside the hospital</w:t>
      </w:r>
    </w:p>
    <w:p>
      <w:pPr>
        <w:spacing w:line="240" w:lineRule="auto"/>
      </w:pPr>
      <w:r>
        <w:rPr>
          <w:b/>
        </w:rPr>
        <w:t xml:space="preserve">B. </w:t>
      </w:r>
      <w:r>
        <w:t>Ask the staff member to stop discussing the client</w:t>
      </w:r>
    </w:p>
    <w:p>
      <w:pPr>
        <w:spacing w:line="240" w:lineRule="auto"/>
      </w:pPr>
      <w:r>
        <w:rPr>
          <w:b/>
        </w:rPr>
        <w:t xml:space="preserve">C. </w:t>
      </w:r>
      <w:r>
        <w:t>Join the conversation to correct details</w:t>
      </w:r>
    </w:p>
    <w:p>
      <w:pPr>
        <w:spacing w:line="240" w:lineRule="auto"/>
      </w:pPr>
      <w:r>
        <w:rPr>
          <w:b/>
        </w:rPr>
        <w:t xml:space="preserve">D. </w:t>
      </w:r>
      <w:r>
        <w:t>Tell the client before speaking to anyone else</w:t>
      </w:r>
    </w:p>
    <w:p/>
    <w:p>
      <w:r>
        <w:rPr>
          <w:b/>
          <w:color w:val="5C2482"/>
          <w:sz w:val="23"/>
        </w:rPr>
        <w:t>Question 13</w:t>
      </w:r>
    </w:p>
    <w:p>
      <w:pPr>
        <w:spacing w:line="259" w:lineRule="auto"/>
      </w:pPr>
      <w:r>
        <w:t>When organizing care for the shift, which action best promotes efficiency?</w:t>
      </w:r>
    </w:p>
    <w:p>
      <w:pPr>
        <w:spacing w:line="240" w:lineRule="auto"/>
      </w:pPr>
      <w:r>
        <w:rPr>
          <w:b/>
        </w:rPr>
        <w:t xml:space="preserve">A. </w:t>
      </w:r>
      <w:r>
        <w:t>Perform tasks only when clients remind the nurse</w:t>
      </w:r>
    </w:p>
    <w:p>
      <w:pPr>
        <w:spacing w:line="240" w:lineRule="auto"/>
      </w:pPr>
      <w:r>
        <w:rPr>
          <w:b/>
        </w:rPr>
        <w:t xml:space="preserve">B. </w:t>
      </w:r>
      <w:r>
        <w:t>Organize care around priority needs and time-sensitive activities</w:t>
      </w:r>
    </w:p>
    <w:p>
      <w:pPr>
        <w:spacing w:line="240" w:lineRule="auto"/>
      </w:pPr>
      <w:r>
        <w:rPr>
          <w:b/>
        </w:rPr>
        <w:t xml:space="preserve">C. </w:t>
      </w:r>
      <w:r>
        <w:t>Do all easy tasks first regardless of urgency</w:t>
      </w:r>
    </w:p>
    <w:p>
      <w:pPr>
        <w:spacing w:line="240" w:lineRule="auto"/>
      </w:pPr>
      <w:r>
        <w:rPr>
          <w:b/>
        </w:rPr>
        <w:t xml:space="preserve">D. </w:t>
      </w:r>
      <w:r>
        <w:t>Delay assessment until after lunch</w:t>
      </w:r>
    </w:p>
    <w:p/>
    <w:p>
      <w:r>
        <w:rPr>
          <w:b/>
          <w:color w:val="5C2482"/>
          <w:sz w:val="23"/>
        </w:rPr>
        <w:t>Question 14</w:t>
      </w:r>
    </w:p>
    <w:p>
      <w:pPr>
        <w:spacing w:line="259" w:lineRule="auto"/>
      </w:pPr>
      <w:r>
        <w:t>In multiple myeloma, hypercalcaemia most commonly results from which process?</w:t>
      </w:r>
    </w:p>
    <w:p>
      <w:pPr>
        <w:spacing w:line="240" w:lineRule="auto"/>
      </w:pPr>
      <w:r>
        <w:rPr>
          <w:b/>
        </w:rPr>
        <w:t xml:space="preserve">A. </w:t>
      </w:r>
      <w:r>
        <w:t>increased intestinal calcium absorption</w:t>
      </w:r>
    </w:p>
    <w:p>
      <w:pPr>
        <w:spacing w:line="240" w:lineRule="auto"/>
      </w:pPr>
      <w:r>
        <w:rPr>
          <w:b/>
        </w:rPr>
        <w:t xml:space="preserve">B. </w:t>
      </w:r>
      <w:r>
        <w:t>osteolytic bone destruction</w:t>
      </w:r>
    </w:p>
    <w:p>
      <w:pPr>
        <w:spacing w:line="240" w:lineRule="auto"/>
      </w:pPr>
      <w:r>
        <w:rPr>
          <w:b/>
        </w:rPr>
        <w:t xml:space="preserve">C. </w:t>
      </w:r>
      <w:r>
        <w:t>prolonged hyperventilation</w:t>
      </w:r>
    </w:p>
    <w:p>
      <w:pPr>
        <w:spacing w:line="240" w:lineRule="auto"/>
      </w:pPr>
      <w:r>
        <w:rPr>
          <w:b/>
        </w:rPr>
        <w:t xml:space="preserve">D. </w:t>
      </w:r>
      <w:r>
        <w:t>excess thyroid hormone</w:t>
      </w:r>
    </w:p>
    <w:p/>
    <w:p>
      <w:r>
        <w:rPr>
          <w:b/>
          <w:color w:val="5C2482"/>
          <w:sz w:val="23"/>
        </w:rPr>
        <w:t>Question 15</w:t>
      </w:r>
    </w:p>
    <w:p>
      <w:pPr>
        <w:spacing w:line="259" w:lineRule="auto"/>
      </w:pPr>
      <w:r>
        <w:t>A nurse finds a client on the floor beside the bed. What should the nurse do first?</w:t>
      </w:r>
    </w:p>
    <w:p>
      <w:pPr>
        <w:spacing w:line="240" w:lineRule="auto"/>
      </w:pPr>
      <w:r>
        <w:rPr>
          <w:b/>
        </w:rPr>
        <w:t xml:space="preserve">A. </w:t>
      </w:r>
      <w:r>
        <w:t>Call the physician immediately</w:t>
      </w:r>
    </w:p>
    <w:p>
      <w:pPr>
        <w:spacing w:line="240" w:lineRule="auto"/>
      </w:pPr>
      <w:r>
        <w:rPr>
          <w:b/>
        </w:rPr>
        <w:t xml:space="preserve">B. </w:t>
      </w:r>
      <w:r>
        <w:t>Determine whether the client sustained injury</w:t>
      </w:r>
    </w:p>
    <w:p>
      <w:pPr>
        <w:spacing w:line="240" w:lineRule="auto"/>
      </w:pPr>
      <w:r>
        <w:rPr>
          <w:b/>
        </w:rPr>
        <w:t xml:space="preserve">C. </w:t>
      </w:r>
      <w:r>
        <w:t>Write an incident report</w:t>
      </w:r>
    </w:p>
    <w:p>
      <w:pPr>
        <w:spacing w:line="240" w:lineRule="auto"/>
      </w:pPr>
      <w:r>
        <w:rPr>
          <w:b/>
        </w:rPr>
        <w:t xml:space="preserve">D. </w:t>
      </w:r>
      <w:r>
        <w:t>Ask the client why they fell</w:t>
      </w:r>
    </w:p>
    <w:p/>
    <w:p>
      <w:r>
        <w:rPr>
          <w:b/>
          <w:color w:val="5C2482"/>
          <w:sz w:val="23"/>
        </w:rPr>
        <w:t>Question 16</w:t>
      </w:r>
    </w:p>
    <w:p>
      <w:pPr>
        <w:spacing w:line="259" w:lineRule="auto"/>
      </w:pPr>
      <w:r>
        <w:t>Which assignment is most appropriate to delegate to the practical nurse/licensed vocational nurse?</w:t>
      </w:r>
    </w:p>
    <w:p>
      <w:pPr>
        <w:spacing w:line="240" w:lineRule="auto"/>
      </w:pPr>
      <w:r>
        <w:rPr>
          <w:b/>
        </w:rPr>
        <w:t xml:space="preserve">A. </w:t>
      </w:r>
      <w:r>
        <w:t>Initial assessment of a new admission with chest pain</w:t>
      </w:r>
    </w:p>
    <w:p>
      <w:pPr>
        <w:spacing w:line="240" w:lineRule="auto"/>
      </w:pPr>
      <w:r>
        <w:rPr>
          <w:b/>
        </w:rPr>
        <w:t xml:space="preserve">B. </w:t>
      </w:r>
      <w:r>
        <w:t>Reinforcement of teaching and dressing change for a stable postoperative client</w:t>
      </w:r>
    </w:p>
    <w:p>
      <w:pPr>
        <w:spacing w:line="240" w:lineRule="auto"/>
      </w:pPr>
      <w:r>
        <w:rPr>
          <w:b/>
        </w:rPr>
        <w:t xml:space="preserve">C. </w:t>
      </w:r>
      <w:r>
        <w:t>Development of nursing diagnoses</w:t>
      </w:r>
    </w:p>
    <w:p>
      <w:pPr>
        <w:spacing w:line="240" w:lineRule="auto"/>
      </w:pPr>
      <w:r>
        <w:rPr>
          <w:b/>
        </w:rPr>
        <w:t xml:space="preserve">D. </w:t>
      </w:r>
      <w:r>
        <w:t>Evaluation of a client’s response to first-dose IV medication</w:t>
      </w:r>
    </w:p>
    <w:p/>
    <w:p>
      <w:r>
        <w:rPr>
          <w:b/>
          <w:color w:val="5C2482"/>
          <w:sz w:val="23"/>
        </w:rPr>
        <w:t>Question 17</w:t>
      </w:r>
    </w:p>
    <w:p>
      <w:pPr>
        <w:spacing w:line="259" w:lineRule="auto"/>
      </w:pPr>
      <w:r>
        <w:t>Which finding is most consistent with iron deficiency anaemia?</w:t>
      </w:r>
    </w:p>
    <w:p>
      <w:pPr>
        <w:spacing w:line="240" w:lineRule="auto"/>
      </w:pPr>
      <w:r>
        <w:rPr>
          <w:b/>
        </w:rPr>
        <w:t xml:space="preserve">A. </w:t>
      </w:r>
      <w:r>
        <w:t>Spoon-shaped nails</w:t>
      </w:r>
    </w:p>
    <w:p>
      <w:pPr>
        <w:spacing w:line="240" w:lineRule="auto"/>
      </w:pPr>
      <w:r>
        <w:rPr>
          <w:b/>
        </w:rPr>
        <w:t xml:space="preserve">B. </w:t>
      </w:r>
      <w:r>
        <w:t>Flushed face with bounding pulse</w:t>
      </w:r>
    </w:p>
    <w:p>
      <w:pPr>
        <w:spacing w:line="240" w:lineRule="auto"/>
      </w:pPr>
      <w:r>
        <w:rPr>
          <w:b/>
        </w:rPr>
        <w:t xml:space="preserve">C. </w:t>
      </w:r>
      <w:r>
        <w:t>Jaundice and dark urine</w:t>
      </w:r>
    </w:p>
    <w:p>
      <w:pPr>
        <w:spacing w:line="240" w:lineRule="auto"/>
      </w:pPr>
      <w:r>
        <w:rPr>
          <w:b/>
        </w:rPr>
        <w:t xml:space="preserve">D. </w:t>
      </w:r>
      <w:r>
        <w:t>Cyanosis of the lips only</w:t>
      </w:r>
    </w:p>
    <w:p/>
    <w:p>
      <w:r>
        <w:rPr>
          <w:b/>
          <w:color w:val="5C2482"/>
          <w:sz w:val="23"/>
        </w:rPr>
        <w:t>Question 18</w:t>
      </w:r>
    </w:p>
    <w:p>
      <w:pPr>
        <w:spacing w:line="259" w:lineRule="auto"/>
      </w:pPr>
      <w:r>
        <w:t>A lethargic but arousable client has a blood glucose of 52 mg/dL and can swallow. Which action should the nurse take first?</w:t>
      </w:r>
    </w:p>
    <w:p>
      <w:pPr>
        <w:spacing w:line="240" w:lineRule="auto"/>
      </w:pPr>
      <w:r>
        <w:rPr>
          <w:b/>
        </w:rPr>
        <w:t xml:space="preserve">A. </w:t>
      </w:r>
      <w:r>
        <w:t>Give 120 mL (4 oz) of juice</w:t>
      </w:r>
    </w:p>
    <w:p>
      <w:pPr>
        <w:spacing w:line="240" w:lineRule="auto"/>
      </w:pPr>
      <w:r>
        <w:rPr>
          <w:b/>
        </w:rPr>
        <w:t xml:space="preserve">B. </w:t>
      </w:r>
      <w:r>
        <w:t>Notify the provider before intervening</w:t>
      </w:r>
    </w:p>
    <w:p>
      <w:pPr>
        <w:spacing w:line="240" w:lineRule="auto"/>
      </w:pPr>
      <w:r>
        <w:rPr>
          <w:b/>
        </w:rPr>
        <w:t xml:space="preserve">C. </w:t>
      </w:r>
      <w:r>
        <w:t>Recheck the glucose in 1 hour</w:t>
      </w:r>
    </w:p>
    <w:p>
      <w:pPr>
        <w:spacing w:line="240" w:lineRule="auto"/>
      </w:pPr>
      <w:r>
        <w:rPr>
          <w:b/>
        </w:rPr>
        <w:t xml:space="preserve">D. </w:t>
      </w:r>
      <w:r>
        <w:t>Begin discharge teaching</w:t>
      </w:r>
    </w:p>
    <w:p/>
    <w:p>
      <w:r>
        <w:rPr>
          <w:b/>
          <w:color w:val="5C2482"/>
          <w:sz w:val="23"/>
        </w:rPr>
        <w:t>Question 19</w:t>
      </w:r>
    </w:p>
    <w:p>
      <w:pPr>
        <w:spacing w:line="259" w:lineRule="auto"/>
      </w:pPr>
      <w:r>
        <w:t>A competent adult refuses a prescribed blood transfusion after the risks and benefits are explained. Which action is most appropriate?</w:t>
      </w:r>
    </w:p>
    <w:p>
      <w:pPr>
        <w:spacing w:line="240" w:lineRule="auto"/>
      </w:pPr>
      <w:r>
        <w:rPr>
          <w:b/>
        </w:rPr>
        <w:t xml:space="preserve">A. </w:t>
      </w:r>
      <w:r>
        <w:t>Begin the transfusion slowly anyway</w:t>
      </w:r>
    </w:p>
    <w:p>
      <w:pPr>
        <w:spacing w:line="240" w:lineRule="auto"/>
      </w:pPr>
      <w:r>
        <w:rPr>
          <w:b/>
        </w:rPr>
        <w:t xml:space="preserve">B. </w:t>
      </w:r>
      <w:r>
        <w:t>Respect the refusal, document it, and notify the provider</w:t>
      </w:r>
    </w:p>
    <w:p>
      <w:pPr>
        <w:spacing w:line="240" w:lineRule="auto"/>
      </w:pPr>
      <w:r>
        <w:rPr>
          <w:b/>
        </w:rPr>
        <w:t xml:space="preserve">C. </w:t>
      </w:r>
      <w:r>
        <w:t>Ask family members to override the decision</w:t>
      </w:r>
    </w:p>
    <w:p>
      <w:pPr>
        <w:spacing w:line="240" w:lineRule="auto"/>
      </w:pPr>
      <w:r>
        <w:rPr>
          <w:b/>
        </w:rPr>
        <w:t xml:space="preserve">D. </w:t>
      </w:r>
      <w:r>
        <w:t>Delay documentation until the next shift</w:t>
      </w:r>
    </w:p>
    <w:p/>
    <w:p>
      <w:r>
        <w:rPr>
          <w:b/>
          <w:color w:val="5C2482"/>
          <w:sz w:val="23"/>
        </w:rPr>
        <w:t>Question 20</w:t>
      </w:r>
    </w:p>
    <w:p>
      <w:pPr>
        <w:spacing w:line="259" w:lineRule="auto"/>
      </w:pPr>
      <w:r>
        <w:t>Which teaching point best helps prevent dengue in the community?</w:t>
      </w:r>
    </w:p>
    <w:p>
      <w:pPr>
        <w:spacing w:line="240" w:lineRule="auto"/>
      </w:pPr>
      <w:r>
        <w:rPr>
          <w:b/>
        </w:rPr>
        <w:t xml:space="preserve">A. </w:t>
      </w:r>
      <w:r>
        <w:t>avoid mosquito bites and eliminate breeding sites</w:t>
      </w:r>
    </w:p>
    <w:p>
      <w:pPr>
        <w:spacing w:line="240" w:lineRule="auto"/>
      </w:pPr>
      <w:r>
        <w:rPr>
          <w:b/>
        </w:rPr>
        <w:t xml:space="preserve">B. </w:t>
      </w:r>
      <w:r>
        <w:t>stay away from infected persons</w:t>
      </w:r>
    </w:p>
    <w:p>
      <w:pPr>
        <w:spacing w:line="240" w:lineRule="auto"/>
      </w:pPr>
      <w:r>
        <w:rPr>
          <w:b/>
        </w:rPr>
        <w:t xml:space="preserve">C. </w:t>
      </w:r>
      <w:r>
        <w:t>take antibiotics after mosquito bites</w:t>
      </w:r>
    </w:p>
    <w:p>
      <w:pPr>
        <w:spacing w:line="240" w:lineRule="auto"/>
      </w:pPr>
      <w:r>
        <w:rPr>
          <w:b/>
        </w:rPr>
        <w:t xml:space="preserve">D. </w:t>
      </w:r>
      <w:r>
        <w:t>increase citrus intake during rainy season</w:t>
      </w:r>
    </w:p>
    <w:p/>
    <w:p>
      <w:r>
        <w:rPr>
          <w:b/>
          <w:color w:val="5C2482"/>
          <w:sz w:val="23"/>
        </w:rPr>
        <w:t>Question 21</w:t>
      </w:r>
    </w:p>
    <w:p>
      <w:pPr>
        <w:spacing w:line="259" w:lineRule="auto"/>
      </w:pPr>
      <w:r>
        <w:t>A client returns from theatre after subtotal thyroidectomy. Which assessment is the priority during the immediate postoperative period?</w:t>
      </w:r>
    </w:p>
    <w:p>
      <w:pPr>
        <w:spacing w:line="240" w:lineRule="auto"/>
      </w:pPr>
      <w:r>
        <w:rPr>
          <w:b/>
        </w:rPr>
        <w:t xml:space="preserve">A. </w:t>
      </w:r>
      <w:r>
        <w:t>Ability to swallow solid food</w:t>
      </w:r>
    </w:p>
    <w:p>
      <w:pPr>
        <w:spacing w:line="240" w:lineRule="auto"/>
      </w:pPr>
      <w:r>
        <w:rPr>
          <w:b/>
        </w:rPr>
        <w:t xml:space="preserve">B. </w:t>
      </w:r>
      <w:r>
        <w:t>Respiratory status and neck swelling</w:t>
      </w:r>
    </w:p>
    <w:p>
      <w:pPr>
        <w:spacing w:line="240" w:lineRule="auto"/>
      </w:pPr>
      <w:r>
        <w:rPr>
          <w:b/>
        </w:rPr>
        <w:t xml:space="preserve">C. </w:t>
      </w:r>
      <w:r>
        <w:t>Interest in visitors</w:t>
      </w:r>
    </w:p>
    <w:p>
      <w:pPr>
        <w:spacing w:line="240" w:lineRule="auto"/>
      </w:pPr>
      <w:r>
        <w:rPr>
          <w:b/>
        </w:rPr>
        <w:t xml:space="preserve">D. </w:t>
      </w:r>
      <w:r>
        <w:t>Colour of the urine</w:t>
      </w:r>
    </w:p>
    <w:p/>
    <w:p>
      <w:r>
        <w:rPr>
          <w:b/>
          <w:color w:val="5C2482"/>
          <w:sz w:val="23"/>
        </w:rPr>
        <w:t>Question 22</w:t>
      </w:r>
    </w:p>
    <w:p>
      <w:pPr>
        <w:spacing w:line="259" w:lineRule="auto"/>
      </w:pPr>
      <w:r>
        <w:t>A client with pneumonia is unable to expectorate secretions effectively. Which nursing measure is most appropriate?</w:t>
      </w:r>
    </w:p>
    <w:p>
      <w:pPr>
        <w:spacing w:line="240" w:lineRule="auto"/>
      </w:pPr>
      <w:r>
        <w:rPr>
          <w:b/>
        </w:rPr>
        <w:t xml:space="preserve">A. </w:t>
      </w:r>
      <w:r>
        <w:t>Administer cough suppressant routinely</w:t>
      </w:r>
    </w:p>
    <w:p>
      <w:pPr>
        <w:spacing w:line="240" w:lineRule="auto"/>
      </w:pPr>
      <w:r>
        <w:rPr>
          <w:b/>
        </w:rPr>
        <w:t xml:space="preserve">B. </w:t>
      </w:r>
      <w:r>
        <w:t>Suction the airway as needed</w:t>
      </w:r>
    </w:p>
    <w:p>
      <w:pPr>
        <w:spacing w:line="240" w:lineRule="auto"/>
      </w:pPr>
      <w:r>
        <w:rPr>
          <w:b/>
        </w:rPr>
        <w:t xml:space="preserve">C. </w:t>
      </w:r>
      <w:r>
        <w:t>Restrict fluids</w:t>
      </w:r>
    </w:p>
    <w:p>
      <w:pPr>
        <w:spacing w:line="240" w:lineRule="auto"/>
      </w:pPr>
      <w:r>
        <w:rPr>
          <w:b/>
        </w:rPr>
        <w:t xml:space="preserve">D. </w:t>
      </w:r>
      <w:r>
        <w:t>Keep the client flat</w:t>
      </w:r>
    </w:p>
    <w:p/>
    <w:p>
      <w:r>
        <w:rPr>
          <w:b/>
          <w:color w:val="5C2482"/>
          <w:sz w:val="23"/>
        </w:rPr>
        <w:t>Question 23</w:t>
      </w:r>
    </w:p>
    <w:p>
      <w:pPr>
        <w:spacing w:line="259" w:lineRule="auto"/>
      </w:pPr>
      <w:r>
        <w:t>Several nurses report that one patient care assistant routinely takes long lunch breaks. What should the nurse manager do first?</w:t>
      </w:r>
    </w:p>
    <w:p>
      <w:pPr>
        <w:spacing w:line="240" w:lineRule="auto"/>
      </w:pPr>
      <w:r>
        <w:rPr>
          <w:b/>
        </w:rPr>
        <w:t xml:space="preserve">A. </w:t>
      </w:r>
      <w:r>
        <w:t>Discuss the behaviour privately with the assistant and review expectations</w:t>
      </w:r>
    </w:p>
    <w:p>
      <w:pPr>
        <w:spacing w:line="240" w:lineRule="auto"/>
      </w:pPr>
      <w:r>
        <w:rPr>
          <w:b/>
        </w:rPr>
        <w:t xml:space="preserve">B. </w:t>
      </w:r>
      <w:r>
        <w:t>Confront the assistant in front of the team</w:t>
      </w:r>
    </w:p>
    <w:p>
      <w:pPr>
        <w:spacing w:line="240" w:lineRule="auto"/>
      </w:pPr>
      <w:r>
        <w:rPr>
          <w:b/>
        </w:rPr>
        <w:t xml:space="preserve">C. </w:t>
      </w:r>
      <w:r>
        <w:t>Place a warning letter in the file without discussion</w:t>
      </w:r>
    </w:p>
    <w:p>
      <w:pPr>
        <w:spacing w:line="240" w:lineRule="auto"/>
      </w:pPr>
      <w:r>
        <w:rPr>
          <w:b/>
        </w:rPr>
        <w:t xml:space="preserve">D. </w:t>
      </w:r>
      <w:r>
        <w:t>Ignore it until annual review</w:t>
      </w:r>
    </w:p>
    <w:p/>
    <w:p>
      <w:r>
        <w:rPr>
          <w:b/>
          <w:color w:val="5C2482"/>
          <w:sz w:val="23"/>
        </w:rPr>
        <w:t>Question 24</w:t>
      </w:r>
    </w:p>
    <w:p>
      <w:pPr>
        <w:spacing w:line="259" w:lineRule="auto"/>
      </w:pPr>
      <w:r>
        <w:t>After documenting that a medication was given, the nurse realizes the client actually refused it. What should the nurse do?</w:t>
      </w:r>
    </w:p>
    <w:p>
      <w:pPr>
        <w:spacing w:line="240" w:lineRule="auto"/>
      </w:pPr>
      <w:r>
        <w:rPr>
          <w:b/>
        </w:rPr>
        <w:t xml:space="preserve">A. </w:t>
      </w:r>
      <w:r>
        <w:t>Erase the note and rewrite the chart</w:t>
      </w:r>
    </w:p>
    <w:p>
      <w:pPr>
        <w:spacing w:line="240" w:lineRule="auto"/>
      </w:pPr>
      <w:r>
        <w:rPr>
          <w:b/>
        </w:rPr>
        <w:t xml:space="preserve">B. </w:t>
      </w:r>
      <w:r>
        <w:t>Follow documentation policy to correct the record and document the refusal</w:t>
      </w:r>
    </w:p>
    <w:p>
      <w:pPr>
        <w:spacing w:line="240" w:lineRule="auto"/>
      </w:pPr>
      <w:r>
        <w:rPr>
          <w:b/>
        </w:rPr>
        <w:t xml:space="preserve">C. </w:t>
      </w:r>
      <w:r>
        <w:t>Leave the record unchanged to avoid confusion</w:t>
      </w:r>
    </w:p>
    <w:p>
      <w:pPr>
        <w:spacing w:line="240" w:lineRule="auto"/>
      </w:pPr>
      <w:r>
        <w:rPr>
          <w:b/>
        </w:rPr>
        <w:t xml:space="preserve">D. </w:t>
      </w:r>
      <w:r>
        <w:t>Ask the next shift to chart it correctly</w:t>
      </w:r>
    </w:p>
    <w:p/>
    <w:p>
      <w:r>
        <w:rPr>
          <w:b/>
          <w:color w:val="5C2482"/>
          <w:sz w:val="23"/>
        </w:rPr>
        <w:t>Question 25</w:t>
      </w:r>
    </w:p>
    <w:p>
      <w:pPr>
        <w:spacing w:line="259" w:lineRule="auto"/>
      </w:pPr>
      <w:r>
        <w:t>A client newly diagnosed with rheumatoid arthritis says, “I cannot cope with knowing this will never go away.” Which response by the nurse is best?</w:t>
      </w:r>
    </w:p>
    <w:p>
      <w:pPr>
        <w:spacing w:line="240" w:lineRule="auto"/>
      </w:pPr>
      <w:r>
        <w:rPr>
          <w:b/>
        </w:rPr>
        <w:t xml:space="preserve">A. </w:t>
      </w:r>
      <w:r>
        <w:t>“You need to accept it immediately.”</w:t>
      </w:r>
    </w:p>
    <w:p>
      <w:pPr>
        <w:spacing w:line="240" w:lineRule="auto"/>
      </w:pPr>
      <w:r>
        <w:rPr>
          <w:b/>
        </w:rPr>
        <w:t xml:space="preserve">B. </w:t>
      </w:r>
      <w:r>
        <w:t>“Tell me what concerns you most about living with this illness.”</w:t>
      </w:r>
    </w:p>
    <w:p>
      <w:pPr>
        <w:spacing w:line="240" w:lineRule="auto"/>
      </w:pPr>
      <w:r>
        <w:rPr>
          <w:b/>
        </w:rPr>
        <w:t xml:space="preserve">C. </w:t>
      </w:r>
      <w:r>
        <w:t>“Many people have worse problems.”</w:t>
      </w:r>
    </w:p>
    <w:p>
      <w:pPr>
        <w:spacing w:line="240" w:lineRule="auto"/>
      </w:pPr>
      <w:r>
        <w:rPr>
          <w:b/>
        </w:rPr>
        <w:t xml:space="preserve">D. </w:t>
      </w:r>
      <w:r>
        <w:t>“Try not to think about the future.”</w:t>
      </w:r>
    </w:p>
    <w:p/>
    <w:p>
      <w:r>
        <w:br w:type="page"/>
      </w:r>
    </w:p>
    <w:p>
      <w:pPr>
        <w:pStyle w:val="Heading2"/>
      </w:pPr>
      <w:r>
        <w:t>Questions 26–50</w:t>
      </w:r>
    </w:p>
    <w:p>
      <w:r>
        <w:rPr>
          <w:b/>
          <w:color w:val="5C2482"/>
          <w:sz w:val="23"/>
        </w:rPr>
        <w:t>Question 26</w:t>
      </w:r>
    </w:p>
    <w:p>
      <w:pPr>
        <w:spacing w:line="259" w:lineRule="auto"/>
      </w:pPr>
      <w:r>
        <w:t>A school-age child with nephrotic syndrome is expected to have which urine characteristic?</w:t>
      </w:r>
    </w:p>
    <w:p>
      <w:pPr>
        <w:spacing w:line="240" w:lineRule="auto"/>
      </w:pPr>
      <w:r>
        <w:rPr>
          <w:b/>
        </w:rPr>
        <w:t xml:space="preserve">A. </w:t>
      </w:r>
      <w:r>
        <w:t>Frothy urine with heavy protein loss</w:t>
      </w:r>
    </w:p>
    <w:p>
      <w:pPr>
        <w:spacing w:line="240" w:lineRule="auto"/>
      </w:pPr>
      <w:r>
        <w:rPr>
          <w:b/>
        </w:rPr>
        <w:t xml:space="preserve">B. </w:t>
      </w:r>
      <w:r>
        <w:t>Bright red urine with clots</w:t>
      </w:r>
    </w:p>
    <w:p>
      <w:pPr>
        <w:spacing w:line="240" w:lineRule="auto"/>
      </w:pPr>
      <w:r>
        <w:rPr>
          <w:b/>
        </w:rPr>
        <w:t xml:space="preserve">C. </w:t>
      </w:r>
      <w:r>
        <w:t>Dark brown urine with strong odour only</w:t>
      </w:r>
    </w:p>
    <w:p>
      <w:pPr>
        <w:spacing w:line="240" w:lineRule="auto"/>
      </w:pPr>
      <w:r>
        <w:rPr>
          <w:b/>
        </w:rPr>
        <w:t xml:space="preserve">D. </w:t>
      </w:r>
      <w:r>
        <w:t>Milky urine with sediment and ketones</w:t>
      </w:r>
    </w:p>
    <w:p/>
    <w:p>
      <w:r>
        <w:rPr>
          <w:b/>
          <w:color w:val="5C2482"/>
          <w:sz w:val="23"/>
        </w:rPr>
        <w:t>Question 27</w:t>
      </w:r>
    </w:p>
    <w:p>
      <w:pPr>
        <w:spacing w:line="259" w:lineRule="auto"/>
      </w:pPr>
      <w:r>
        <w:t>Which finding in a client with renal failure requires immediate follow-up?</w:t>
      </w:r>
    </w:p>
    <w:p>
      <w:pPr>
        <w:spacing w:line="240" w:lineRule="auto"/>
      </w:pPr>
      <w:r>
        <w:rPr>
          <w:b/>
        </w:rPr>
        <w:t xml:space="preserve">A. </w:t>
      </w:r>
      <w:r>
        <w:t>Peaked T waves on the ECG</w:t>
      </w:r>
    </w:p>
    <w:p>
      <w:pPr>
        <w:spacing w:line="240" w:lineRule="auto"/>
      </w:pPr>
      <w:r>
        <w:rPr>
          <w:b/>
        </w:rPr>
        <w:t xml:space="preserve">B. </w:t>
      </w:r>
      <w:r>
        <w:t>Dry lips and thirst</w:t>
      </w:r>
    </w:p>
    <w:p>
      <w:pPr>
        <w:spacing w:line="240" w:lineRule="auto"/>
      </w:pPr>
      <w:r>
        <w:rPr>
          <w:b/>
        </w:rPr>
        <w:t xml:space="preserve">C. </w:t>
      </w:r>
      <w:r>
        <w:t>Mild ankle oedema</w:t>
      </w:r>
    </w:p>
    <w:p>
      <w:pPr>
        <w:spacing w:line="240" w:lineRule="auto"/>
      </w:pPr>
      <w:r>
        <w:rPr>
          <w:b/>
        </w:rPr>
        <w:t xml:space="preserve">D. </w:t>
      </w:r>
      <w:r>
        <w:t>Reported constipation</w:t>
      </w:r>
    </w:p>
    <w:p/>
    <w:p>
      <w:r>
        <w:rPr>
          <w:b/>
          <w:color w:val="5C2482"/>
          <w:sz w:val="23"/>
        </w:rPr>
        <w:t>Question 28</w:t>
      </w:r>
    </w:p>
    <w:p>
      <w:pPr>
        <w:spacing w:line="259" w:lineRule="auto"/>
      </w:pPr>
      <w:r>
        <w:t>A nurse manager wants to reduce staff resistance to a new wound-care protocol. Which actions are most likely to support successful change?</w:t>
        <w:br/>
        <w:t>I. Involving staff in planning</w:t>
        <w:br/>
        <w:t>II. Explaining the purpose and expected benefit</w:t>
        <w:br/>
        <w:t>III. Ignoring concerns until implementation is finished</w:t>
        <w:br/>
        <w:t>IV. Providing support during the transition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29</w:t>
      </w:r>
    </w:p>
    <w:p>
      <w:pPr>
        <w:spacing w:line="259" w:lineRule="auto"/>
      </w:pPr>
      <w:r>
        <w:t>Immediately after a generalized seizure, what should the nurse do first?</w:t>
      </w:r>
    </w:p>
    <w:p>
      <w:pPr>
        <w:spacing w:line="240" w:lineRule="auto"/>
      </w:pPr>
      <w:r>
        <w:rPr>
          <w:b/>
        </w:rPr>
        <w:t xml:space="preserve">A. </w:t>
      </w:r>
      <w:r>
        <w:t>Insert an oral airway forcefully</w:t>
      </w:r>
    </w:p>
    <w:p>
      <w:pPr>
        <w:spacing w:line="240" w:lineRule="auto"/>
      </w:pPr>
      <w:r>
        <w:rPr>
          <w:b/>
        </w:rPr>
        <w:t xml:space="preserve">B. </w:t>
      </w:r>
      <w:r>
        <w:t>Assess and maintain the airway</w:t>
      </w:r>
    </w:p>
    <w:p>
      <w:pPr>
        <w:spacing w:line="240" w:lineRule="auto"/>
      </w:pPr>
      <w:r>
        <w:rPr>
          <w:b/>
        </w:rPr>
        <w:t xml:space="preserve">C. </w:t>
      </w:r>
      <w:r>
        <w:t>Offer food and fluids</w:t>
      </w:r>
    </w:p>
    <w:p>
      <w:pPr>
        <w:spacing w:line="240" w:lineRule="auto"/>
      </w:pPr>
      <w:r>
        <w:rPr>
          <w:b/>
        </w:rPr>
        <w:t xml:space="preserve">D. </w:t>
      </w:r>
      <w:r>
        <w:t>Ask the client what happened</w:t>
      </w:r>
    </w:p>
    <w:p/>
    <w:p>
      <w:r>
        <w:rPr>
          <w:b/>
          <w:color w:val="5C2482"/>
          <w:sz w:val="23"/>
        </w:rPr>
        <w:t>Question 30</w:t>
      </w:r>
    </w:p>
    <w:p>
      <w:pPr>
        <w:spacing w:line="259" w:lineRule="auto"/>
      </w:pPr>
      <w:r>
        <w:t>A nursing assistant complains that a client with lymphoma keeps calling for a bedpan because of frequent diarrhoea. Which response by the ward manager is most appropriate?</w:t>
      </w:r>
    </w:p>
    <w:p>
      <w:pPr>
        <w:spacing w:line="240" w:lineRule="auto"/>
      </w:pPr>
      <w:r>
        <w:rPr>
          <w:b/>
        </w:rPr>
        <w:t xml:space="preserve">A. </w:t>
      </w:r>
      <w:r>
        <w:t>“Leave the bedpan at the bedside for convenience.”</w:t>
      </w:r>
    </w:p>
    <w:p>
      <w:pPr>
        <w:spacing w:line="240" w:lineRule="auto"/>
      </w:pPr>
      <w:r>
        <w:rPr>
          <w:b/>
        </w:rPr>
        <w:t xml:space="preserve">B. </w:t>
      </w:r>
      <w:r>
        <w:t>“Illness often interferes with normal body functions; continue to assist the client respectfully.”</w:t>
      </w:r>
    </w:p>
    <w:p>
      <w:pPr>
        <w:spacing w:line="240" w:lineRule="auto"/>
      </w:pPr>
      <w:r>
        <w:rPr>
          <w:b/>
        </w:rPr>
        <w:t xml:space="preserve">C. </w:t>
      </w:r>
      <w:r>
        <w:t>“The medication will stop the diarrhoea soon.”</w:t>
      </w:r>
    </w:p>
    <w:p>
      <w:pPr>
        <w:spacing w:line="240" w:lineRule="auto"/>
      </w:pPr>
      <w:r>
        <w:rPr>
          <w:b/>
        </w:rPr>
        <w:t xml:space="preserve">D. </w:t>
      </w:r>
      <w:r>
        <w:t>“Take the client to the bathroom next time.”</w:t>
      </w:r>
    </w:p>
    <w:p/>
    <w:p>
      <w:r>
        <w:rPr>
          <w:b/>
          <w:color w:val="5C2482"/>
          <w:sz w:val="23"/>
        </w:rPr>
        <w:t>Question 31</w:t>
      </w:r>
    </w:p>
    <w:p>
      <w:pPr>
        <w:spacing w:line="259" w:lineRule="auto"/>
      </w:pPr>
      <w:r>
        <w:t>Which finding is most expected in a client with a fractured femur soon after injury?</w:t>
      </w:r>
    </w:p>
    <w:p>
      <w:pPr>
        <w:spacing w:line="240" w:lineRule="auto"/>
      </w:pPr>
      <w:r>
        <w:rPr>
          <w:b/>
        </w:rPr>
        <w:t xml:space="preserve">A. </w:t>
      </w:r>
      <w:r>
        <w:t>Shortened externally rotated leg</w:t>
      </w:r>
    </w:p>
    <w:p>
      <w:pPr>
        <w:spacing w:line="240" w:lineRule="auto"/>
      </w:pPr>
      <w:r>
        <w:rPr>
          <w:b/>
        </w:rPr>
        <w:t xml:space="preserve">B. </w:t>
      </w:r>
      <w:r>
        <w:t>Bilateral unequal pupils</w:t>
      </w:r>
    </w:p>
    <w:p>
      <w:pPr>
        <w:spacing w:line="240" w:lineRule="auto"/>
      </w:pPr>
      <w:r>
        <w:rPr>
          <w:b/>
        </w:rPr>
        <w:t xml:space="preserve">C. </w:t>
      </w:r>
      <w:r>
        <w:t>Rigid neck</w:t>
      </w:r>
    </w:p>
    <w:p>
      <w:pPr>
        <w:spacing w:line="240" w:lineRule="auto"/>
      </w:pPr>
      <w:r>
        <w:rPr>
          <w:b/>
        </w:rPr>
        <w:t xml:space="preserve">D. </w:t>
      </w:r>
      <w:r>
        <w:t>Painless jaundice</w:t>
      </w:r>
    </w:p>
    <w:p/>
    <w:p>
      <w:r>
        <w:rPr>
          <w:b/>
          <w:color w:val="5C2482"/>
          <w:sz w:val="23"/>
        </w:rPr>
        <w:t>Question 32</w:t>
      </w:r>
    </w:p>
    <w:p>
      <w:pPr>
        <w:spacing w:line="259" w:lineRule="auto"/>
      </w:pPr>
      <w:r>
        <w:t>Which teaching points are appropriate for a client with recurrent urinary tract infections?</w:t>
        <w:br/>
        <w:t>I. Increase fluid intake as advised</w:t>
        <w:br/>
        <w:t>II. Wipe from front to back after elimination</w:t>
        <w:br/>
        <w:t>III. Void after sexual intercourse</w:t>
        <w:br/>
        <w:t>IV. Delay voiding as long as possible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33</w:t>
      </w:r>
    </w:p>
    <w:p>
      <w:pPr>
        <w:spacing w:line="259" w:lineRule="auto"/>
      </w:pPr>
      <w:r>
        <w:t>An adolescent says, “Nobody understands what I am going through.” Which response is most therapeutic?</w:t>
      </w:r>
    </w:p>
    <w:p>
      <w:pPr>
        <w:spacing w:line="240" w:lineRule="auto"/>
      </w:pPr>
      <w:r>
        <w:rPr>
          <w:b/>
        </w:rPr>
        <w:t xml:space="preserve">A. </w:t>
      </w:r>
      <w:r>
        <w:t>“At your age everyone feels that way.”</w:t>
      </w:r>
    </w:p>
    <w:p>
      <w:pPr>
        <w:spacing w:line="240" w:lineRule="auto"/>
      </w:pPr>
      <w:r>
        <w:rPr>
          <w:b/>
        </w:rPr>
        <w:t xml:space="preserve">B. </w:t>
      </w:r>
      <w:r>
        <w:t>“Tell me more about what this has been like for you.”</w:t>
      </w:r>
    </w:p>
    <w:p>
      <w:pPr>
        <w:spacing w:line="240" w:lineRule="auto"/>
      </w:pPr>
      <w:r>
        <w:rPr>
          <w:b/>
        </w:rPr>
        <w:t xml:space="preserve">C. </w:t>
      </w:r>
      <w:r>
        <w:t>“You should talk to your friends instead.”</w:t>
      </w:r>
    </w:p>
    <w:p>
      <w:pPr>
        <w:spacing w:line="240" w:lineRule="auto"/>
      </w:pPr>
      <w:r>
        <w:rPr>
          <w:b/>
        </w:rPr>
        <w:t xml:space="preserve">D. </w:t>
      </w:r>
      <w:r>
        <w:t>“You are overreacting.”</w:t>
      </w:r>
    </w:p>
    <w:p/>
    <w:p>
      <w:r>
        <w:rPr>
          <w:b/>
          <w:color w:val="5C2482"/>
          <w:sz w:val="23"/>
        </w:rPr>
        <w:t>Question 34</w:t>
      </w:r>
    </w:p>
    <w:p>
      <w:pPr>
        <w:spacing w:line="259" w:lineRule="auto"/>
      </w:pPr>
      <w:r>
        <w:t>Which measures help reduce the risk of osteoporosis?</w:t>
        <w:br/>
        <w:t>I. Weight-bearing exercise</w:t>
        <w:br/>
        <w:t>II. Adequate calcium and vitamin D intake</w:t>
        <w:br/>
        <w:t>III. Smoking cessation</w:t>
        <w:br/>
        <w:t>IV. Long-term immobility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35</w:t>
      </w:r>
    </w:p>
    <w:p>
      <w:pPr>
        <w:spacing w:line="259" w:lineRule="auto"/>
      </w:pPr>
      <w:r>
        <w:t>Ten minutes after a blood transfusion begins, the client reports itching and dyspnoea. Which action should the nurse take first?</w:t>
      </w:r>
    </w:p>
    <w:p>
      <w:pPr>
        <w:spacing w:line="240" w:lineRule="auto"/>
      </w:pPr>
      <w:r>
        <w:rPr>
          <w:b/>
        </w:rPr>
        <w:t xml:space="preserve">A. </w:t>
      </w:r>
      <w:r>
        <w:t>Stop the transfusion and maintain IV access with normal saline</w:t>
      </w:r>
    </w:p>
    <w:p>
      <w:pPr>
        <w:spacing w:line="240" w:lineRule="auto"/>
      </w:pPr>
      <w:r>
        <w:rPr>
          <w:b/>
        </w:rPr>
        <w:t xml:space="preserve">B. </w:t>
      </w:r>
      <w:r>
        <w:t>Slow the transfusion and observe</w:t>
      </w:r>
    </w:p>
    <w:p>
      <w:pPr>
        <w:spacing w:line="240" w:lineRule="auto"/>
      </w:pPr>
      <w:r>
        <w:rPr>
          <w:b/>
        </w:rPr>
        <w:t xml:space="preserve">C. </w:t>
      </w:r>
      <w:r>
        <w:t>Document the findings and reassess in 30 minutes</w:t>
      </w:r>
    </w:p>
    <w:p>
      <w:pPr>
        <w:spacing w:line="240" w:lineRule="auto"/>
      </w:pPr>
      <w:r>
        <w:rPr>
          <w:b/>
        </w:rPr>
        <w:t xml:space="preserve">D. </w:t>
      </w:r>
      <w:r>
        <w:t>Flush the line with dextrose</w:t>
      </w:r>
    </w:p>
    <w:p/>
    <w:p>
      <w:r>
        <w:rPr>
          <w:b/>
          <w:color w:val="5C2482"/>
          <w:sz w:val="23"/>
        </w:rPr>
        <w:t>Question 36</w:t>
      </w:r>
    </w:p>
    <w:p>
      <w:pPr>
        <w:spacing w:line="259" w:lineRule="auto"/>
      </w:pPr>
      <w:r>
        <w:t>A client with Parkinson’s disease tells the nurse, “My medicine works, then I suddenly freeze again before the next dose.” This most likely reflects:</w:t>
      </w:r>
    </w:p>
    <w:p>
      <w:pPr>
        <w:spacing w:line="240" w:lineRule="auto"/>
      </w:pPr>
      <w:r>
        <w:rPr>
          <w:b/>
        </w:rPr>
        <w:t xml:space="preserve">A. </w:t>
      </w:r>
      <w:r>
        <w:t>on-off fluctuation related to medication timing</w:t>
      </w:r>
    </w:p>
    <w:p>
      <w:pPr>
        <w:spacing w:line="240" w:lineRule="auto"/>
      </w:pPr>
      <w:r>
        <w:rPr>
          <w:b/>
        </w:rPr>
        <w:t xml:space="preserve">B. </w:t>
      </w:r>
      <w:r>
        <w:t>acute renal failure</w:t>
      </w:r>
    </w:p>
    <w:p>
      <w:pPr>
        <w:spacing w:line="240" w:lineRule="auto"/>
      </w:pPr>
      <w:r>
        <w:rPr>
          <w:b/>
        </w:rPr>
        <w:t xml:space="preserve">C. </w:t>
      </w:r>
      <w:r>
        <w:t>serotonin syndrome</w:t>
      </w:r>
    </w:p>
    <w:p>
      <w:pPr>
        <w:spacing w:line="240" w:lineRule="auto"/>
      </w:pPr>
      <w:r>
        <w:rPr>
          <w:b/>
        </w:rPr>
        <w:t xml:space="preserve">D. </w:t>
      </w:r>
      <w:r>
        <w:t>anticholinergic crisis</w:t>
      </w:r>
    </w:p>
    <w:p/>
    <w:p>
      <w:r>
        <w:rPr>
          <w:b/>
          <w:color w:val="5C2482"/>
          <w:sz w:val="23"/>
        </w:rPr>
        <w:t>Question 37</w:t>
      </w:r>
    </w:p>
    <w:p>
      <w:pPr>
        <w:spacing w:line="259" w:lineRule="auto"/>
      </w:pPr>
      <w:r>
        <w:t>A nurse researcher reviews multiple qualitative studies on women’s attitudes toward health care to develop an overall interpretation of findings. Which type of review is this?</w:t>
      </w:r>
    </w:p>
    <w:p>
      <w:pPr>
        <w:spacing w:line="240" w:lineRule="auto"/>
      </w:pPr>
      <w:r>
        <w:rPr>
          <w:b/>
        </w:rPr>
        <w:t xml:space="preserve">A. </w:t>
      </w:r>
      <w:r>
        <w:t>Meta-analysis</w:t>
      </w:r>
    </w:p>
    <w:p>
      <w:pPr>
        <w:spacing w:line="240" w:lineRule="auto"/>
      </w:pPr>
      <w:r>
        <w:rPr>
          <w:b/>
        </w:rPr>
        <w:t xml:space="preserve">B. </w:t>
      </w:r>
      <w:r>
        <w:t>Meta-synthesis</w:t>
      </w:r>
    </w:p>
    <w:p>
      <w:pPr>
        <w:spacing w:line="240" w:lineRule="auto"/>
      </w:pPr>
      <w:r>
        <w:rPr>
          <w:b/>
        </w:rPr>
        <w:t xml:space="preserve">C. </w:t>
      </w:r>
      <w:r>
        <w:t>Randomized trial</w:t>
      </w:r>
    </w:p>
    <w:p>
      <w:pPr>
        <w:spacing w:line="240" w:lineRule="auto"/>
      </w:pPr>
      <w:r>
        <w:rPr>
          <w:b/>
        </w:rPr>
        <w:t xml:space="preserve">D. </w:t>
      </w:r>
      <w:r>
        <w:t>Case-control study</w:t>
      </w:r>
    </w:p>
    <w:p/>
    <w:p>
      <w:r>
        <w:rPr>
          <w:b/>
          <w:color w:val="5C2482"/>
          <w:sz w:val="23"/>
        </w:rPr>
        <w:t>Question 38</w:t>
      </w:r>
    </w:p>
    <w:p>
      <w:pPr>
        <w:spacing w:line="259" w:lineRule="auto"/>
      </w:pPr>
      <w:r>
        <w:t>A client with COPD is receiving oxygen by nasal cannula. Which assessment finding best indicates that the prescribed oxygen is effective?</w:t>
      </w:r>
    </w:p>
    <w:p>
      <w:pPr>
        <w:spacing w:line="240" w:lineRule="auto"/>
      </w:pPr>
      <w:r>
        <w:rPr>
          <w:b/>
        </w:rPr>
        <w:t xml:space="preserve">A. </w:t>
      </w:r>
      <w:r>
        <w:t>Respiratory rate 36/min with agitation</w:t>
      </w:r>
    </w:p>
    <w:p>
      <w:pPr>
        <w:spacing w:line="240" w:lineRule="auto"/>
      </w:pPr>
      <w:r>
        <w:rPr>
          <w:b/>
        </w:rPr>
        <w:t xml:space="preserve">B. </w:t>
      </w:r>
      <w:r>
        <w:t>Oxygen saturation rising to the target range and reduced dyspnoea</w:t>
      </w:r>
    </w:p>
    <w:p>
      <w:pPr>
        <w:spacing w:line="240" w:lineRule="auto"/>
      </w:pPr>
      <w:r>
        <w:rPr>
          <w:b/>
        </w:rPr>
        <w:t xml:space="preserve">C. </w:t>
      </w:r>
      <w:r>
        <w:t>Increased drowsiness and shallow breathing</w:t>
      </w:r>
    </w:p>
    <w:p>
      <w:pPr>
        <w:spacing w:line="240" w:lineRule="auto"/>
      </w:pPr>
      <w:r>
        <w:rPr>
          <w:b/>
        </w:rPr>
        <w:t xml:space="preserve">D. </w:t>
      </w:r>
      <w:r>
        <w:t>Productive cough with green sputum</w:t>
      </w:r>
    </w:p>
    <w:p/>
    <w:p>
      <w:r>
        <w:rPr>
          <w:b/>
          <w:color w:val="5C2482"/>
          <w:sz w:val="23"/>
        </w:rPr>
        <w:t>Question 39</w:t>
      </w:r>
    </w:p>
    <w:p>
      <w:pPr>
        <w:spacing w:line="259" w:lineRule="auto"/>
      </w:pPr>
      <w:r>
        <w:t>A client with chest trauma suddenly develops severe dyspnoea, absent breath sounds on one side, tracheal deviation, and hypotension. What should the nurse do first?</w:t>
      </w:r>
    </w:p>
    <w:p>
      <w:pPr>
        <w:spacing w:line="240" w:lineRule="auto"/>
      </w:pPr>
      <w:r>
        <w:rPr>
          <w:b/>
        </w:rPr>
        <w:t xml:space="preserve">A. </w:t>
      </w:r>
      <w:r>
        <w:t>Prepare for urgent provider intervention while supporting airway and oxygenation</w:t>
      </w:r>
    </w:p>
    <w:p>
      <w:pPr>
        <w:spacing w:line="240" w:lineRule="auto"/>
      </w:pPr>
      <w:r>
        <w:rPr>
          <w:b/>
        </w:rPr>
        <w:t xml:space="preserve">B. </w:t>
      </w:r>
      <w:r>
        <w:t>Reassure the client and repeat vital signs in 30 minutes</w:t>
      </w:r>
    </w:p>
    <w:p>
      <w:pPr>
        <w:spacing w:line="240" w:lineRule="auto"/>
      </w:pPr>
      <w:r>
        <w:rPr>
          <w:b/>
        </w:rPr>
        <w:t xml:space="preserve">C. </w:t>
      </w:r>
      <w:r>
        <w:t>Place the client flat</w:t>
      </w:r>
    </w:p>
    <w:p>
      <w:pPr>
        <w:spacing w:line="240" w:lineRule="auto"/>
      </w:pPr>
      <w:r>
        <w:rPr>
          <w:b/>
        </w:rPr>
        <w:t xml:space="preserve">D. </w:t>
      </w:r>
      <w:r>
        <w:t>Encourage coughing exercises</w:t>
      </w:r>
    </w:p>
    <w:p/>
    <w:p>
      <w:r>
        <w:rPr>
          <w:b/>
          <w:color w:val="5C2482"/>
          <w:sz w:val="23"/>
        </w:rPr>
        <w:t>Question 40</w:t>
      </w:r>
    </w:p>
    <w:p>
      <w:pPr>
        <w:spacing w:line="259" w:lineRule="auto"/>
      </w:pPr>
      <w:r>
        <w:t>What is the main purpose of total quality management in a health care institution?</w:t>
      </w:r>
    </w:p>
    <w:p>
      <w:pPr>
        <w:spacing w:line="240" w:lineRule="auto"/>
      </w:pPr>
      <w:r>
        <w:rPr>
          <w:b/>
        </w:rPr>
        <w:t xml:space="preserve">A. </w:t>
      </w:r>
      <w:r>
        <w:t>improve quality through participation of the whole system</w:t>
      </w:r>
    </w:p>
    <w:p>
      <w:pPr>
        <w:spacing w:line="240" w:lineRule="auto"/>
      </w:pPr>
      <w:r>
        <w:rPr>
          <w:b/>
        </w:rPr>
        <w:t xml:space="preserve">B. </w:t>
      </w:r>
      <w:r>
        <w:t>reduce all documentation</w:t>
      </w:r>
    </w:p>
    <w:p>
      <w:pPr>
        <w:spacing w:line="240" w:lineRule="auto"/>
      </w:pPr>
      <w:r>
        <w:rPr>
          <w:b/>
        </w:rPr>
        <w:t xml:space="preserve">C. </w:t>
      </w:r>
      <w:r>
        <w:t>replace supervision with machines</w:t>
      </w:r>
    </w:p>
    <w:p>
      <w:pPr>
        <w:spacing w:line="240" w:lineRule="auto"/>
      </w:pPr>
      <w:r>
        <w:rPr>
          <w:b/>
        </w:rPr>
        <w:t xml:space="preserve">D. </w:t>
      </w:r>
      <w:r>
        <w:t>increase administrative power only</w:t>
      </w:r>
    </w:p>
    <w:p/>
    <w:p>
      <w:r>
        <w:rPr>
          <w:b/>
          <w:color w:val="5C2482"/>
          <w:sz w:val="23"/>
        </w:rPr>
        <w:t>Question 41</w:t>
      </w:r>
    </w:p>
    <w:p>
      <w:pPr>
        <w:spacing w:line="259" w:lineRule="auto"/>
      </w:pPr>
      <w:r>
        <w:t>Which measures are most useful in preventing burn contractures during rehabilitation?</w:t>
        <w:br/>
        <w:t>I. Proper positioning</w:t>
        <w:br/>
        <w:t>II. Range-of-motion exercises</w:t>
        <w:br/>
        <w:t>III. Splinting as indicated</w:t>
        <w:br/>
        <w:t>IV. Prolonged bed rest only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42</w:t>
      </w:r>
    </w:p>
    <w:p>
      <w:pPr>
        <w:spacing w:line="259" w:lineRule="auto"/>
      </w:pPr>
      <w:r>
        <w:t>A doctor shouts at a new nurse in front of staff because a prescribed medication was unavailable. What is the most professional initial response by the nurse?</w:t>
      </w:r>
    </w:p>
    <w:p>
      <w:pPr>
        <w:spacing w:line="240" w:lineRule="auto"/>
      </w:pPr>
      <w:r>
        <w:rPr>
          <w:b/>
        </w:rPr>
        <w:t xml:space="preserve">A. </w:t>
      </w:r>
      <w:r>
        <w:t>Shout back so the doctor understands</w:t>
      </w:r>
    </w:p>
    <w:p>
      <w:pPr>
        <w:spacing w:line="240" w:lineRule="auto"/>
      </w:pPr>
      <w:r>
        <w:rPr>
          <w:b/>
        </w:rPr>
        <w:t xml:space="preserve">B. </w:t>
      </w:r>
      <w:r>
        <w:t>Calmly state the medication was unavailable and continue professional communication</w:t>
      </w:r>
    </w:p>
    <w:p>
      <w:pPr>
        <w:spacing w:line="240" w:lineRule="auto"/>
      </w:pPr>
      <w:r>
        <w:rPr>
          <w:b/>
        </w:rPr>
        <w:t xml:space="preserve">C. </w:t>
      </w:r>
      <w:r>
        <w:t>Cry and leave the unit immediately</w:t>
      </w:r>
    </w:p>
    <w:p>
      <w:pPr>
        <w:spacing w:line="240" w:lineRule="auto"/>
      </w:pPr>
      <w:r>
        <w:rPr>
          <w:b/>
        </w:rPr>
        <w:t xml:space="preserve">D. </w:t>
      </w:r>
      <w:r>
        <w:t>Blame the previous shift</w:t>
      </w:r>
    </w:p>
    <w:p/>
    <w:p>
      <w:r>
        <w:rPr>
          <w:b/>
          <w:color w:val="5C2482"/>
          <w:sz w:val="23"/>
        </w:rPr>
        <w:t>Question 43</w:t>
      </w:r>
    </w:p>
    <w:p>
      <w:pPr>
        <w:spacing w:line="259" w:lineRule="auto"/>
      </w:pPr>
      <w:r>
        <w:t>A breastfeeding mother reports breast fullness and discomfort on day 3 postpartum. Which instruction is most appropriate?</w:t>
      </w:r>
    </w:p>
    <w:p>
      <w:pPr>
        <w:spacing w:line="240" w:lineRule="auto"/>
      </w:pPr>
      <w:r>
        <w:rPr>
          <w:b/>
        </w:rPr>
        <w:t xml:space="preserve">A. </w:t>
      </w:r>
      <w:r>
        <w:t>Stop breastfeeding for 24 hours</w:t>
      </w:r>
    </w:p>
    <w:p>
      <w:pPr>
        <w:spacing w:line="240" w:lineRule="auto"/>
      </w:pPr>
      <w:r>
        <w:rPr>
          <w:b/>
        </w:rPr>
        <w:t xml:space="preserve">B. </w:t>
      </w:r>
      <w:r>
        <w:t>Feed frequently and ensure effective latch</w:t>
      </w:r>
    </w:p>
    <w:p>
      <w:pPr>
        <w:spacing w:line="240" w:lineRule="auto"/>
      </w:pPr>
      <w:r>
        <w:rPr>
          <w:b/>
        </w:rPr>
        <w:t xml:space="preserve">C. </w:t>
      </w:r>
      <w:r>
        <w:t>Bind the breasts tightly</w:t>
      </w:r>
    </w:p>
    <w:p>
      <w:pPr>
        <w:spacing w:line="240" w:lineRule="auto"/>
      </w:pPr>
      <w:r>
        <w:rPr>
          <w:b/>
        </w:rPr>
        <w:t xml:space="preserve">D. </w:t>
      </w:r>
      <w:r>
        <w:t>Avoid fluids throughout the day</w:t>
      </w:r>
    </w:p>
    <w:p/>
    <w:p>
      <w:r>
        <w:rPr>
          <w:b/>
          <w:color w:val="5C2482"/>
          <w:sz w:val="23"/>
        </w:rPr>
        <w:t>Question 44</w:t>
      </w:r>
    </w:p>
    <w:p>
      <w:pPr>
        <w:spacing w:line="259" w:lineRule="auto"/>
      </w:pPr>
      <w:r>
        <w:t>A nurse smells alcohol on a coworker’s breath before medication round. What should the nurse do?</w:t>
      </w:r>
    </w:p>
    <w:p>
      <w:pPr>
        <w:spacing w:line="240" w:lineRule="auto"/>
      </w:pPr>
      <w:r>
        <w:rPr>
          <w:b/>
        </w:rPr>
        <w:t xml:space="preserve">A. </w:t>
      </w:r>
      <w:r>
        <w:t>Ignore it unless an error occurs</w:t>
      </w:r>
    </w:p>
    <w:p>
      <w:pPr>
        <w:spacing w:line="240" w:lineRule="auto"/>
      </w:pPr>
      <w:r>
        <w:rPr>
          <w:b/>
        </w:rPr>
        <w:t xml:space="preserve">B. </w:t>
      </w:r>
      <w:r>
        <w:t>Follow policy and report the concern immediately</w:t>
      </w:r>
    </w:p>
    <w:p>
      <w:pPr>
        <w:spacing w:line="240" w:lineRule="auto"/>
      </w:pPr>
      <w:r>
        <w:rPr>
          <w:b/>
        </w:rPr>
        <w:t xml:space="preserve">C. </w:t>
      </w:r>
      <w:r>
        <w:t>Discuss it with friends in the break room</w:t>
      </w:r>
    </w:p>
    <w:p>
      <w:pPr>
        <w:spacing w:line="240" w:lineRule="auto"/>
      </w:pPr>
      <w:r>
        <w:rPr>
          <w:b/>
        </w:rPr>
        <w:t xml:space="preserve">D. </w:t>
      </w:r>
      <w:r>
        <w:t>Complete the coworker’s medication pass in secret</w:t>
      </w:r>
    </w:p>
    <w:p/>
    <w:p>
      <w:r>
        <w:rPr>
          <w:b/>
          <w:color w:val="5C2482"/>
          <w:sz w:val="23"/>
        </w:rPr>
        <w:t>Question 45</w:t>
      </w:r>
    </w:p>
    <w:p>
      <w:pPr>
        <w:spacing w:line="259" w:lineRule="auto"/>
      </w:pPr>
      <w:r>
        <w:t>A family member says angrily, “No one cares that my father has been waiting for pain medicine.” What is the nurse’s best initial response?</w:t>
      </w:r>
    </w:p>
    <w:p>
      <w:pPr>
        <w:spacing w:line="240" w:lineRule="auto"/>
      </w:pPr>
      <w:r>
        <w:rPr>
          <w:b/>
        </w:rPr>
        <w:t xml:space="preserve">A. </w:t>
      </w:r>
      <w:r>
        <w:t>“Calm down so I can talk to you.”</w:t>
      </w:r>
    </w:p>
    <w:p>
      <w:pPr>
        <w:spacing w:line="240" w:lineRule="auto"/>
      </w:pPr>
      <w:r>
        <w:rPr>
          <w:b/>
        </w:rPr>
        <w:t xml:space="preserve">B. </w:t>
      </w:r>
      <w:r>
        <w:t>“You sound upset. Tell me what has happened.”</w:t>
      </w:r>
    </w:p>
    <w:p>
      <w:pPr>
        <w:spacing w:line="240" w:lineRule="auto"/>
      </w:pPr>
      <w:r>
        <w:rPr>
          <w:b/>
        </w:rPr>
        <w:t xml:space="preserve">C. </w:t>
      </w:r>
      <w:r>
        <w:t>“There are many other clients to care for.”</w:t>
      </w:r>
    </w:p>
    <w:p>
      <w:pPr>
        <w:spacing w:line="240" w:lineRule="auto"/>
      </w:pPr>
      <w:r>
        <w:rPr>
          <w:b/>
        </w:rPr>
        <w:t xml:space="preserve">D. </w:t>
      </w:r>
      <w:r>
        <w:t>“You should file a complaint.”</w:t>
      </w:r>
    </w:p>
    <w:p/>
    <w:p>
      <w:r>
        <w:rPr>
          <w:b/>
          <w:color w:val="5C2482"/>
          <w:sz w:val="23"/>
        </w:rPr>
        <w:t>Question 46</w:t>
      </w:r>
    </w:p>
    <w:p>
      <w:pPr>
        <w:spacing w:line="259" w:lineRule="auto"/>
      </w:pPr>
      <w:r>
        <w:t>A nurse finds a client lying on the floor beside the bed. What is the nurse’s first action?</w:t>
      </w:r>
    </w:p>
    <w:p>
      <w:pPr>
        <w:spacing w:line="240" w:lineRule="auto"/>
      </w:pPr>
      <w:r>
        <w:rPr>
          <w:b/>
        </w:rPr>
        <w:t xml:space="preserve">A. </w:t>
      </w:r>
      <w:r>
        <w:t>Write an incident report</w:t>
      </w:r>
    </w:p>
    <w:p>
      <w:pPr>
        <w:spacing w:line="240" w:lineRule="auto"/>
      </w:pPr>
      <w:r>
        <w:rPr>
          <w:b/>
        </w:rPr>
        <w:t xml:space="preserve">B. </w:t>
      </w:r>
      <w:r>
        <w:t>Determine whether the client sustained injury</w:t>
      </w:r>
    </w:p>
    <w:p>
      <w:pPr>
        <w:spacing w:line="240" w:lineRule="auto"/>
      </w:pPr>
      <w:r>
        <w:rPr>
          <w:b/>
        </w:rPr>
        <w:t xml:space="preserve">C. </w:t>
      </w:r>
      <w:r>
        <w:t>Call the client’s physician</w:t>
      </w:r>
    </w:p>
    <w:p>
      <w:pPr>
        <w:spacing w:line="240" w:lineRule="auto"/>
      </w:pPr>
      <w:r>
        <w:rPr>
          <w:b/>
        </w:rPr>
        <w:t xml:space="preserve">D. </w:t>
      </w:r>
      <w:r>
        <w:t>Ask the client why they got out of bed</w:t>
      </w:r>
    </w:p>
    <w:p/>
    <w:p>
      <w:r>
        <w:rPr>
          <w:b/>
          <w:color w:val="5C2482"/>
          <w:sz w:val="23"/>
        </w:rPr>
        <w:t>Question 47</w:t>
      </w:r>
    </w:p>
    <w:p>
      <w:pPr>
        <w:spacing w:line="259" w:lineRule="auto"/>
      </w:pPr>
      <w:r>
        <w:t>The client’s potassium level is 3.1 mEq/L and IV potassium chloride 10 mEq is prescribed. Which method is appropriate?</w:t>
      </w:r>
    </w:p>
    <w:p>
      <w:pPr>
        <w:spacing w:line="240" w:lineRule="auto"/>
      </w:pPr>
      <w:r>
        <w:rPr>
          <w:b/>
        </w:rPr>
        <w:t xml:space="preserve">A. </w:t>
      </w:r>
      <w:r>
        <w:t>Push the medication rapidly through the IV</w:t>
      </w:r>
    </w:p>
    <w:p>
      <w:pPr>
        <w:spacing w:line="240" w:lineRule="auto"/>
      </w:pPr>
      <w:r>
        <w:rPr>
          <w:b/>
        </w:rPr>
        <w:t xml:space="preserve">B. </w:t>
      </w:r>
      <w:r>
        <w:t>Dilute and infuse it at the prescribed controlled rate</w:t>
      </w:r>
    </w:p>
    <w:p>
      <w:pPr>
        <w:spacing w:line="240" w:lineRule="auto"/>
      </w:pPr>
      <w:r>
        <w:rPr>
          <w:b/>
        </w:rPr>
        <w:t xml:space="preserve">C. </w:t>
      </w:r>
      <w:r>
        <w:t>Give it intramuscularly</w:t>
      </w:r>
    </w:p>
    <w:p>
      <w:pPr>
        <w:spacing w:line="240" w:lineRule="auto"/>
      </w:pPr>
      <w:r>
        <w:rPr>
          <w:b/>
        </w:rPr>
        <w:t xml:space="preserve">D. </w:t>
      </w:r>
      <w:r>
        <w:t>Add it to blood products</w:t>
      </w:r>
    </w:p>
    <w:p/>
    <w:p>
      <w:r>
        <w:rPr>
          <w:b/>
          <w:color w:val="5C2482"/>
          <w:sz w:val="23"/>
        </w:rPr>
        <w:t>Question 48</w:t>
      </w:r>
    </w:p>
    <w:p>
      <w:pPr>
        <w:spacing w:line="259" w:lineRule="auto"/>
      </w:pPr>
      <w:r>
        <w:t>A client at 24 weeks’ gestation asks about the influenza vaccine. Which response by the nurse is best?</w:t>
      </w:r>
    </w:p>
    <w:p>
      <w:pPr>
        <w:spacing w:line="240" w:lineRule="auto"/>
      </w:pPr>
      <w:r>
        <w:rPr>
          <w:b/>
        </w:rPr>
        <w:t xml:space="preserve">A. </w:t>
      </w:r>
      <w:r>
        <w:t>“It should be delayed until after delivery.”</w:t>
      </w:r>
    </w:p>
    <w:p>
      <w:pPr>
        <w:spacing w:line="240" w:lineRule="auto"/>
      </w:pPr>
      <w:r>
        <w:rPr>
          <w:b/>
        </w:rPr>
        <w:t xml:space="preserve">B. </w:t>
      </w:r>
      <w:r>
        <w:t>“The inactivated influenza vaccine is recommended during pregnancy.”</w:t>
      </w:r>
    </w:p>
    <w:p>
      <w:pPr>
        <w:spacing w:line="240" w:lineRule="auto"/>
      </w:pPr>
      <w:r>
        <w:rPr>
          <w:b/>
        </w:rPr>
        <w:t xml:space="preserve">C. </w:t>
      </w:r>
      <w:r>
        <w:t>“Only the live intranasal vaccine is recommended.”</w:t>
      </w:r>
    </w:p>
    <w:p>
      <w:pPr>
        <w:spacing w:line="240" w:lineRule="auto"/>
      </w:pPr>
      <w:r>
        <w:rPr>
          <w:b/>
        </w:rPr>
        <w:t xml:space="preserve">D. </w:t>
      </w:r>
      <w:r>
        <w:t>“Vaccination is unnecessary in the second trimester.”</w:t>
      </w:r>
    </w:p>
    <w:p/>
    <w:p>
      <w:r>
        <w:rPr>
          <w:b/>
          <w:color w:val="5C2482"/>
          <w:sz w:val="23"/>
        </w:rPr>
        <w:t>Question 49</w:t>
      </w:r>
    </w:p>
    <w:p>
      <w:pPr>
        <w:spacing w:line="259" w:lineRule="auto"/>
      </w:pPr>
      <w:r>
        <w:t>A client with myasthenia gravis reports increasing difficulty chewing and holding up the head by evening. This pattern most strongly suggests:</w:t>
      </w:r>
    </w:p>
    <w:p>
      <w:pPr>
        <w:spacing w:line="240" w:lineRule="auto"/>
      </w:pPr>
      <w:r>
        <w:rPr>
          <w:b/>
        </w:rPr>
        <w:t xml:space="preserve">A. </w:t>
      </w:r>
      <w:r>
        <w:t>activity-related muscle weakness that worsens with fatigue</w:t>
      </w:r>
    </w:p>
    <w:p>
      <w:pPr>
        <w:spacing w:line="240" w:lineRule="auto"/>
      </w:pPr>
      <w:r>
        <w:rPr>
          <w:b/>
        </w:rPr>
        <w:t xml:space="preserve">B. </w:t>
      </w:r>
      <w:r>
        <w:t>compartment syndrome</w:t>
      </w:r>
    </w:p>
    <w:p>
      <w:pPr>
        <w:spacing w:line="240" w:lineRule="auto"/>
      </w:pPr>
      <w:r>
        <w:rPr>
          <w:b/>
        </w:rPr>
        <w:t xml:space="preserve">C. </w:t>
      </w:r>
      <w:r>
        <w:t>renal colic</w:t>
      </w:r>
    </w:p>
    <w:p>
      <w:pPr>
        <w:spacing w:line="240" w:lineRule="auto"/>
      </w:pPr>
      <w:r>
        <w:rPr>
          <w:b/>
        </w:rPr>
        <w:t xml:space="preserve">D. </w:t>
      </w:r>
      <w:r>
        <w:t>meningeal irritation</w:t>
      </w:r>
    </w:p>
    <w:p/>
    <w:p>
      <w:r>
        <w:rPr>
          <w:b/>
          <w:color w:val="5C2482"/>
          <w:sz w:val="23"/>
        </w:rPr>
        <w:t>Question 50</w:t>
      </w:r>
    </w:p>
    <w:p>
      <w:pPr>
        <w:spacing w:line="259" w:lineRule="auto"/>
      </w:pPr>
      <w:r>
        <w:t>Two experienced nurses disagree repeatedly about how duties should be divided, and the conflict is affecting care. Which management approach is best?</w:t>
      </w:r>
    </w:p>
    <w:p>
      <w:pPr>
        <w:spacing w:line="240" w:lineRule="auto"/>
      </w:pPr>
      <w:r>
        <w:rPr>
          <w:b/>
        </w:rPr>
        <w:t xml:space="preserve">A. </w:t>
      </w:r>
      <w:r>
        <w:t>Ignore the problem and let them solve it alone</w:t>
      </w:r>
    </w:p>
    <w:p>
      <w:pPr>
        <w:spacing w:line="240" w:lineRule="auto"/>
      </w:pPr>
      <w:r>
        <w:rPr>
          <w:b/>
        </w:rPr>
        <w:t xml:space="preserve">B. </w:t>
      </w:r>
      <w:r>
        <w:t>Meet with both nurses to clarify issues and develop a workable plan</w:t>
      </w:r>
    </w:p>
    <w:p>
      <w:pPr>
        <w:spacing w:line="240" w:lineRule="auto"/>
      </w:pPr>
      <w:r>
        <w:rPr>
          <w:b/>
        </w:rPr>
        <w:t xml:space="preserve">C. </w:t>
      </w:r>
      <w:r>
        <w:t>Transfer one nurse immediately without discussion</w:t>
      </w:r>
    </w:p>
    <w:p>
      <w:pPr>
        <w:spacing w:line="240" w:lineRule="auto"/>
      </w:pPr>
      <w:r>
        <w:rPr>
          <w:b/>
        </w:rPr>
        <w:t xml:space="preserve">D. </w:t>
      </w:r>
      <w:r>
        <w:t>Discuss the conflict openly in front of the whole unit</w:t>
      </w:r>
    </w:p>
    <w:p/>
    <w:p>
      <w:r>
        <w:br w:type="page"/>
      </w:r>
    </w:p>
    <w:p>
      <w:pPr>
        <w:pStyle w:val="Heading2"/>
      </w:pPr>
      <w:r>
        <w:t>Questions 51–75</w:t>
      </w:r>
    </w:p>
    <w:p>
      <w:r>
        <w:rPr>
          <w:b/>
          <w:color w:val="5C2482"/>
          <w:sz w:val="23"/>
        </w:rPr>
        <w:t>Question 51</w:t>
      </w:r>
    </w:p>
    <w:p>
      <w:pPr>
        <w:spacing w:line="259" w:lineRule="auto"/>
      </w:pPr>
      <w:r>
        <w:t>A client with multiple sclerosis has urge incontinence. Which nursing intervention is most effective to promote bladder control?</w:t>
      </w:r>
    </w:p>
    <w:p>
      <w:pPr>
        <w:spacing w:line="240" w:lineRule="auto"/>
      </w:pPr>
      <w:r>
        <w:rPr>
          <w:b/>
        </w:rPr>
        <w:t xml:space="preserve">A. </w:t>
      </w:r>
      <w:r>
        <w:t>Restrict all fluids after lunch</w:t>
      </w:r>
    </w:p>
    <w:p>
      <w:pPr>
        <w:spacing w:line="240" w:lineRule="auto"/>
      </w:pPr>
      <w:r>
        <w:rPr>
          <w:b/>
        </w:rPr>
        <w:t xml:space="preserve">B. </w:t>
      </w:r>
      <w:r>
        <w:t>Establish a scheduled voiding programme</w:t>
      </w:r>
    </w:p>
    <w:p>
      <w:pPr>
        <w:spacing w:line="240" w:lineRule="auto"/>
      </w:pPr>
      <w:r>
        <w:rPr>
          <w:b/>
        </w:rPr>
        <w:t xml:space="preserve">C. </w:t>
      </w:r>
      <w:r>
        <w:t>Insert a permanent indwelling catheter</w:t>
      </w:r>
    </w:p>
    <w:p>
      <w:pPr>
        <w:spacing w:line="240" w:lineRule="auto"/>
      </w:pPr>
      <w:r>
        <w:rPr>
          <w:b/>
        </w:rPr>
        <w:t xml:space="preserve">D. </w:t>
      </w:r>
      <w:r>
        <w:t>Encourage voiding only when the urge is severe</w:t>
      </w:r>
    </w:p>
    <w:p/>
    <w:p>
      <w:r>
        <w:rPr>
          <w:b/>
          <w:color w:val="5C2482"/>
          <w:sz w:val="23"/>
        </w:rPr>
        <w:t>Question 52</w:t>
      </w:r>
    </w:p>
    <w:p>
      <w:pPr>
        <w:spacing w:line="259" w:lineRule="auto"/>
      </w:pPr>
      <w:r>
        <w:t>A client scheduled for bronchoscopy says, “I am afraid I will choke and no one will help me.” Which response by the nurse is best?</w:t>
      </w:r>
    </w:p>
    <w:p>
      <w:pPr>
        <w:spacing w:line="240" w:lineRule="auto"/>
      </w:pPr>
      <w:r>
        <w:rPr>
          <w:b/>
        </w:rPr>
        <w:t xml:space="preserve">A. </w:t>
      </w:r>
      <w:r>
        <w:t>“You will be fine.”</w:t>
      </w:r>
    </w:p>
    <w:p>
      <w:pPr>
        <w:spacing w:line="240" w:lineRule="auto"/>
      </w:pPr>
      <w:r>
        <w:rPr>
          <w:b/>
        </w:rPr>
        <w:t xml:space="preserve">B. </w:t>
      </w:r>
      <w:r>
        <w:t>“Tell me what worries you most, and I will explain how your airway will be monitored.”</w:t>
      </w:r>
    </w:p>
    <w:p>
      <w:pPr>
        <w:spacing w:line="240" w:lineRule="auto"/>
      </w:pPr>
      <w:r>
        <w:rPr>
          <w:b/>
        </w:rPr>
        <w:t xml:space="preserve">C. </w:t>
      </w:r>
      <w:r>
        <w:t>“Do not think negatively.”</w:t>
      </w:r>
    </w:p>
    <w:p>
      <w:pPr>
        <w:spacing w:line="240" w:lineRule="auto"/>
      </w:pPr>
      <w:r>
        <w:rPr>
          <w:b/>
        </w:rPr>
        <w:t xml:space="preserve">D. </w:t>
      </w:r>
      <w:r>
        <w:t>“The doctor will handle that.”</w:t>
      </w:r>
    </w:p>
    <w:p/>
    <w:p>
      <w:r>
        <w:rPr>
          <w:b/>
          <w:color w:val="5C2482"/>
          <w:sz w:val="23"/>
        </w:rPr>
        <w:t>Question 53</w:t>
      </w:r>
    </w:p>
    <w:p>
      <w:pPr>
        <w:spacing w:line="259" w:lineRule="auto"/>
      </w:pPr>
      <w:r>
        <w:t>A client arrives with fever, severe headache, photophobia, and nuchal rigidity. Which action should the nurse anticipate immediately?</w:t>
      </w:r>
    </w:p>
    <w:p>
      <w:pPr>
        <w:spacing w:line="240" w:lineRule="auto"/>
      </w:pPr>
      <w:r>
        <w:rPr>
          <w:b/>
        </w:rPr>
        <w:t xml:space="preserve">A. </w:t>
      </w:r>
      <w:r>
        <w:t>Initiating droplet precautions and prompt assessment</w:t>
      </w:r>
    </w:p>
    <w:p>
      <w:pPr>
        <w:spacing w:line="240" w:lineRule="auto"/>
      </w:pPr>
      <w:r>
        <w:rPr>
          <w:b/>
        </w:rPr>
        <w:t xml:space="preserve">B. </w:t>
      </w:r>
      <w:r>
        <w:t>Encouraging bright light exposure</w:t>
      </w:r>
    </w:p>
    <w:p>
      <w:pPr>
        <w:spacing w:line="240" w:lineRule="auto"/>
      </w:pPr>
      <w:r>
        <w:rPr>
          <w:b/>
        </w:rPr>
        <w:t xml:space="preserve">C. </w:t>
      </w:r>
      <w:r>
        <w:t>Offering a high-protein meal</w:t>
      </w:r>
    </w:p>
    <w:p>
      <w:pPr>
        <w:spacing w:line="240" w:lineRule="auto"/>
      </w:pPr>
      <w:r>
        <w:rPr>
          <w:b/>
        </w:rPr>
        <w:t xml:space="preserve">D. </w:t>
      </w:r>
      <w:r>
        <w:t>Placing the client in Trendelenburg position</w:t>
      </w:r>
    </w:p>
    <w:p/>
    <w:p>
      <w:r>
        <w:rPr>
          <w:b/>
          <w:color w:val="5C2482"/>
          <w:sz w:val="23"/>
        </w:rPr>
        <w:t>Question 54</w:t>
      </w:r>
    </w:p>
    <w:p>
      <w:pPr>
        <w:spacing w:line="259" w:lineRule="auto"/>
      </w:pPr>
      <w:r>
        <w:t>Which question is most useful to obtain information about a client’s alcohol use history?</w:t>
      </w:r>
    </w:p>
    <w:p>
      <w:pPr>
        <w:spacing w:line="240" w:lineRule="auto"/>
      </w:pPr>
      <w:r>
        <w:rPr>
          <w:b/>
        </w:rPr>
        <w:t xml:space="preserve">A. </w:t>
      </w:r>
      <w:r>
        <w:t>“How often do you use alcohol?”</w:t>
      </w:r>
    </w:p>
    <w:p>
      <w:pPr>
        <w:spacing w:line="240" w:lineRule="auto"/>
      </w:pPr>
      <w:r>
        <w:rPr>
          <w:b/>
        </w:rPr>
        <w:t xml:space="preserve">B. </w:t>
      </w:r>
      <w:r>
        <w:t>“You are not a heavy drinker, are you?”</w:t>
      </w:r>
    </w:p>
    <w:p>
      <w:pPr>
        <w:spacing w:line="240" w:lineRule="auto"/>
      </w:pPr>
      <w:r>
        <w:rPr>
          <w:b/>
        </w:rPr>
        <w:t xml:space="preserve">C. </w:t>
      </w:r>
      <w:r>
        <w:t>“Alcohol is not a problem for you, correct?”</w:t>
      </w:r>
    </w:p>
    <w:p>
      <w:pPr>
        <w:spacing w:line="240" w:lineRule="auto"/>
      </w:pPr>
      <w:r>
        <w:rPr>
          <w:b/>
        </w:rPr>
        <w:t xml:space="preserve">D. </w:t>
      </w:r>
      <w:r>
        <w:t>“You do not have an addictive personality, right?”</w:t>
      </w:r>
    </w:p>
    <w:p/>
    <w:p>
      <w:r>
        <w:rPr>
          <w:b/>
          <w:color w:val="5C2482"/>
          <w:sz w:val="23"/>
        </w:rPr>
        <w:t>Question 55</w:t>
      </w:r>
    </w:p>
    <w:p>
      <w:pPr>
        <w:spacing w:line="259" w:lineRule="auto"/>
      </w:pPr>
      <w:r>
        <w:t>A client scheduled for angiography is confused and unable to explain the procedure. What is the nurse’s best action?</w:t>
      </w:r>
    </w:p>
    <w:p>
      <w:pPr>
        <w:spacing w:line="240" w:lineRule="auto"/>
      </w:pPr>
      <w:r>
        <w:rPr>
          <w:b/>
        </w:rPr>
        <w:t xml:space="preserve">A. </w:t>
      </w:r>
      <w:r>
        <w:t>Witness the consent because the form is signed</w:t>
      </w:r>
    </w:p>
    <w:p>
      <w:pPr>
        <w:spacing w:line="240" w:lineRule="auto"/>
      </w:pPr>
      <w:r>
        <w:rPr>
          <w:b/>
        </w:rPr>
        <w:t xml:space="preserve">B. </w:t>
      </w:r>
      <w:r>
        <w:t>Clarify the concern and notify the provider</w:t>
      </w:r>
    </w:p>
    <w:p>
      <w:pPr>
        <w:spacing w:line="240" w:lineRule="auto"/>
      </w:pPr>
      <w:r>
        <w:rPr>
          <w:b/>
        </w:rPr>
        <w:t xml:space="preserve">C. </w:t>
      </w:r>
      <w:r>
        <w:t>Ask a relative to sign immediately</w:t>
      </w:r>
    </w:p>
    <w:p>
      <w:pPr>
        <w:spacing w:line="240" w:lineRule="auto"/>
      </w:pPr>
      <w:r>
        <w:rPr>
          <w:b/>
        </w:rPr>
        <w:t xml:space="preserve">D. </w:t>
      </w:r>
      <w:r>
        <w:t>Send the client because the order exists</w:t>
      </w:r>
    </w:p>
    <w:p/>
    <w:p>
      <w:r>
        <w:rPr>
          <w:b/>
          <w:color w:val="5C2482"/>
          <w:sz w:val="23"/>
        </w:rPr>
        <w:t>Question 56</w:t>
      </w:r>
    </w:p>
    <w:p>
      <w:pPr>
        <w:spacing w:line="259" w:lineRule="auto"/>
      </w:pPr>
      <w:r>
        <w:t>Which laboratory finding is most expected in a client with untreated Addison’s disease?</w:t>
      </w:r>
    </w:p>
    <w:p>
      <w:pPr>
        <w:spacing w:line="240" w:lineRule="auto"/>
      </w:pPr>
      <w:r>
        <w:rPr>
          <w:b/>
        </w:rPr>
        <w:t xml:space="preserve">A. </w:t>
      </w:r>
      <w:r>
        <w:t>Hypernatremia and hypokalemia</w:t>
      </w:r>
    </w:p>
    <w:p>
      <w:pPr>
        <w:spacing w:line="240" w:lineRule="auto"/>
      </w:pPr>
      <w:r>
        <w:rPr>
          <w:b/>
        </w:rPr>
        <w:t xml:space="preserve">B. </w:t>
      </w:r>
      <w:r>
        <w:t>Hyponatremia and hyperkalemia</w:t>
      </w:r>
    </w:p>
    <w:p>
      <w:pPr>
        <w:spacing w:line="240" w:lineRule="auto"/>
      </w:pPr>
      <w:r>
        <w:rPr>
          <w:b/>
        </w:rPr>
        <w:t xml:space="preserve">C. </w:t>
      </w:r>
      <w:r>
        <w:t>Hypercalcaemia and alkalosis only</w:t>
      </w:r>
    </w:p>
    <w:p>
      <w:pPr>
        <w:spacing w:line="240" w:lineRule="auto"/>
      </w:pPr>
      <w:r>
        <w:rPr>
          <w:b/>
        </w:rPr>
        <w:t xml:space="preserve">D. </w:t>
      </w:r>
      <w:r>
        <w:t>Elevated platelet count</w:t>
      </w:r>
    </w:p>
    <w:p/>
    <w:p>
      <w:r>
        <w:rPr>
          <w:b/>
          <w:color w:val="5C2482"/>
          <w:sz w:val="23"/>
        </w:rPr>
        <w:t>Question 57</w:t>
      </w:r>
    </w:p>
    <w:p>
      <w:pPr>
        <w:spacing w:line="259" w:lineRule="auto"/>
      </w:pPr>
      <w:r>
        <w:t>A student nurse wants to post a photo of a wound dressing setup on social media. No client name is visible. What is the best response by the supervising nurse?</w:t>
      </w:r>
    </w:p>
    <w:p>
      <w:pPr>
        <w:spacing w:line="240" w:lineRule="auto"/>
      </w:pPr>
      <w:r>
        <w:rPr>
          <w:b/>
        </w:rPr>
        <w:t xml:space="preserve">A. </w:t>
      </w:r>
      <w:r>
        <w:t>Post it because no name appears</w:t>
      </w:r>
    </w:p>
    <w:p>
      <w:pPr>
        <w:spacing w:line="240" w:lineRule="auto"/>
      </w:pPr>
      <w:r>
        <w:rPr>
          <w:b/>
        </w:rPr>
        <w:t xml:space="preserve">B. </w:t>
      </w:r>
      <w:r>
        <w:t>Explain that posting clinical images without approval violates privacy and policy</w:t>
      </w:r>
    </w:p>
    <w:p>
      <w:pPr>
        <w:spacing w:line="240" w:lineRule="auto"/>
      </w:pPr>
      <w:r>
        <w:rPr>
          <w:b/>
        </w:rPr>
        <w:t xml:space="preserve">C. </w:t>
      </w:r>
      <w:r>
        <w:t>Allow it if the photo is deleted later</w:t>
      </w:r>
    </w:p>
    <w:p>
      <w:pPr>
        <w:spacing w:line="240" w:lineRule="auto"/>
      </w:pPr>
      <w:r>
        <w:rPr>
          <w:b/>
        </w:rPr>
        <w:t xml:space="preserve">D. </w:t>
      </w:r>
      <w:r>
        <w:t>Post it only in a private group</w:t>
      </w:r>
    </w:p>
    <w:p/>
    <w:p>
      <w:r>
        <w:rPr>
          <w:b/>
          <w:color w:val="5C2482"/>
          <w:sz w:val="23"/>
        </w:rPr>
        <w:t>Question 58</w:t>
      </w:r>
    </w:p>
    <w:p>
      <w:pPr>
        <w:spacing w:line="259" w:lineRule="auto"/>
      </w:pPr>
      <w:r>
        <w:t>A client with acute pancreatitis reports tingling around the mouth. Which additional finding requires prompt reporting?</w:t>
      </w:r>
    </w:p>
    <w:p>
      <w:pPr>
        <w:spacing w:line="240" w:lineRule="auto"/>
      </w:pPr>
      <w:r>
        <w:rPr>
          <w:b/>
        </w:rPr>
        <w:t xml:space="preserve">A. </w:t>
      </w:r>
      <w:r>
        <w:t>Hand spasm when the blood pressure cuff is inflated</w:t>
      </w:r>
    </w:p>
    <w:p>
      <w:pPr>
        <w:spacing w:line="240" w:lineRule="auto"/>
      </w:pPr>
      <w:r>
        <w:rPr>
          <w:b/>
        </w:rPr>
        <w:t xml:space="preserve">B. </w:t>
      </w:r>
      <w:r>
        <w:t>Mild thirst after vomiting</w:t>
      </w:r>
    </w:p>
    <w:p>
      <w:pPr>
        <w:spacing w:line="240" w:lineRule="auto"/>
      </w:pPr>
      <w:r>
        <w:rPr>
          <w:b/>
        </w:rPr>
        <w:t xml:space="preserve">C. </w:t>
      </w:r>
      <w:r>
        <w:t>Pain score of 6/10 after analgesia</w:t>
      </w:r>
    </w:p>
    <w:p>
      <w:pPr>
        <w:spacing w:line="240" w:lineRule="auto"/>
      </w:pPr>
      <w:r>
        <w:rPr>
          <w:b/>
        </w:rPr>
        <w:t xml:space="preserve">D. </w:t>
      </w:r>
      <w:r>
        <w:t>History of gallstones</w:t>
      </w:r>
    </w:p>
    <w:p/>
    <w:p>
      <w:r>
        <w:rPr>
          <w:b/>
          <w:color w:val="5C2482"/>
          <w:sz w:val="23"/>
        </w:rPr>
        <w:t>Question 59</w:t>
      </w:r>
    </w:p>
    <w:p>
      <w:pPr>
        <w:spacing w:line="259" w:lineRule="auto"/>
      </w:pPr>
      <w:r>
        <w:t>At the beginning of the shift, which client should the nurse assess first?</w:t>
      </w:r>
    </w:p>
    <w:p>
      <w:pPr>
        <w:spacing w:line="240" w:lineRule="auto"/>
      </w:pPr>
      <w:r>
        <w:rPr>
          <w:b/>
        </w:rPr>
        <w:t xml:space="preserve">A. </w:t>
      </w:r>
      <w:r>
        <w:t>Client asking for a bed bath</w:t>
      </w:r>
    </w:p>
    <w:p>
      <w:pPr>
        <w:spacing w:line="240" w:lineRule="auto"/>
      </w:pPr>
      <w:r>
        <w:rPr>
          <w:b/>
        </w:rPr>
        <w:t xml:space="preserve">B. </w:t>
      </w:r>
      <w:r>
        <w:t>Client with calf pain and sudden shortness of breath</w:t>
      </w:r>
    </w:p>
    <w:p>
      <w:pPr>
        <w:spacing w:line="240" w:lineRule="auto"/>
      </w:pPr>
      <w:r>
        <w:rPr>
          <w:b/>
        </w:rPr>
        <w:t xml:space="preserve">C. </w:t>
      </w:r>
      <w:r>
        <w:t>Client waiting for routine discharge teaching</w:t>
      </w:r>
    </w:p>
    <w:p>
      <w:pPr>
        <w:spacing w:line="240" w:lineRule="auto"/>
      </w:pPr>
      <w:r>
        <w:rPr>
          <w:b/>
        </w:rPr>
        <w:t xml:space="preserve">D. </w:t>
      </w:r>
      <w:r>
        <w:t>Client requesting a snack</w:t>
      </w:r>
    </w:p>
    <w:p/>
    <w:p>
      <w:r>
        <w:rPr>
          <w:b/>
          <w:color w:val="5C2482"/>
          <w:sz w:val="23"/>
        </w:rPr>
        <w:t>Question 60</w:t>
      </w:r>
    </w:p>
    <w:p>
      <w:pPr>
        <w:spacing w:line="259" w:lineRule="auto"/>
      </w:pPr>
      <w:r>
        <w:t>An 82-year-old bedbound client is admitted with pneumonia. Which factors most likely predisposed the client to this condition?</w:t>
        <w:br/>
        <w:t>I. Aspiration of secretions</w:t>
        <w:br/>
        <w:t>II. Stasis of respiratory secretions</w:t>
        <w:br/>
        <w:t>III. Prolonged immobility</w:t>
        <w:br/>
        <w:t>IV. Increased tear production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61</w:t>
      </w:r>
    </w:p>
    <w:p>
      <w:pPr>
        <w:spacing w:line="259" w:lineRule="auto"/>
      </w:pPr>
      <w:r>
        <w:t>A 37-week primigravida reports severe headache, blurred vision, and epigastric pain. Blood pressure is 166/108 mm Hg. Which finding is the priority concern?</w:t>
      </w:r>
    </w:p>
    <w:p>
      <w:pPr>
        <w:spacing w:line="240" w:lineRule="auto"/>
      </w:pPr>
      <w:r>
        <w:rPr>
          <w:b/>
        </w:rPr>
        <w:t xml:space="preserve">A. </w:t>
      </w:r>
      <w:r>
        <w:t>The elevated blood pressure with neurological symptoms</w:t>
      </w:r>
    </w:p>
    <w:p>
      <w:pPr>
        <w:spacing w:line="240" w:lineRule="auto"/>
      </w:pPr>
      <w:r>
        <w:rPr>
          <w:b/>
        </w:rPr>
        <w:t xml:space="preserve">B. </w:t>
      </w:r>
      <w:r>
        <w:t>Mild ankle swelling</w:t>
      </w:r>
    </w:p>
    <w:p>
      <w:pPr>
        <w:spacing w:line="240" w:lineRule="auto"/>
      </w:pPr>
      <w:r>
        <w:rPr>
          <w:b/>
        </w:rPr>
        <w:t xml:space="preserve">C. </w:t>
      </w:r>
      <w:r>
        <w:t>Primigravida status</w:t>
      </w:r>
    </w:p>
    <w:p>
      <w:pPr>
        <w:spacing w:line="240" w:lineRule="auto"/>
      </w:pPr>
      <w:r>
        <w:rPr>
          <w:b/>
        </w:rPr>
        <w:t xml:space="preserve">D. </w:t>
      </w:r>
      <w:r>
        <w:t>Complaint of heartburn</w:t>
      </w:r>
    </w:p>
    <w:p/>
    <w:p>
      <w:r>
        <w:rPr>
          <w:b/>
          <w:color w:val="5C2482"/>
          <w:sz w:val="23"/>
        </w:rPr>
        <w:t>Question 62</w:t>
      </w:r>
    </w:p>
    <w:p>
      <w:pPr>
        <w:spacing w:line="259" w:lineRule="auto"/>
      </w:pPr>
      <w:r>
        <w:t>Which assignment would be most appropriate for a float nurse unfamiliar with the unit?</w:t>
      </w:r>
    </w:p>
    <w:p>
      <w:pPr>
        <w:spacing w:line="240" w:lineRule="auto"/>
      </w:pPr>
      <w:r>
        <w:rPr>
          <w:b/>
        </w:rPr>
        <w:t xml:space="preserve">A. </w:t>
      </w:r>
      <w:r>
        <w:t>Client receiving titrated vasoactive infusion</w:t>
      </w:r>
    </w:p>
    <w:p>
      <w:pPr>
        <w:spacing w:line="240" w:lineRule="auto"/>
      </w:pPr>
      <w:r>
        <w:rPr>
          <w:b/>
        </w:rPr>
        <w:t xml:space="preserve">B. </w:t>
      </w:r>
      <w:r>
        <w:t>Stable client needing routine medications and basic care</w:t>
      </w:r>
    </w:p>
    <w:p>
      <w:pPr>
        <w:spacing w:line="240" w:lineRule="auto"/>
      </w:pPr>
      <w:r>
        <w:rPr>
          <w:b/>
        </w:rPr>
        <w:t xml:space="preserve">C. </w:t>
      </w:r>
      <w:r>
        <w:t>Fresh tracheostomy requiring frequent suctioning</w:t>
      </w:r>
    </w:p>
    <w:p>
      <w:pPr>
        <w:spacing w:line="240" w:lineRule="auto"/>
      </w:pPr>
      <w:r>
        <w:rPr>
          <w:b/>
        </w:rPr>
        <w:t xml:space="preserve">D. </w:t>
      </w:r>
      <w:r>
        <w:t>Client with unstable gastrointestinal bleeding</w:t>
      </w:r>
    </w:p>
    <w:p/>
    <w:p>
      <w:r>
        <w:rPr>
          <w:b/>
          <w:color w:val="5C2482"/>
          <w:sz w:val="23"/>
        </w:rPr>
        <w:t>Question 63</w:t>
      </w:r>
    </w:p>
    <w:p>
      <w:pPr>
        <w:spacing w:line="259" w:lineRule="auto"/>
      </w:pPr>
      <w:r>
        <w:t>Which assessment finding is most consistent with an acute asthma exacerbation?</w:t>
      </w:r>
    </w:p>
    <w:p>
      <w:pPr>
        <w:spacing w:line="240" w:lineRule="auto"/>
      </w:pPr>
      <w:r>
        <w:rPr>
          <w:b/>
        </w:rPr>
        <w:t xml:space="preserve">A. </w:t>
      </w:r>
      <w:r>
        <w:t>Inspiratory stridor</w:t>
      </w:r>
    </w:p>
    <w:p>
      <w:pPr>
        <w:spacing w:line="240" w:lineRule="auto"/>
      </w:pPr>
      <w:r>
        <w:rPr>
          <w:b/>
        </w:rPr>
        <w:t xml:space="preserve">B. </w:t>
      </w:r>
      <w:r>
        <w:t>Expiratory wheeze with prolonged expiration</w:t>
      </w:r>
    </w:p>
    <w:p>
      <w:pPr>
        <w:spacing w:line="240" w:lineRule="auto"/>
      </w:pPr>
      <w:r>
        <w:rPr>
          <w:b/>
        </w:rPr>
        <w:t xml:space="preserve">C. </w:t>
      </w:r>
      <w:r>
        <w:t>Bradypnoea with shallow breathing</w:t>
      </w:r>
    </w:p>
    <w:p>
      <w:pPr>
        <w:spacing w:line="240" w:lineRule="auto"/>
      </w:pPr>
      <w:r>
        <w:rPr>
          <w:b/>
        </w:rPr>
        <w:t xml:space="preserve">D. </w:t>
      </w:r>
      <w:r>
        <w:t>Dullness to percussion over one base</w:t>
      </w:r>
    </w:p>
    <w:p/>
    <w:p>
      <w:r>
        <w:rPr>
          <w:b/>
          <w:color w:val="5C2482"/>
          <w:sz w:val="23"/>
        </w:rPr>
        <w:t>Question 64</w:t>
      </w:r>
    </w:p>
    <w:p>
      <w:pPr>
        <w:spacing w:line="259" w:lineRule="auto"/>
      </w:pPr>
      <w:r>
        <w:t>Which statement by a client with type 2 diabetes shows best understanding of health promotion?</w:t>
      </w:r>
    </w:p>
    <w:p>
      <w:pPr>
        <w:spacing w:line="240" w:lineRule="auto"/>
      </w:pPr>
      <w:r>
        <w:rPr>
          <w:b/>
        </w:rPr>
        <w:t xml:space="preserve">A. </w:t>
      </w:r>
      <w:r>
        <w:t>“I will take medicine only when I feel my sugar is high.”</w:t>
      </w:r>
    </w:p>
    <w:p>
      <w:pPr>
        <w:spacing w:line="240" w:lineRule="auto"/>
      </w:pPr>
      <w:r>
        <w:rPr>
          <w:b/>
        </w:rPr>
        <w:t xml:space="preserve">B. </w:t>
      </w:r>
      <w:r>
        <w:t>“I need exercise, meal planning, and regular follow-up even when I feel well.”</w:t>
      </w:r>
    </w:p>
    <w:p>
      <w:pPr>
        <w:spacing w:line="240" w:lineRule="auto"/>
      </w:pPr>
      <w:r>
        <w:rPr>
          <w:b/>
        </w:rPr>
        <w:t xml:space="preserve">C. </w:t>
      </w:r>
      <w:r>
        <w:t>“I should stop monitoring once readings improve.”</w:t>
      </w:r>
    </w:p>
    <w:p>
      <w:pPr>
        <w:spacing w:line="240" w:lineRule="auto"/>
      </w:pPr>
      <w:r>
        <w:rPr>
          <w:b/>
        </w:rPr>
        <w:t xml:space="preserve">D. </w:t>
      </w:r>
      <w:r>
        <w:t>“Fruit must always be eliminated.”</w:t>
      </w:r>
    </w:p>
    <w:p/>
    <w:p>
      <w:r>
        <w:rPr>
          <w:b/>
          <w:color w:val="5C2482"/>
          <w:sz w:val="23"/>
        </w:rPr>
        <w:t>Question 65</w:t>
      </w:r>
    </w:p>
    <w:p>
      <w:pPr>
        <w:spacing w:line="259" w:lineRule="auto"/>
      </w:pPr>
      <w:r>
        <w:t>In adolescents with osteomyelitis following trauma, causative organisms may include:</w:t>
        <w:br/>
        <w:t>I. Staphylococcus aureus</w:t>
        <w:br/>
        <w:t>II. Pseudomonas aeruginosa</w:t>
        <w:br/>
        <w:t>III. Clostridium tetani</w:t>
        <w:br/>
        <w:t>IV. Salmonella species in selected risk groups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66</w:t>
      </w:r>
    </w:p>
    <w:p>
      <w:pPr>
        <w:spacing w:line="259" w:lineRule="auto"/>
      </w:pPr>
      <w:r>
        <w:t>Twenty minutes after delivery, a client passes large clots and the fundus is boggy. What should the nurse do first?</w:t>
      </w:r>
    </w:p>
    <w:p>
      <w:pPr>
        <w:spacing w:line="240" w:lineRule="auto"/>
      </w:pPr>
      <w:r>
        <w:rPr>
          <w:b/>
        </w:rPr>
        <w:t xml:space="preserve">A. </w:t>
      </w:r>
      <w:r>
        <w:t>Document the bleeding and continue monitoring</w:t>
      </w:r>
    </w:p>
    <w:p>
      <w:pPr>
        <w:spacing w:line="240" w:lineRule="auto"/>
      </w:pPr>
      <w:r>
        <w:rPr>
          <w:b/>
        </w:rPr>
        <w:t xml:space="preserve">B. </w:t>
      </w:r>
      <w:r>
        <w:t>Massage the fundus and call for assistance</w:t>
      </w:r>
    </w:p>
    <w:p>
      <w:pPr>
        <w:spacing w:line="240" w:lineRule="auto"/>
      </w:pPr>
      <w:r>
        <w:rPr>
          <w:b/>
        </w:rPr>
        <w:t xml:space="preserve">C. </w:t>
      </w:r>
      <w:r>
        <w:t>Encourage ambulation to the bathroom</w:t>
      </w:r>
    </w:p>
    <w:p>
      <w:pPr>
        <w:spacing w:line="240" w:lineRule="auto"/>
      </w:pPr>
      <w:r>
        <w:rPr>
          <w:b/>
        </w:rPr>
        <w:t xml:space="preserve">D. </w:t>
      </w:r>
      <w:r>
        <w:t>Offer oral fluids</w:t>
      </w:r>
    </w:p>
    <w:p/>
    <w:p>
      <w:r>
        <w:rPr>
          <w:b/>
          <w:color w:val="5C2482"/>
          <w:sz w:val="23"/>
        </w:rPr>
        <w:t>Question 67</w:t>
      </w:r>
    </w:p>
    <w:p>
      <w:pPr>
        <w:spacing w:line="259" w:lineRule="auto"/>
      </w:pPr>
      <w:r>
        <w:t>A child with sickle cell disease becomes suddenly pale and lethargic with left upper quadrant fullness. Which finding should the nurse expect in splenic sequestration?</w:t>
      </w:r>
    </w:p>
    <w:p>
      <w:pPr>
        <w:spacing w:line="240" w:lineRule="auto"/>
      </w:pPr>
      <w:r>
        <w:rPr>
          <w:b/>
        </w:rPr>
        <w:t xml:space="preserve">A. </w:t>
      </w:r>
      <w:r>
        <w:t>Sudden drop in haemoglobin with tachycardia</w:t>
      </w:r>
    </w:p>
    <w:p>
      <w:pPr>
        <w:spacing w:line="240" w:lineRule="auto"/>
      </w:pPr>
      <w:r>
        <w:rPr>
          <w:b/>
        </w:rPr>
        <w:t xml:space="preserve">B. </w:t>
      </w:r>
      <w:r>
        <w:t>Hyperactive bowel sounds</w:t>
      </w:r>
    </w:p>
    <w:p>
      <w:pPr>
        <w:spacing w:line="240" w:lineRule="auto"/>
      </w:pPr>
      <w:r>
        <w:rPr>
          <w:b/>
        </w:rPr>
        <w:t xml:space="preserve">C. </w:t>
      </w:r>
      <w:r>
        <w:t>Generalized hives</w:t>
      </w:r>
    </w:p>
    <w:p>
      <w:pPr>
        <w:spacing w:line="240" w:lineRule="auto"/>
      </w:pPr>
      <w:r>
        <w:rPr>
          <w:b/>
        </w:rPr>
        <w:t xml:space="preserve">D. </w:t>
      </w:r>
      <w:r>
        <w:t>Hypertension with bradycardia</w:t>
      </w:r>
    </w:p>
    <w:p/>
    <w:p>
      <w:r>
        <w:rPr>
          <w:b/>
          <w:color w:val="5C2482"/>
          <w:sz w:val="23"/>
        </w:rPr>
        <w:t>Question 68</w:t>
      </w:r>
    </w:p>
    <w:p>
      <w:pPr>
        <w:spacing w:line="259" w:lineRule="auto"/>
      </w:pPr>
      <w:r>
        <w:t>Following a bus crash, which client should receive priority for immediate emergency intervention?</w:t>
      </w:r>
    </w:p>
    <w:p>
      <w:pPr>
        <w:spacing w:line="240" w:lineRule="auto"/>
      </w:pPr>
      <w:r>
        <w:rPr>
          <w:b/>
        </w:rPr>
        <w:t xml:space="preserve">A. </w:t>
      </w:r>
      <w:r>
        <w:t>Walking client with minor arm abrasion</w:t>
      </w:r>
    </w:p>
    <w:p>
      <w:pPr>
        <w:spacing w:line="240" w:lineRule="auto"/>
      </w:pPr>
      <w:r>
        <w:rPr>
          <w:b/>
        </w:rPr>
        <w:t xml:space="preserve">B. </w:t>
      </w:r>
      <w:r>
        <w:t>Client with open fracture and capillary refill 2 seconds</w:t>
      </w:r>
    </w:p>
    <w:p>
      <w:pPr>
        <w:spacing w:line="240" w:lineRule="auto"/>
      </w:pPr>
      <w:r>
        <w:rPr>
          <w:b/>
        </w:rPr>
        <w:t xml:space="preserve">C. </w:t>
      </w:r>
      <w:r>
        <w:t>Client with severe respiratory distress and absent radial pulse</w:t>
      </w:r>
    </w:p>
    <w:p>
      <w:pPr>
        <w:spacing w:line="240" w:lineRule="auto"/>
      </w:pPr>
      <w:r>
        <w:rPr>
          <w:b/>
        </w:rPr>
        <w:t xml:space="preserve">D. </w:t>
      </w:r>
      <w:r>
        <w:t>Crying child with small scalp laceration</w:t>
      </w:r>
    </w:p>
    <w:p/>
    <w:p>
      <w:r>
        <w:rPr>
          <w:b/>
          <w:color w:val="5C2482"/>
          <w:sz w:val="23"/>
        </w:rPr>
        <w:t>Question 69</w:t>
      </w:r>
    </w:p>
    <w:p>
      <w:pPr>
        <w:spacing w:line="259" w:lineRule="auto"/>
      </w:pPr>
      <w:r>
        <w:t>A client with a casted leg reports severe pain that worsens with passive toe movement. What should the nurse do first?</w:t>
      </w:r>
    </w:p>
    <w:p>
      <w:pPr>
        <w:spacing w:line="240" w:lineRule="auto"/>
      </w:pPr>
      <w:r>
        <w:rPr>
          <w:b/>
        </w:rPr>
        <w:t xml:space="preserve">A. </w:t>
      </w:r>
      <w:r>
        <w:t>Apply heat over the cast</w:t>
      </w:r>
    </w:p>
    <w:p>
      <w:pPr>
        <w:spacing w:line="240" w:lineRule="auto"/>
      </w:pPr>
      <w:r>
        <w:rPr>
          <w:b/>
        </w:rPr>
        <w:t xml:space="preserve">B. </w:t>
      </w:r>
      <w:r>
        <w:t>Assess neurovascular status and report urgently</w:t>
      </w:r>
    </w:p>
    <w:p>
      <w:pPr>
        <w:spacing w:line="240" w:lineRule="auto"/>
      </w:pPr>
      <w:r>
        <w:rPr>
          <w:b/>
        </w:rPr>
        <w:t xml:space="preserve">C. </w:t>
      </w:r>
      <w:r>
        <w:t>Encourage exercise of the toes only</w:t>
      </w:r>
    </w:p>
    <w:p>
      <w:pPr>
        <w:spacing w:line="240" w:lineRule="auto"/>
      </w:pPr>
      <w:r>
        <w:rPr>
          <w:b/>
        </w:rPr>
        <w:t xml:space="preserve">D. </w:t>
      </w:r>
      <w:r>
        <w:t>Elevate the limb high above heart level for the entire shift</w:t>
      </w:r>
    </w:p>
    <w:p/>
    <w:p>
      <w:r>
        <w:rPr>
          <w:b/>
          <w:color w:val="5C2482"/>
          <w:sz w:val="23"/>
        </w:rPr>
        <w:t>Question 70</w:t>
      </w:r>
    </w:p>
    <w:p>
      <w:pPr>
        <w:spacing w:line="259" w:lineRule="auto"/>
      </w:pPr>
      <w:r>
        <w:t>A pregnant client receiving magnesium sulfate should be monitored most closely for which sign of toxicity?</w:t>
      </w:r>
    </w:p>
    <w:p>
      <w:pPr>
        <w:spacing w:line="240" w:lineRule="auto"/>
      </w:pPr>
      <w:r>
        <w:rPr>
          <w:b/>
        </w:rPr>
        <w:t xml:space="preserve">A. </w:t>
      </w:r>
      <w:r>
        <w:t>Hyperactive reflexes</w:t>
      </w:r>
    </w:p>
    <w:p>
      <w:pPr>
        <w:spacing w:line="240" w:lineRule="auto"/>
      </w:pPr>
      <w:r>
        <w:rPr>
          <w:b/>
        </w:rPr>
        <w:t xml:space="preserve">B. </w:t>
      </w:r>
      <w:r>
        <w:t>Respiratory depression</w:t>
      </w:r>
    </w:p>
    <w:p>
      <w:pPr>
        <w:spacing w:line="240" w:lineRule="auto"/>
      </w:pPr>
      <w:r>
        <w:rPr>
          <w:b/>
        </w:rPr>
        <w:t xml:space="preserve">C. </w:t>
      </w:r>
      <w:r>
        <w:t>Increased appetite</w:t>
      </w:r>
    </w:p>
    <w:p>
      <w:pPr>
        <w:spacing w:line="240" w:lineRule="auto"/>
      </w:pPr>
      <w:r>
        <w:rPr>
          <w:b/>
        </w:rPr>
        <w:t xml:space="preserve">D. </w:t>
      </w:r>
      <w:r>
        <w:t>Nasal congestion</w:t>
      </w:r>
    </w:p>
    <w:p/>
    <w:p>
      <w:r>
        <w:rPr>
          <w:b/>
          <w:color w:val="5C2482"/>
          <w:sz w:val="23"/>
        </w:rPr>
        <w:t>Question 71</w:t>
      </w:r>
    </w:p>
    <w:p>
      <w:pPr>
        <w:spacing w:line="259" w:lineRule="auto"/>
      </w:pPr>
      <w:r>
        <w:t>Which management function is most directly concerned with evaluating staff performance and correcting deviations from expected standards?</w:t>
      </w:r>
    </w:p>
    <w:p>
      <w:pPr>
        <w:spacing w:line="240" w:lineRule="auto"/>
      </w:pPr>
      <w:r>
        <w:rPr>
          <w:b/>
        </w:rPr>
        <w:t xml:space="preserve">A. </w:t>
      </w:r>
      <w:r>
        <w:t>Planning</w:t>
      </w:r>
    </w:p>
    <w:p>
      <w:pPr>
        <w:spacing w:line="240" w:lineRule="auto"/>
      </w:pPr>
      <w:r>
        <w:rPr>
          <w:b/>
        </w:rPr>
        <w:t xml:space="preserve">B. </w:t>
      </w:r>
      <w:r>
        <w:t>Organizing</w:t>
      </w:r>
    </w:p>
    <w:p>
      <w:pPr>
        <w:spacing w:line="240" w:lineRule="auto"/>
      </w:pPr>
      <w:r>
        <w:rPr>
          <w:b/>
        </w:rPr>
        <w:t xml:space="preserve">C. </w:t>
      </w:r>
      <w:r>
        <w:t>Controlling</w:t>
      </w:r>
    </w:p>
    <w:p>
      <w:pPr>
        <w:spacing w:line="240" w:lineRule="auto"/>
      </w:pPr>
      <w:r>
        <w:rPr>
          <w:b/>
        </w:rPr>
        <w:t xml:space="preserve">D. </w:t>
      </w:r>
      <w:r>
        <w:t>Staffing</w:t>
      </w:r>
    </w:p>
    <w:p/>
    <w:p>
      <w:r>
        <w:rPr>
          <w:b/>
          <w:color w:val="5C2482"/>
          <w:sz w:val="23"/>
        </w:rPr>
        <w:t>Question 72</w:t>
      </w:r>
    </w:p>
    <w:p>
      <w:pPr>
        <w:spacing w:line="259" w:lineRule="auto"/>
      </w:pPr>
      <w:r>
        <w:t>A client with a chest tube has no tidaling in the water-seal chamber. What should the nurse do first?</w:t>
      </w:r>
    </w:p>
    <w:p>
      <w:pPr>
        <w:spacing w:line="240" w:lineRule="auto"/>
      </w:pPr>
      <w:r>
        <w:rPr>
          <w:b/>
        </w:rPr>
        <w:t xml:space="preserve">A. </w:t>
      </w:r>
      <w:r>
        <w:t>Notify the provider immediately that the lung has re-expanded</w:t>
      </w:r>
    </w:p>
    <w:p>
      <w:pPr>
        <w:spacing w:line="240" w:lineRule="auto"/>
      </w:pPr>
      <w:r>
        <w:rPr>
          <w:b/>
        </w:rPr>
        <w:t xml:space="preserve">B. </w:t>
      </w:r>
      <w:r>
        <w:t>Check the tubing for kinks or dependent loops</w:t>
      </w:r>
    </w:p>
    <w:p>
      <w:pPr>
        <w:spacing w:line="240" w:lineRule="auto"/>
      </w:pPr>
      <w:r>
        <w:rPr>
          <w:b/>
        </w:rPr>
        <w:t xml:space="preserve">C. </w:t>
      </w:r>
      <w:r>
        <w:t>Clamp the tube for 30 minutes</w:t>
      </w:r>
    </w:p>
    <w:p>
      <w:pPr>
        <w:spacing w:line="240" w:lineRule="auto"/>
      </w:pPr>
      <w:r>
        <w:rPr>
          <w:b/>
        </w:rPr>
        <w:t xml:space="preserve">D. </w:t>
      </w:r>
      <w:r>
        <w:t>Remove the chest tube dressing</w:t>
      </w:r>
    </w:p>
    <w:p/>
    <w:p>
      <w:r>
        <w:rPr>
          <w:b/>
          <w:color w:val="5C2482"/>
          <w:sz w:val="23"/>
        </w:rPr>
        <w:t>Question 73</w:t>
      </w:r>
    </w:p>
    <w:p>
      <w:pPr>
        <w:spacing w:line="259" w:lineRule="auto"/>
      </w:pPr>
      <w:r>
        <w:t>The son of a dying client says, “My mother isn’t eating anything.” Which response by the nurse is most therapeutic?</w:t>
      </w:r>
    </w:p>
    <w:p>
      <w:pPr>
        <w:spacing w:line="240" w:lineRule="auto"/>
      </w:pPr>
      <w:r>
        <w:rPr>
          <w:b/>
        </w:rPr>
        <w:t xml:space="preserve">A. </w:t>
      </w:r>
      <w:r>
        <w:t>“Her body systems are slowing, so she may need less food now.”</w:t>
      </w:r>
    </w:p>
    <w:p>
      <w:pPr>
        <w:spacing w:line="240" w:lineRule="auto"/>
      </w:pPr>
      <w:r>
        <w:rPr>
          <w:b/>
        </w:rPr>
        <w:t xml:space="preserve">B. </w:t>
      </w:r>
      <w:r>
        <w:t>“Just make sure she drinks a lot.”</w:t>
      </w:r>
    </w:p>
    <w:p>
      <w:pPr>
        <w:spacing w:line="240" w:lineRule="auto"/>
      </w:pPr>
      <w:r>
        <w:rPr>
          <w:b/>
        </w:rPr>
        <w:t xml:space="preserve">C. </w:t>
      </w:r>
      <w:r>
        <w:t>“She must eat to get stronger.”</w:t>
      </w:r>
    </w:p>
    <w:p>
      <w:pPr>
        <w:spacing w:line="240" w:lineRule="auto"/>
      </w:pPr>
      <w:r>
        <w:rPr>
          <w:b/>
        </w:rPr>
        <w:t xml:space="preserve">D. </w:t>
      </w:r>
      <w:r>
        <w:t>“You should insist that she finish her meals.”</w:t>
      </w:r>
    </w:p>
    <w:p/>
    <w:p>
      <w:r>
        <w:rPr>
          <w:b/>
          <w:color w:val="5C2482"/>
          <w:sz w:val="23"/>
        </w:rPr>
        <w:t>Question 74</w:t>
      </w:r>
    </w:p>
    <w:p>
      <w:pPr>
        <w:spacing w:line="259" w:lineRule="auto"/>
      </w:pPr>
      <w:r>
        <w:t>A client with Crohn’s disease is receiving infliximab and is unsure whether she had chickenpox as a child. Which action is most appropriate before vaccination decisions are made?</w:t>
      </w:r>
    </w:p>
    <w:p>
      <w:pPr>
        <w:spacing w:line="240" w:lineRule="auto"/>
      </w:pPr>
      <w:r>
        <w:rPr>
          <w:b/>
        </w:rPr>
        <w:t xml:space="preserve">A. </w:t>
      </w:r>
      <w:r>
        <w:t>Administer live varicella vaccine immediately</w:t>
      </w:r>
    </w:p>
    <w:p>
      <w:pPr>
        <w:spacing w:line="240" w:lineRule="auto"/>
      </w:pPr>
      <w:r>
        <w:rPr>
          <w:b/>
        </w:rPr>
        <w:t xml:space="preserve">B. </w:t>
      </w:r>
      <w:r>
        <w:t>Check varicella antibody titres</w:t>
      </w:r>
    </w:p>
    <w:p>
      <w:pPr>
        <w:spacing w:line="240" w:lineRule="auto"/>
      </w:pPr>
      <w:r>
        <w:rPr>
          <w:b/>
        </w:rPr>
        <w:t xml:space="preserve">C. </w:t>
      </w:r>
      <w:r>
        <w:t>Give immune globulin routinely</w:t>
      </w:r>
    </w:p>
    <w:p>
      <w:pPr>
        <w:spacing w:line="240" w:lineRule="auto"/>
      </w:pPr>
      <w:r>
        <w:rPr>
          <w:b/>
        </w:rPr>
        <w:t xml:space="preserve">D. </w:t>
      </w:r>
      <w:r>
        <w:t>Advise that immunization history is irrelevant</w:t>
      </w:r>
    </w:p>
    <w:p/>
    <w:p>
      <w:r>
        <w:rPr>
          <w:b/>
          <w:color w:val="5C2482"/>
          <w:sz w:val="23"/>
        </w:rPr>
        <w:t>Question 75</w:t>
      </w:r>
    </w:p>
    <w:p>
      <w:pPr>
        <w:spacing w:line="259" w:lineRule="auto"/>
      </w:pPr>
      <w:r>
        <w:t>Which task is most appropriate to delegate to the nursing assistant for a stable medical client?</w:t>
      </w:r>
    </w:p>
    <w:p>
      <w:pPr>
        <w:spacing w:line="240" w:lineRule="auto"/>
      </w:pPr>
      <w:r>
        <w:rPr>
          <w:b/>
        </w:rPr>
        <w:t xml:space="preserve">A. </w:t>
      </w:r>
      <w:r>
        <w:t>Assess a new complaint of headache</w:t>
      </w:r>
    </w:p>
    <w:p>
      <w:pPr>
        <w:spacing w:line="240" w:lineRule="auto"/>
      </w:pPr>
      <w:r>
        <w:rPr>
          <w:b/>
        </w:rPr>
        <w:t xml:space="preserve">B. </w:t>
      </w:r>
      <w:r>
        <w:t>Assist with morning hygiene</w:t>
      </w:r>
    </w:p>
    <w:p>
      <w:pPr>
        <w:spacing w:line="240" w:lineRule="auto"/>
      </w:pPr>
      <w:r>
        <w:rPr>
          <w:b/>
        </w:rPr>
        <w:t xml:space="preserve">C. </w:t>
      </w:r>
      <w:r>
        <w:t>Reinforce discharge teaching</w:t>
      </w:r>
    </w:p>
    <w:p>
      <w:pPr>
        <w:spacing w:line="240" w:lineRule="auto"/>
      </w:pPr>
      <w:r>
        <w:rPr>
          <w:b/>
        </w:rPr>
        <w:t xml:space="preserve">D. </w:t>
      </w:r>
      <w:r>
        <w:t>Evaluate pain relief after morphine</w:t>
      </w:r>
    </w:p>
    <w:p/>
    <w:p>
      <w:r>
        <w:br w:type="page"/>
      </w:r>
    </w:p>
    <w:p>
      <w:pPr>
        <w:pStyle w:val="Heading2"/>
      </w:pPr>
      <w:r>
        <w:t>Questions 76–100</w:t>
      </w:r>
    </w:p>
    <w:p>
      <w:r>
        <w:rPr>
          <w:b/>
          <w:color w:val="5C2482"/>
          <w:sz w:val="23"/>
        </w:rPr>
        <w:t>Question 76</w:t>
      </w:r>
    </w:p>
    <w:p>
      <w:pPr>
        <w:spacing w:line="259" w:lineRule="auto"/>
      </w:pPr>
      <w:r>
        <w:t>Which interventions help reduce the risk of pressure injury in a bedbound client?</w:t>
        <w:br/>
        <w:t>I. Regular repositioning</w:t>
        <w:br/>
        <w:t>II. Frequent skin inspection</w:t>
        <w:br/>
        <w:t>III. Use of pressure-redistribution support surfaces</w:t>
        <w:br/>
        <w:t>IV. Vigorous massage of reddened skin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77</w:t>
      </w:r>
    </w:p>
    <w:p>
      <w:pPr>
        <w:spacing w:line="259" w:lineRule="auto"/>
      </w:pPr>
      <w:r>
        <w:t>Which assessment finding is most expected in a client with osteoarthritis of the knees?</w:t>
      </w:r>
    </w:p>
    <w:p>
      <w:pPr>
        <w:spacing w:line="240" w:lineRule="auto"/>
      </w:pPr>
      <w:r>
        <w:rPr>
          <w:b/>
        </w:rPr>
        <w:t xml:space="preserve">A. </w:t>
      </w:r>
      <w:r>
        <w:t>Warm symmetrical swelling of the small joints</w:t>
      </w:r>
    </w:p>
    <w:p>
      <w:pPr>
        <w:spacing w:line="240" w:lineRule="auto"/>
      </w:pPr>
      <w:r>
        <w:rPr>
          <w:b/>
        </w:rPr>
        <w:t xml:space="preserve">B. </w:t>
      </w:r>
      <w:r>
        <w:t>Pain worsened by activity with reduced range of motion</w:t>
      </w:r>
    </w:p>
    <w:p>
      <w:pPr>
        <w:spacing w:line="240" w:lineRule="auto"/>
      </w:pPr>
      <w:r>
        <w:rPr>
          <w:b/>
        </w:rPr>
        <w:t xml:space="preserve">C. </w:t>
      </w:r>
      <w:r>
        <w:t>Marked fever and weight loss</w:t>
      </w:r>
    </w:p>
    <w:p>
      <w:pPr>
        <w:spacing w:line="240" w:lineRule="auto"/>
      </w:pPr>
      <w:r>
        <w:rPr>
          <w:b/>
        </w:rPr>
        <w:t xml:space="preserve">D. </w:t>
      </w:r>
      <w:r>
        <w:t>Migratory joint pain with rash</w:t>
      </w:r>
    </w:p>
    <w:p/>
    <w:p>
      <w:r>
        <w:rPr>
          <w:b/>
          <w:color w:val="5C2482"/>
          <w:sz w:val="23"/>
        </w:rPr>
        <w:t>Question 78</w:t>
      </w:r>
    </w:p>
    <w:p>
      <w:pPr>
        <w:spacing w:line="259" w:lineRule="auto"/>
      </w:pPr>
      <w:r>
        <w:t>During admission, a client becomes very tired and there are still questions to complete. The husband is present. What should the nurse do?</w:t>
      </w:r>
    </w:p>
    <w:p>
      <w:pPr>
        <w:spacing w:line="240" w:lineRule="auto"/>
      </w:pPr>
      <w:r>
        <w:rPr>
          <w:b/>
        </w:rPr>
        <w:t xml:space="preserve">A. </w:t>
      </w:r>
      <w:r>
        <w:t>Wake the client and insist she answer</w:t>
      </w:r>
    </w:p>
    <w:p>
      <w:pPr>
        <w:spacing w:line="240" w:lineRule="auto"/>
      </w:pPr>
      <w:r>
        <w:rPr>
          <w:b/>
        </w:rPr>
        <w:t xml:space="preserve">B. </w:t>
      </w:r>
      <w:r>
        <w:t>Ask the husband questions without consulting the client</w:t>
      </w:r>
    </w:p>
    <w:p>
      <w:pPr>
        <w:spacing w:line="240" w:lineRule="auto"/>
      </w:pPr>
      <w:r>
        <w:rPr>
          <w:b/>
        </w:rPr>
        <w:t xml:space="preserve">C. </w:t>
      </w:r>
      <w:r>
        <w:t>Ask the client whether she agrees to her husband providing the needed information</w:t>
      </w:r>
    </w:p>
    <w:p>
      <w:pPr>
        <w:spacing w:line="240" w:lineRule="auto"/>
      </w:pPr>
      <w:r>
        <w:rPr>
          <w:b/>
        </w:rPr>
        <w:t xml:space="preserve">D. </w:t>
      </w:r>
      <w:r>
        <w:t>Delay all data collection until discharge</w:t>
      </w:r>
    </w:p>
    <w:p/>
    <w:p>
      <w:r>
        <w:rPr>
          <w:b/>
          <w:color w:val="5C2482"/>
          <w:sz w:val="23"/>
        </w:rPr>
        <w:t>Question 79</w:t>
      </w:r>
    </w:p>
    <w:p>
      <w:pPr>
        <w:spacing w:line="259" w:lineRule="auto"/>
      </w:pPr>
      <w:r>
        <w:t>A nurse with several years of medical-surgical experience begins working in a new ICU and is learning to interpret unfamiliar patterns. According to Patricia Benner, this nurse is most likely functioning as:</w:t>
      </w:r>
    </w:p>
    <w:p>
      <w:pPr>
        <w:spacing w:line="240" w:lineRule="auto"/>
      </w:pPr>
      <w:r>
        <w:rPr>
          <w:b/>
        </w:rPr>
        <w:t xml:space="preserve">A. </w:t>
      </w:r>
      <w:r>
        <w:t>Expert</w:t>
      </w:r>
    </w:p>
    <w:p>
      <w:pPr>
        <w:spacing w:line="240" w:lineRule="auto"/>
      </w:pPr>
      <w:r>
        <w:rPr>
          <w:b/>
        </w:rPr>
        <w:t xml:space="preserve">B. </w:t>
      </w:r>
      <w:r>
        <w:t>Proficient</w:t>
      </w:r>
    </w:p>
    <w:p>
      <w:pPr>
        <w:spacing w:line="240" w:lineRule="auto"/>
      </w:pPr>
      <w:r>
        <w:rPr>
          <w:b/>
        </w:rPr>
        <w:t xml:space="preserve">C. </w:t>
      </w:r>
      <w:r>
        <w:t>Advanced beginner</w:t>
      </w:r>
    </w:p>
    <w:p>
      <w:pPr>
        <w:spacing w:line="240" w:lineRule="auto"/>
      </w:pPr>
      <w:r>
        <w:rPr>
          <w:b/>
        </w:rPr>
        <w:t xml:space="preserve">D. </w:t>
      </w:r>
      <w:r>
        <w:t>Novice</w:t>
      </w:r>
    </w:p>
    <w:p/>
    <w:p>
      <w:r>
        <w:rPr>
          <w:b/>
          <w:color w:val="5C2482"/>
          <w:sz w:val="23"/>
        </w:rPr>
        <w:t>Question 80</w:t>
      </w:r>
    </w:p>
    <w:p>
      <w:pPr>
        <w:spacing w:line="259" w:lineRule="auto"/>
      </w:pPr>
      <w:r>
        <w:t>A client has just started receiving packed red blood cells. What is the most appropriate nursing action during the first 15 minutes?</w:t>
      </w:r>
    </w:p>
    <w:p>
      <w:pPr>
        <w:spacing w:line="240" w:lineRule="auto"/>
      </w:pPr>
      <w:r>
        <w:rPr>
          <w:b/>
        </w:rPr>
        <w:t xml:space="preserve">A. </w:t>
      </w:r>
      <w:r>
        <w:t>Remain with the client and observe for reaction</w:t>
      </w:r>
    </w:p>
    <w:p>
      <w:pPr>
        <w:spacing w:line="240" w:lineRule="auto"/>
      </w:pPr>
      <w:r>
        <w:rPr>
          <w:b/>
        </w:rPr>
        <w:t xml:space="preserve">B. </w:t>
      </w:r>
      <w:r>
        <w:t>Increase the rate to complete the unit quickly</w:t>
      </w:r>
    </w:p>
    <w:p>
      <w:pPr>
        <w:spacing w:line="240" w:lineRule="auto"/>
      </w:pPr>
      <w:r>
        <w:rPr>
          <w:b/>
        </w:rPr>
        <w:t xml:space="preserve">C. </w:t>
      </w:r>
      <w:r>
        <w:t>Leave to obtain routine supplies</w:t>
      </w:r>
    </w:p>
    <w:p>
      <w:pPr>
        <w:spacing w:line="240" w:lineRule="auto"/>
      </w:pPr>
      <w:r>
        <w:rPr>
          <w:b/>
        </w:rPr>
        <w:t xml:space="preserve">D. </w:t>
      </w:r>
      <w:r>
        <w:t>Flush the line with dextrose solution</w:t>
      </w:r>
    </w:p>
    <w:p/>
    <w:p>
      <w:r>
        <w:rPr>
          <w:b/>
          <w:color w:val="5C2482"/>
          <w:sz w:val="23"/>
        </w:rPr>
        <w:t>Question 81</w:t>
      </w:r>
    </w:p>
    <w:p>
      <w:pPr>
        <w:spacing w:line="259" w:lineRule="auto"/>
      </w:pPr>
      <w:r>
        <w:t>A postoperative client suddenly becomes dyspnoeic, tachycardic, and anxious. Which action should occur first?</w:t>
      </w:r>
    </w:p>
    <w:p>
      <w:pPr>
        <w:spacing w:line="240" w:lineRule="auto"/>
      </w:pPr>
      <w:r>
        <w:rPr>
          <w:b/>
        </w:rPr>
        <w:t xml:space="preserve">A. </w:t>
      </w:r>
      <w:r>
        <w:t>Administer oxygen and assess airway and breathing</w:t>
      </w:r>
    </w:p>
    <w:p>
      <w:pPr>
        <w:spacing w:line="240" w:lineRule="auto"/>
      </w:pPr>
      <w:r>
        <w:rPr>
          <w:b/>
        </w:rPr>
        <w:t xml:space="preserve">B. </w:t>
      </w:r>
      <w:r>
        <w:t>Encourage the client to walk</w:t>
      </w:r>
    </w:p>
    <w:p>
      <w:pPr>
        <w:spacing w:line="240" w:lineRule="auto"/>
      </w:pPr>
      <w:r>
        <w:rPr>
          <w:b/>
        </w:rPr>
        <w:t xml:space="preserve">C. </w:t>
      </w:r>
      <w:r>
        <w:t>Offer a warm drink</w:t>
      </w:r>
    </w:p>
    <w:p>
      <w:pPr>
        <w:spacing w:line="240" w:lineRule="auto"/>
      </w:pPr>
      <w:r>
        <w:rPr>
          <w:b/>
        </w:rPr>
        <w:t xml:space="preserve">D. </w:t>
      </w:r>
      <w:r>
        <w:t>Place the client flat and wait</w:t>
      </w:r>
    </w:p>
    <w:p/>
    <w:p>
      <w:r>
        <w:rPr>
          <w:b/>
          <w:color w:val="5C2482"/>
          <w:sz w:val="23"/>
        </w:rPr>
        <w:t>Question 82</w:t>
      </w:r>
    </w:p>
    <w:p>
      <w:pPr>
        <w:spacing w:line="259" w:lineRule="auto"/>
      </w:pPr>
      <w:r>
        <w:t>A client with a T4 spinal cord injury suddenly develops pounding headache, facial flushing, and blood pressure 198/104 mm Hg. What should the nurse do first?</w:t>
      </w:r>
    </w:p>
    <w:p>
      <w:pPr>
        <w:spacing w:line="240" w:lineRule="auto"/>
      </w:pPr>
      <w:r>
        <w:rPr>
          <w:b/>
        </w:rPr>
        <w:t xml:space="preserve">A. </w:t>
      </w:r>
      <w:r>
        <w:t>Lay the client flat</w:t>
      </w:r>
    </w:p>
    <w:p>
      <w:pPr>
        <w:spacing w:line="240" w:lineRule="auto"/>
      </w:pPr>
      <w:r>
        <w:rPr>
          <w:b/>
        </w:rPr>
        <w:t xml:space="preserve">B. </w:t>
      </w:r>
      <w:r>
        <w:t>Sit the client upright and assess for triggering stimuli</w:t>
      </w:r>
    </w:p>
    <w:p>
      <w:pPr>
        <w:spacing w:line="240" w:lineRule="auto"/>
      </w:pPr>
      <w:r>
        <w:rPr>
          <w:b/>
        </w:rPr>
        <w:t xml:space="preserve">C. </w:t>
      </w:r>
      <w:r>
        <w:t>Give a large meal</w:t>
      </w:r>
    </w:p>
    <w:p>
      <w:pPr>
        <w:spacing w:line="240" w:lineRule="auto"/>
      </w:pPr>
      <w:r>
        <w:rPr>
          <w:b/>
        </w:rPr>
        <w:t xml:space="preserve">D. </w:t>
      </w:r>
      <w:r>
        <w:t>Apply warm blankets</w:t>
      </w:r>
    </w:p>
    <w:p/>
    <w:p>
      <w:r>
        <w:rPr>
          <w:b/>
          <w:color w:val="5C2482"/>
          <w:sz w:val="23"/>
        </w:rPr>
        <w:t>Question 83</w:t>
      </w:r>
    </w:p>
    <w:p>
      <w:pPr>
        <w:spacing w:line="259" w:lineRule="auto"/>
      </w:pPr>
      <w:r>
        <w:t>A smoker says, “I tried to quit before and failed. I don’t think I can do it.” What is the nurse’s best response?</w:t>
      </w:r>
    </w:p>
    <w:p>
      <w:pPr>
        <w:spacing w:line="240" w:lineRule="auto"/>
      </w:pPr>
      <w:r>
        <w:rPr>
          <w:b/>
        </w:rPr>
        <w:t xml:space="preserve">A. </w:t>
      </w:r>
      <w:r>
        <w:t>“You just need more willpower.”</w:t>
      </w:r>
    </w:p>
    <w:p>
      <w:pPr>
        <w:spacing w:line="240" w:lineRule="auto"/>
      </w:pPr>
      <w:r>
        <w:rPr>
          <w:b/>
        </w:rPr>
        <w:t xml:space="preserve">B. </w:t>
      </w:r>
      <w:r>
        <w:t>“Many people quit successfully after several attempts.”</w:t>
      </w:r>
    </w:p>
    <w:p>
      <w:pPr>
        <w:spacing w:line="240" w:lineRule="auto"/>
      </w:pPr>
      <w:r>
        <w:rPr>
          <w:b/>
        </w:rPr>
        <w:t xml:space="preserve">C. </w:t>
      </w:r>
      <w:r>
        <w:t>“Switch to vaping instead.”</w:t>
      </w:r>
    </w:p>
    <w:p>
      <w:pPr>
        <w:spacing w:line="240" w:lineRule="auto"/>
      </w:pPr>
      <w:r>
        <w:rPr>
          <w:b/>
        </w:rPr>
        <w:t xml:space="preserve">D. </w:t>
      </w:r>
      <w:r>
        <w:t>“Stop all at once or not at all.”</w:t>
      </w:r>
    </w:p>
    <w:p/>
    <w:p>
      <w:r>
        <w:rPr>
          <w:b/>
          <w:color w:val="5C2482"/>
          <w:sz w:val="23"/>
        </w:rPr>
        <w:t>Question 84</w:t>
      </w:r>
    </w:p>
    <w:p>
      <w:pPr>
        <w:spacing w:line="259" w:lineRule="auto"/>
      </w:pPr>
      <w:r>
        <w:t>Which of the following are core components of evidence-based nursing practice?</w:t>
        <w:br/>
        <w:t>I. Best current evidence</w:t>
        <w:br/>
        <w:t>II. Clinical expertise</w:t>
        <w:br/>
        <w:t>III. Client values and preferences</w:t>
        <w:br/>
        <w:t>IV. Guesswork based on habit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85</w:t>
      </w:r>
    </w:p>
    <w:p>
      <w:pPr>
        <w:spacing w:line="259" w:lineRule="auto"/>
      </w:pPr>
      <w:r>
        <w:t>A client with chronic kidney disease is admitted with worsening shortness of breath. Which assessment finding most strongly suggests fluid volume excess?</w:t>
      </w:r>
    </w:p>
    <w:p>
      <w:pPr>
        <w:spacing w:line="240" w:lineRule="auto"/>
      </w:pPr>
      <w:r>
        <w:rPr>
          <w:b/>
        </w:rPr>
        <w:t xml:space="preserve">A. </w:t>
      </w:r>
      <w:r>
        <w:t>Dry oral mucosa</w:t>
      </w:r>
    </w:p>
    <w:p>
      <w:pPr>
        <w:spacing w:line="240" w:lineRule="auto"/>
      </w:pPr>
      <w:r>
        <w:rPr>
          <w:b/>
        </w:rPr>
        <w:t xml:space="preserve">B. </w:t>
      </w:r>
      <w:r>
        <w:t>Bilateral crackles and ankle oedema</w:t>
      </w:r>
    </w:p>
    <w:p>
      <w:pPr>
        <w:spacing w:line="240" w:lineRule="auto"/>
      </w:pPr>
      <w:r>
        <w:rPr>
          <w:b/>
        </w:rPr>
        <w:t xml:space="preserve">C. </w:t>
      </w:r>
      <w:r>
        <w:t>Sunken eyeballs</w:t>
      </w:r>
    </w:p>
    <w:p>
      <w:pPr>
        <w:spacing w:line="240" w:lineRule="auto"/>
      </w:pPr>
      <w:r>
        <w:rPr>
          <w:b/>
        </w:rPr>
        <w:t xml:space="preserve">D. </w:t>
      </w:r>
      <w:r>
        <w:t>Decreased skin turgor</w:t>
      </w:r>
    </w:p>
    <w:p/>
    <w:p>
      <w:r>
        <w:rPr>
          <w:b/>
          <w:color w:val="5C2482"/>
          <w:sz w:val="23"/>
        </w:rPr>
        <w:t>Question 86</w:t>
      </w:r>
    </w:p>
    <w:p>
      <w:pPr>
        <w:spacing w:line="259" w:lineRule="auto"/>
      </w:pPr>
      <w:r>
        <w:t>A client arrives 1 hour after sudden onset of right-sided weakness and slurred speech. Which nursing action has highest priority?</w:t>
      </w:r>
    </w:p>
    <w:p>
      <w:pPr>
        <w:spacing w:line="240" w:lineRule="auto"/>
      </w:pPr>
      <w:r>
        <w:rPr>
          <w:b/>
        </w:rPr>
        <w:t xml:space="preserve">A. </w:t>
      </w:r>
      <w:r>
        <w:t>Determine the exact time symptoms began and activate urgent stroke evaluation</w:t>
      </w:r>
    </w:p>
    <w:p>
      <w:pPr>
        <w:spacing w:line="240" w:lineRule="auto"/>
      </w:pPr>
      <w:r>
        <w:rPr>
          <w:b/>
        </w:rPr>
        <w:t xml:space="preserve">B. </w:t>
      </w:r>
      <w:r>
        <w:t>Give the client water to test swallowing</w:t>
      </w:r>
    </w:p>
    <w:p>
      <w:pPr>
        <w:spacing w:line="240" w:lineRule="auto"/>
      </w:pPr>
      <w:r>
        <w:rPr>
          <w:b/>
        </w:rPr>
        <w:t xml:space="preserve">C. </w:t>
      </w:r>
      <w:r>
        <w:t>Place the client in a dark room to rest</w:t>
      </w:r>
    </w:p>
    <w:p>
      <w:pPr>
        <w:spacing w:line="240" w:lineRule="auto"/>
      </w:pPr>
      <w:r>
        <w:rPr>
          <w:b/>
        </w:rPr>
        <w:t xml:space="preserve">D. </w:t>
      </w:r>
      <w:r>
        <w:t>Encourage ambulation to assess strength</w:t>
      </w:r>
    </w:p>
    <w:p/>
    <w:p>
      <w:r>
        <w:rPr>
          <w:b/>
          <w:color w:val="5C2482"/>
          <w:sz w:val="23"/>
        </w:rPr>
        <w:t>Question 87</w:t>
      </w:r>
    </w:p>
    <w:p>
      <w:pPr>
        <w:spacing w:line="259" w:lineRule="auto"/>
      </w:pPr>
      <w:r>
        <w:t>Which is the first action a home care nurse should take to reduce fall risk in an elderly client?</w:t>
      </w:r>
    </w:p>
    <w:p>
      <w:pPr>
        <w:spacing w:line="240" w:lineRule="auto"/>
      </w:pPr>
      <w:r>
        <w:rPr>
          <w:b/>
        </w:rPr>
        <w:t xml:space="preserve">A. </w:t>
      </w:r>
      <w:r>
        <w:t>Suggest installation of brighter lights immediately</w:t>
      </w:r>
    </w:p>
    <w:p>
      <w:pPr>
        <w:spacing w:line="240" w:lineRule="auto"/>
      </w:pPr>
      <w:r>
        <w:rPr>
          <w:b/>
        </w:rPr>
        <w:t xml:space="preserve">B. </w:t>
      </w:r>
      <w:r>
        <w:t>Conduct a comprehensive fall-risk assessment</w:t>
      </w:r>
    </w:p>
    <w:p>
      <w:pPr>
        <w:spacing w:line="240" w:lineRule="auto"/>
      </w:pPr>
      <w:r>
        <w:rPr>
          <w:b/>
        </w:rPr>
        <w:t xml:space="preserve">C. </w:t>
      </w:r>
      <w:r>
        <w:t>Remove all furniture from the room</w:t>
      </w:r>
    </w:p>
    <w:p>
      <w:pPr>
        <w:spacing w:line="240" w:lineRule="auto"/>
      </w:pPr>
      <w:r>
        <w:rPr>
          <w:b/>
        </w:rPr>
        <w:t xml:space="preserve">D. </w:t>
      </w:r>
      <w:r>
        <w:t>Teach only about exercise</w:t>
      </w:r>
    </w:p>
    <w:p/>
    <w:p>
      <w:r>
        <w:rPr>
          <w:b/>
          <w:color w:val="5C2482"/>
          <w:sz w:val="23"/>
        </w:rPr>
        <w:t>Question 88</w:t>
      </w:r>
    </w:p>
    <w:p>
      <w:pPr>
        <w:spacing w:line="259" w:lineRule="auto"/>
      </w:pPr>
      <w:r>
        <w:t>A client with Cushing’s syndrome is admitted to the unit. Which nursing assessment has highest priority?</w:t>
      </w:r>
    </w:p>
    <w:p>
      <w:pPr>
        <w:spacing w:line="240" w:lineRule="auto"/>
      </w:pPr>
      <w:r>
        <w:rPr>
          <w:b/>
        </w:rPr>
        <w:t xml:space="preserve">A. </w:t>
      </w:r>
      <w:r>
        <w:t>Favourite snack preferences</w:t>
      </w:r>
    </w:p>
    <w:p>
      <w:pPr>
        <w:spacing w:line="240" w:lineRule="auto"/>
      </w:pPr>
      <w:r>
        <w:rPr>
          <w:b/>
        </w:rPr>
        <w:t xml:space="preserve">B. </w:t>
      </w:r>
      <w:r>
        <w:t>Skin integrity and signs of infection</w:t>
      </w:r>
    </w:p>
    <w:p>
      <w:pPr>
        <w:spacing w:line="240" w:lineRule="auto"/>
      </w:pPr>
      <w:r>
        <w:rPr>
          <w:b/>
        </w:rPr>
        <w:t xml:space="preserve">C. </w:t>
      </w:r>
      <w:r>
        <w:t>Preferred visiting times</w:t>
      </w:r>
    </w:p>
    <w:p>
      <w:pPr>
        <w:spacing w:line="240" w:lineRule="auto"/>
      </w:pPr>
      <w:r>
        <w:rPr>
          <w:b/>
        </w:rPr>
        <w:t xml:space="preserve">D. </w:t>
      </w:r>
      <w:r>
        <w:t>Interest in leisure activities</w:t>
      </w:r>
    </w:p>
    <w:p/>
    <w:p>
      <w:r>
        <w:rPr>
          <w:b/>
          <w:color w:val="5C2482"/>
          <w:sz w:val="23"/>
        </w:rPr>
        <w:t>Question 89</w:t>
      </w:r>
    </w:p>
    <w:p>
      <w:pPr>
        <w:spacing w:line="259" w:lineRule="auto"/>
      </w:pPr>
      <w:r>
        <w:t>A nurse realizes medication calculations have become a weak area in practice. What is the best professional response?</w:t>
      </w:r>
    </w:p>
    <w:p>
      <w:pPr>
        <w:spacing w:line="240" w:lineRule="auto"/>
      </w:pPr>
      <w:r>
        <w:rPr>
          <w:b/>
        </w:rPr>
        <w:t xml:space="preserve">A. </w:t>
      </w:r>
      <w:r>
        <w:t>Avoid giving medications when possible</w:t>
      </w:r>
    </w:p>
    <w:p>
      <w:pPr>
        <w:spacing w:line="240" w:lineRule="auto"/>
      </w:pPr>
      <w:r>
        <w:rPr>
          <w:b/>
        </w:rPr>
        <w:t xml:space="preserve">B. </w:t>
      </w:r>
      <w:r>
        <w:t>Enroll in review and supervised practice to correct the deficit</w:t>
      </w:r>
    </w:p>
    <w:p>
      <w:pPr>
        <w:spacing w:line="240" w:lineRule="auto"/>
      </w:pPr>
      <w:r>
        <w:rPr>
          <w:b/>
        </w:rPr>
        <w:t xml:space="preserve">C. </w:t>
      </w:r>
      <w:r>
        <w:t>Continue working and hope experience is enough</w:t>
      </w:r>
    </w:p>
    <w:p>
      <w:pPr>
        <w:spacing w:line="240" w:lineRule="auto"/>
      </w:pPr>
      <w:r>
        <w:rPr>
          <w:b/>
        </w:rPr>
        <w:t xml:space="preserve">D. </w:t>
      </w:r>
      <w:r>
        <w:t>Rely on coworkers to do all calculations</w:t>
      </w:r>
    </w:p>
    <w:p/>
    <w:p>
      <w:r>
        <w:rPr>
          <w:b/>
          <w:color w:val="5C2482"/>
          <w:sz w:val="23"/>
        </w:rPr>
        <w:t>Question 90</w:t>
      </w:r>
    </w:p>
    <w:p>
      <w:pPr>
        <w:spacing w:line="259" w:lineRule="auto"/>
      </w:pPr>
      <w:r>
        <w:t>A pregnant client receiving magnesium sulfate has a respiratory rate of 10/min and absent patellar reflexes. What is the nurse’s first action?</w:t>
      </w:r>
    </w:p>
    <w:p>
      <w:pPr>
        <w:spacing w:line="240" w:lineRule="auto"/>
      </w:pPr>
      <w:r>
        <w:rPr>
          <w:b/>
        </w:rPr>
        <w:t xml:space="preserve">A. </w:t>
      </w:r>
      <w:r>
        <w:t>Increase the infusion rate</w:t>
      </w:r>
    </w:p>
    <w:p>
      <w:pPr>
        <w:spacing w:line="240" w:lineRule="auto"/>
      </w:pPr>
      <w:r>
        <w:rPr>
          <w:b/>
        </w:rPr>
        <w:t xml:space="preserve">B. </w:t>
      </w:r>
      <w:r>
        <w:t>Stop the infusion and notify the provider</w:t>
      </w:r>
    </w:p>
    <w:p>
      <w:pPr>
        <w:spacing w:line="240" w:lineRule="auto"/>
      </w:pPr>
      <w:r>
        <w:rPr>
          <w:b/>
        </w:rPr>
        <w:t xml:space="preserve">C. </w:t>
      </w:r>
      <w:r>
        <w:t>Encourage the client to ambulate</w:t>
      </w:r>
    </w:p>
    <w:p>
      <w:pPr>
        <w:spacing w:line="240" w:lineRule="auto"/>
      </w:pPr>
      <w:r>
        <w:rPr>
          <w:b/>
        </w:rPr>
        <w:t xml:space="preserve">D. </w:t>
      </w:r>
      <w:r>
        <w:t>Give oral fluids only</w:t>
      </w:r>
    </w:p>
    <w:p/>
    <w:p>
      <w:r>
        <w:rPr>
          <w:b/>
          <w:color w:val="5C2482"/>
          <w:sz w:val="23"/>
        </w:rPr>
        <w:t>Question 91</w:t>
      </w:r>
    </w:p>
    <w:p>
      <w:pPr>
        <w:spacing w:line="259" w:lineRule="auto"/>
      </w:pPr>
      <w:r>
        <w:t>A nurse receives report on four clients. Which client should be seen first?</w:t>
      </w:r>
    </w:p>
    <w:p>
      <w:pPr>
        <w:spacing w:line="240" w:lineRule="auto"/>
      </w:pPr>
      <w:r>
        <w:rPr>
          <w:b/>
        </w:rPr>
        <w:t xml:space="preserve">A. </w:t>
      </w:r>
      <w:r>
        <w:t>Post-op hip client reporting pain 5/10</w:t>
      </w:r>
    </w:p>
    <w:p>
      <w:pPr>
        <w:spacing w:line="240" w:lineRule="auto"/>
      </w:pPr>
      <w:r>
        <w:rPr>
          <w:b/>
        </w:rPr>
        <w:t xml:space="preserve">B. </w:t>
      </w:r>
      <w:r>
        <w:t>Client with heart failure and urine output 280 mL in 12 hours after furosemide</w:t>
      </w:r>
    </w:p>
    <w:p>
      <w:pPr>
        <w:spacing w:line="240" w:lineRule="auto"/>
      </w:pPr>
      <w:r>
        <w:rPr>
          <w:b/>
        </w:rPr>
        <w:t xml:space="preserve">C. </w:t>
      </w:r>
      <w:r>
        <w:t>Client with COPD on 2 L oxygen saturation 91%</w:t>
      </w:r>
    </w:p>
    <w:p>
      <w:pPr>
        <w:spacing w:line="240" w:lineRule="auto"/>
      </w:pPr>
      <w:r>
        <w:rPr>
          <w:b/>
        </w:rPr>
        <w:t xml:space="preserve">D. </w:t>
      </w:r>
      <w:r>
        <w:t>Client with diabetes and blood glucose 210 mg/dL</w:t>
      </w:r>
    </w:p>
    <w:p/>
    <w:p>
      <w:r>
        <w:rPr>
          <w:b/>
          <w:color w:val="5C2482"/>
          <w:sz w:val="23"/>
        </w:rPr>
        <w:t>Question 92</w:t>
      </w:r>
    </w:p>
    <w:p>
      <w:pPr>
        <w:spacing w:line="259" w:lineRule="auto"/>
      </w:pPr>
      <w:r>
        <w:t>Which findings suggest inhalation injury in a burn client?</w:t>
        <w:br/>
        <w:t>I. Hoarseness</w:t>
        <w:br/>
        <w:t>II. Singed nasal hair</w:t>
        <w:br/>
        <w:t>III. Carbon-stained sputum</w:t>
        <w:br/>
        <w:t>IV. Bradycardia</w:t>
      </w:r>
    </w:p>
    <w:p>
      <w:pPr>
        <w:spacing w:line="240" w:lineRule="auto"/>
      </w:pPr>
      <w:r>
        <w:rPr>
          <w:b/>
        </w:rPr>
        <w:t xml:space="preserve">A. </w:t>
      </w:r>
      <w:r>
        <w:t>I, II, III</w:t>
      </w:r>
    </w:p>
    <w:p>
      <w:pPr>
        <w:spacing w:line="240" w:lineRule="auto"/>
      </w:pPr>
      <w:r>
        <w:rPr>
          <w:b/>
        </w:rPr>
        <w:t xml:space="preserve">B. </w:t>
      </w:r>
      <w:r>
        <w:t>I, II, IV</w:t>
      </w:r>
    </w:p>
    <w:p>
      <w:pPr>
        <w:spacing w:line="240" w:lineRule="auto"/>
      </w:pPr>
      <w:r>
        <w:rPr>
          <w:b/>
        </w:rPr>
        <w:t xml:space="preserve">C. </w:t>
      </w:r>
      <w:r>
        <w:t>I, III, IV</w:t>
      </w:r>
    </w:p>
    <w:p>
      <w:pPr>
        <w:spacing w:line="240" w:lineRule="auto"/>
      </w:pPr>
      <w:r>
        <w:rPr>
          <w:b/>
        </w:rPr>
        <w:t xml:space="preserve">D. </w:t>
      </w:r>
      <w:r>
        <w:t>II, III, IV</w:t>
      </w:r>
    </w:p>
    <w:p/>
    <w:p>
      <w:r>
        <w:rPr>
          <w:b/>
          <w:color w:val="5C2482"/>
          <w:sz w:val="23"/>
        </w:rPr>
        <w:t>Question 93</w:t>
      </w:r>
    </w:p>
    <w:p>
      <w:pPr>
        <w:spacing w:line="259" w:lineRule="auto"/>
      </w:pPr>
      <w:r>
        <w:t>Two days after cardiac surgery, a client develops jugular vein distention, falling blood pressure, muffled heart sounds, and decreased urine output. Which complication should the nurse suspect first?</w:t>
      </w:r>
    </w:p>
    <w:p>
      <w:pPr>
        <w:spacing w:line="240" w:lineRule="auto"/>
      </w:pPr>
      <w:r>
        <w:rPr>
          <w:b/>
        </w:rPr>
        <w:t xml:space="preserve">A. </w:t>
      </w:r>
      <w:r>
        <w:t>Cardiac tamponade</w:t>
      </w:r>
    </w:p>
    <w:p>
      <w:pPr>
        <w:spacing w:line="240" w:lineRule="auto"/>
      </w:pPr>
      <w:r>
        <w:rPr>
          <w:b/>
        </w:rPr>
        <w:t xml:space="preserve">B. </w:t>
      </w:r>
      <w:r>
        <w:t>Mild atelectasis</w:t>
      </w:r>
    </w:p>
    <w:p>
      <w:pPr>
        <w:spacing w:line="240" w:lineRule="auto"/>
      </w:pPr>
      <w:r>
        <w:rPr>
          <w:b/>
        </w:rPr>
        <w:t xml:space="preserve">C. </w:t>
      </w:r>
      <w:r>
        <w:t>Simple incisional pain</w:t>
      </w:r>
    </w:p>
    <w:p>
      <w:pPr>
        <w:spacing w:line="240" w:lineRule="auto"/>
      </w:pPr>
      <w:r>
        <w:rPr>
          <w:b/>
        </w:rPr>
        <w:t xml:space="preserve">D. </w:t>
      </w:r>
      <w:r>
        <w:t>Deep vein thrombosis</w:t>
      </w:r>
    </w:p>
    <w:p/>
    <w:p>
      <w:r>
        <w:rPr>
          <w:b/>
          <w:color w:val="5C2482"/>
          <w:sz w:val="23"/>
        </w:rPr>
        <w:t>Question 94</w:t>
      </w:r>
    </w:p>
    <w:p>
      <w:pPr>
        <w:spacing w:line="259" w:lineRule="auto"/>
      </w:pPr>
      <w:r>
        <w:t>A nurse sees a colleague repeatedly wearing a mask around the neck between client contacts. What is the best nursing action?</w:t>
      </w:r>
    </w:p>
    <w:p>
      <w:pPr>
        <w:spacing w:line="240" w:lineRule="auto"/>
      </w:pPr>
      <w:r>
        <w:rPr>
          <w:b/>
        </w:rPr>
        <w:t xml:space="preserve">A. </w:t>
      </w:r>
      <w:r>
        <w:t>Ignore it because supplies are limited</w:t>
      </w:r>
    </w:p>
    <w:p>
      <w:pPr>
        <w:spacing w:line="240" w:lineRule="auto"/>
      </w:pPr>
      <w:r>
        <w:rPr>
          <w:b/>
        </w:rPr>
        <w:t xml:space="preserve">B. </w:t>
      </w:r>
      <w:r>
        <w:t>Address the unsafe practice according to infection-control policy</w:t>
      </w:r>
    </w:p>
    <w:p>
      <w:pPr>
        <w:spacing w:line="240" w:lineRule="auto"/>
      </w:pPr>
      <w:r>
        <w:rPr>
          <w:b/>
        </w:rPr>
        <w:t xml:space="preserve">C. </w:t>
      </w:r>
      <w:r>
        <w:t>Report it at annual appraisal only</w:t>
      </w:r>
    </w:p>
    <w:p>
      <w:pPr>
        <w:spacing w:line="240" w:lineRule="auto"/>
      </w:pPr>
      <w:r>
        <w:rPr>
          <w:b/>
        </w:rPr>
        <w:t xml:space="preserve">D. </w:t>
      </w:r>
      <w:r>
        <w:t>Copy the practice to save time</w:t>
      </w:r>
    </w:p>
    <w:p/>
    <w:p>
      <w:r>
        <w:rPr>
          <w:b/>
          <w:color w:val="5C2482"/>
          <w:sz w:val="23"/>
        </w:rPr>
        <w:t>Question 95</w:t>
      </w:r>
    </w:p>
    <w:p>
      <w:pPr>
        <w:spacing w:line="259" w:lineRule="auto"/>
      </w:pPr>
      <w:r>
        <w:t>A client with Addison’s disease is admitted with hypotension, vomiting, and weakness. What should the nurse prioritize?</w:t>
      </w:r>
    </w:p>
    <w:p>
      <w:pPr>
        <w:spacing w:line="240" w:lineRule="auto"/>
      </w:pPr>
      <w:r>
        <w:rPr>
          <w:b/>
        </w:rPr>
        <w:t xml:space="preserve">A. </w:t>
      </w:r>
      <w:r>
        <w:t>Assess circulation and prepare for urgent fluids and corticosteroids</w:t>
      </w:r>
    </w:p>
    <w:p>
      <w:pPr>
        <w:spacing w:line="240" w:lineRule="auto"/>
      </w:pPr>
      <w:r>
        <w:rPr>
          <w:b/>
        </w:rPr>
        <w:t xml:space="preserve">B. </w:t>
      </w:r>
      <w:r>
        <w:t>Give a high-fibre snack</w:t>
      </w:r>
    </w:p>
    <w:p>
      <w:pPr>
        <w:spacing w:line="240" w:lineRule="auto"/>
      </w:pPr>
      <w:r>
        <w:rPr>
          <w:b/>
        </w:rPr>
        <w:t xml:space="preserve">C. </w:t>
      </w:r>
      <w:r>
        <w:t>Delay care until morning labs</w:t>
      </w:r>
    </w:p>
    <w:p>
      <w:pPr>
        <w:spacing w:line="240" w:lineRule="auto"/>
      </w:pPr>
      <w:r>
        <w:rPr>
          <w:b/>
        </w:rPr>
        <w:t xml:space="preserve">D. </w:t>
      </w:r>
      <w:r>
        <w:t>Encourage rest only</w:t>
      </w:r>
    </w:p>
    <w:p/>
    <w:p>
      <w:r>
        <w:rPr>
          <w:b/>
          <w:color w:val="5C2482"/>
          <w:sz w:val="23"/>
        </w:rPr>
        <w:t>Question 96</w:t>
      </w:r>
    </w:p>
    <w:p>
      <w:pPr>
        <w:spacing w:line="259" w:lineRule="auto"/>
      </w:pPr>
      <w:r>
        <w:t>A client with type 1 diabetes is admitted with diabetic ketoacidosis. Which assessment has highest priority during initial nursing care?</w:t>
      </w:r>
    </w:p>
    <w:p>
      <w:pPr>
        <w:spacing w:line="240" w:lineRule="auto"/>
      </w:pPr>
      <w:r>
        <w:rPr>
          <w:b/>
        </w:rPr>
        <w:t xml:space="preserve">A. </w:t>
      </w:r>
      <w:r>
        <w:t>Hair texture</w:t>
      </w:r>
    </w:p>
    <w:p>
      <w:pPr>
        <w:spacing w:line="240" w:lineRule="auto"/>
      </w:pPr>
      <w:r>
        <w:rPr>
          <w:b/>
        </w:rPr>
        <w:t xml:space="preserve">B. </w:t>
      </w:r>
      <w:r>
        <w:t>Respiratory pattern and hydration status</w:t>
      </w:r>
    </w:p>
    <w:p>
      <w:pPr>
        <w:spacing w:line="240" w:lineRule="auto"/>
      </w:pPr>
      <w:r>
        <w:rPr>
          <w:b/>
        </w:rPr>
        <w:t xml:space="preserve">C. </w:t>
      </w:r>
      <w:r>
        <w:t>Favourite foods</w:t>
      </w:r>
    </w:p>
    <w:p>
      <w:pPr>
        <w:spacing w:line="240" w:lineRule="auto"/>
      </w:pPr>
      <w:r>
        <w:rPr>
          <w:b/>
        </w:rPr>
        <w:t xml:space="preserve">D. </w:t>
      </w:r>
      <w:r>
        <w:t>Sleep habits</w:t>
      </w:r>
    </w:p>
    <w:p/>
    <w:p>
      <w:r>
        <w:rPr>
          <w:b/>
          <w:color w:val="5C2482"/>
          <w:sz w:val="23"/>
        </w:rPr>
        <w:t>Question 97</w:t>
      </w:r>
    </w:p>
    <w:p>
      <w:pPr>
        <w:spacing w:line="259" w:lineRule="auto"/>
      </w:pPr>
      <w:r>
        <w:t>A mother says her 2-year-old does not finish meals. What should the nurse advise first?</w:t>
      </w:r>
    </w:p>
    <w:p>
      <w:pPr>
        <w:spacing w:line="240" w:lineRule="auto"/>
      </w:pPr>
      <w:r>
        <w:rPr>
          <w:b/>
        </w:rPr>
        <w:t xml:space="preserve">A. </w:t>
      </w:r>
      <w:r>
        <w:t>Force the child to remain at the table until the plate is empty</w:t>
      </w:r>
    </w:p>
    <w:p>
      <w:pPr>
        <w:spacing w:line="240" w:lineRule="auto"/>
      </w:pPr>
      <w:r>
        <w:rPr>
          <w:b/>
        </w:rPr>
        <w:t xml:space="preserve">B. </w:t>
      </w:r>
      <w:r>
        <w:t>Avoid giving snacks shortly before meals</w:t>
      </w:r>
    </w:p>
    <w:p>
      <w:pPr>
        <w:spacing w:line="240" w:lineRule="auto"/>
      </w:pPr>
      <w:r>
        <w:rPr>
          <w:b/>
        </w:rPr>
        <w:t xml:space="preserve">C. </w:t>
      </w:r>
      <w:r>
        <w:t>Feed the child on a strict hourly schedule only</w:t>
      </w:r>
    </w:p>
    <w:p>
      <w:pPr>
        <w:spacing w:line="240" w:lineRule="auto"/>
      </w:pPr>
      <w:r>
        <w:rPr>
          <w:b/>
        </w:rPr>
        <w:t xml:space="preserve">D. </w:t>
      </w:r>
      <w:r>
        <w:t>Offer sweets if the child refuses the meal</w:t>
      </w:r>
    </w:p>
    <w:p/>
    <w:p>
      <w:r>
        <w:rPr>
          <w:b/>
          <w:color w:val="5C2482"/>
          <w:sz w:val="23"/>
        </w:rPr>
        <w:t>Question 98</w:t>
      </w:r>
    </w:p>
    <w:p>
      <w:pPr>
        <w:spacing w:line="259" w:lineRule="auto"/>
      </w:pPr>
      <w:r>
        <w:t>A client with cirrhosis becomes increasingly drowsy and confused. Which additional finding would most support hepatic encephalopathy?</w:t>
      </w:r>
    </w:p>
    <w:p>
      <w:pPr>
        <w:spacing w:line="240" w:lineRule="auto"/>
      </w:pPr>
      <w:r>
        <w:rPr>
          <w:b/>
        </w:rPr>
        <w:t xml:space="preserve">A. </w:t>
      </w:r>
      <w:r>
        <w:t>Asterixis and fetor hepaticus</w:t>
      </w:r>
    </w:p>
    <w:p>
      <w:pPr>
        <w:spacing w:line="240" w:lineRule="auto"/>
      </w:pPr>
      <w:r>
        <w:rPr>
          <w:b/>
        </w:rPr>
        <w:t xml:space="preserve">B. </w:t>
      </w:r>
      <w:r>
        <w:t>Localized calf tenderness</w:t>
      </w:r>
    </w:p>
    <w:p>
      <w:pPr>
        <w:spacing w:line="240" w:lineRule="auto"/>
      </w:pPr>
      <w:r>
        <w:rPr>
          <w:b/>
        </w:rPr>
        <w:t xml:space="preserve">C. </w:t>
      </w:r>
      <w:r>
        <w:t>Severe flank pain</w:t>
      </w:r>
    </w:p>
    <w:p>
      <w:pPr>
        <w:spacing w:line="240" w:lineRule="auto"/>
      </w:pPr>
      <w:r>
        <w:rPr>
          <w:b/>
        </w:rPr>
        <w:t xml:space="preserve">D. </w:t>
      </w:r>
      <w:r>
        <w:t>Hyperactive bowel sounds</w:t>
      </w:r>
    </w:p>
    <w:p/>
    <w:p>
      <w:r>
        <w:rPr>
          <w:b/>
          <w:color w:val="5C2482"/>
          <w:sz w:val="23"/>
        </w:rPr>
        <w:t>Question 99</w:t>
      </w:r>
    </w:p>
    <w:p>
      <w:pPr>
        <w:spacing w:line="259" w:lineRule="auto"/>
      </w:pPr>
      <w:r>
        <w:t>A client receives IV penicillin and immediately develops wheezing, facial swelling, and hypotension. What should the nurse do first?</w:t>
      </w:r>
    </w:p>
    <w:p>
      <w:pPr>
        <w:spacing w:line="240" w:lineRule="auto"/>
      </w:pPr>
      <w:r>
        <w:rPr>
          <w:b/>
        </w:rPr>
        <w:t xml:space="preserve">A. </w:t>
      </w:r>
      <w:r>
        <w:t>Stop the medication and prepare to administer emergency treatment such as epinephrine</w:t>
      </w:r>
    </w:p>
    <w:p>
      <w:pPr>
        <w:spacing w:line="240" w:lineRule="auto"/>
      </w:pPr>
      <w:r>
        <w:rPr>
          <w:b/>
        </w:rPr>
        <w:t xml:space="preserve">B. </w:t>
      </w:r>
      <w:r>
        <w:t>Slow the infusion</w:t>
      </w:r>
    </w:p>
    <w:p>
      <w:pPr>
        <w:spacing w:line="240" w:lineRule="auto"/>
      </w:pPr>
      <w:r>
        <w:rPr>
          <w:b/>
        </w:rPr>
        <w:t xml:space="preserve">C. </w:t>
      </w:r>
      <w:r>
        <w:t>Offer water</w:t>
      </w:r>
    </w:p>
    <w:p>
      <w:pPr>
        <w:spacing w:line="240" w:lineRule="auto"/>
      </w:pPr>
      <w:r>
        <w:rPr>
          <w:b/>
        </w:rPr>
        <w:t xml:space="preserve">D. </w:t>
      </w:r>
      <w:r>
        <w:t>Document and observe</w:t>
      </w:r>
    </w:p>
    <w:p/>
    <w:p>
      <w:r>
        <w:rPr>
          <w:b/>
          <w:color w:val="5C2482"/>
          <w:sz w:val="23"/>
        </w:rPr>
        <w:t>Question 100</w:t>
      </w:r>
    </w:p>
    <w:p>
      <w:pPr>
        <w:spacing w:line="259" w:lineRule="auto"/>
      </w:pPr>
      <w:r>
        <w:t>A neighbour asks the nurse, “I heard Mr. James was admitted. Is he really on the surgical ward?” What is the best response?</w:t>
      </w:r>
    </w:p>
    <w:p>
      <w:pPr>
        <w:spacing w:line="240" w:lineRule="auto"/>
      </w:pPr>
      <w:r>
        <w:rPr>
          <w:b/>
        </w:rPr>
        <w:t xml:space="preserve">A. </w:t>
      </w:r>
      <w:r>
        <w:t>“Yes, but I cannot say why.”</w:t>
      </w:r>
    </w:p>
    <w:p>
      <w:pPr>
        <w:spacing w:line="240" w:lineRule="auto"/>
      </w:pPr>
      <w:r>
        <w:rPr>
          <w:b/>
        </w:rPr>
        <w:t xml:space="preserve">B. </w:t>
      </w:r>
      <w:r>
        <w:t>“I cannot discuss whether anyone is a patient here.”</w:t>
      </w:r>
    </w:p>
    <w:p>
      <w:pPr>
        <w:spacing w:line="240" w:lineRule="auto"/>
      </w:pPr>
      <w:r>
        <w:rPr>
          <w:b/>
        </w:rPr>
        <w:t xml:space="preserve">C. </w:t>
      </w:r>
      <w:r>
        <w:t>“Ask his family.”</w:t>
      </w:r>
    </w:p>
    <w:p>
      <w:pPr>
        <w:spacing w:line="240" w:lineRule="auto"/>
      </w:pPr>
      <w:r>
        <w:rPr>
          <w:b/>
        </w:rPr>
        <w:t xml:space="preserve">D. </w:t>
      </w:r>
      <w:r>
        <w:t>“He is doing much better.”</w:t>
      </w:r>
    </w:p>
    <w:p/>
    <w:sectPr w:rsidR="00FC693F" w:rsidRPr="0006063C" w:rsidSect="00034616">
      <w:footerReference w:type="default" r:id="rId9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5C24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5C2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5C248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