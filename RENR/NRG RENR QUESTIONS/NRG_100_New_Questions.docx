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pStyle w:val="Title"/>
        <w:jc w:val="center"/>
      </w:pPr>
      <w:r>
        <w:rPr>
          <w:color w:val="4E2A84"/>
        </w:rPr>
        <w:t>NRG Question Paper</w:t>
      </w:r>
    </w:p>
    <w:p>
      <w:pPr>
        <w:pStyle w:val="Subtitle"/>
        <w:jc w:val="center"/>
      </w:pPr>
      <w:r>
        <w:rPr>
          <w:i/>
          <w:color w:val="5A5A5A"/>
        </w:rPr>
        <w:t>100 Newly Generated Questions</w:t>
      </w:r>
    </w:p>
    <w:p>
      <w:pPr>
        <w:pStyle w:val="Subtitle"/>
        <w:jc w:val="center"/>
      </w:pPr>
      <w:r>
        <w:rPr>
          <w:color w:val="5A5A5A"/>
        </w:rPr>
        <w:t>Prepared in NRG style using the uploaded framework hierarchy</w:t>
      </w:r>
    </w:p>
    <w:p/>
    <w:p/>
    <w:p/>
    <w:p/>
    <w:p/>
    <w:p/>
    <w:p/>
    <w:p/>
    <w:p/>
    <w:p/>
    <w:p>
      <w:pPr>
        <w:pStyle w:val="Subtitle"/>
        <w:jc w:val="center"/>
      </w:pPr>
      <w:r>
        <w:rPr>
          <w:b/>
          <w:color w:val="4E2A84"/>
        </w:rPr>
        <w:t>NRG - Nursing Review Examination Guide</w:t>
      </w:r>
    </w:p>
    <w:p>
      <w:r>
        <w:br w:type="page"/>
      </w:r>
    </w:p>
    <w:p>
      <w:pPr>
        <w:jc w:val="left"/>
      </w:pPr>
      <w:r>
        <w:rPr>
          <w:b/>
          <w:color w:val="4E2A84"/>
        </w:rPr>
        <w:t>Instructions</w:t>
      </w:r>
    </w:p>
    <w:p>
      <w:pPr/>
      <w:r>
        <w:t xml:space="preserve">Choose one best answer for each question. </w:t>
      </w:r>
      <w:r>
        <w:rPr>
          <w:i/>
        </w:rPr>
        <w:t>Topic, domain, and taxonomy are intentionally hidden in this paper.</w:t>
      </w:r>
    </w:p>
    <w:p>
      <w:pPr>
        <w:pStyle w:val="QuestionStem"/>
        <w:spacing w:before="100"/>
      </w:pPr>
      <w:r>
        <w:rPr>
          <w:b/>
        </w:rPr>
        <w:t xml:space="preserve">1. </w:t>
      </w:r>
      <w:r>
        <w:t>A charge nurse is planning the morning assignment on a medical ward. One client needs the first ambulation 8 hours after abdominal surgery, one requires reinforcement of low-sodium diet teaching, one is returning from radiology with a stable saline lock, and one has diabetes with a blood glucose of 2.9 mmol/L and diaphoresis. Which client should the charge nurse assign to the RN first?</w:t>
      </w:r>
    </w:p>
    <w:p>
      <w:pPr>
        <w:pStyle w:val="OptionStyle"/>
      </w:pPr>
      <w:r>
        <w:rPr>
          <w:b/>
        </w:rPr>
        <w:t xml:space="preserve">A. </w:t>
      </w:r>
      <w:r>
        <w:t>The client requiring first ambulation after abdominal surgery</w:t>
      </w:r>
    </w:p>
    <w:p>
      <w:pPr>
        <w:pStyle w:val="OptionStyle"/>
      </w:pPr>
      <w:r>
        <w:rPr>
          <w:b/>
        </w:rPr>
        <w:t xml:space="preserve">B. </w:t>
      </w:r>
      <w:r>
        <w:t>The client needing reinforcement of a low-sodium diet</w:t>
      </w:r>
    </w:p>
    <w:p>
      <w:pPr>
        <w:pStyle w:val="OptionStyle"/>
      </w:pPr>
      <w:r>
        <w:rPr>
          <w:b/>
        </w:rPr>
        <w:t xml:space="preserve">C. </w:t>
      </w:r>
      <w:r>
        <w:t>The client returning from radiology with a stable saline lock</w:t>
      </w:r>
    </w:p>
    <w:p>
      <w:pPr>
        <w:pStyle w:val="OptionStyle"/>
      </w:pPr>
      <w:r>
        <w:rPr>
          <w:b/>
        </w:rPr>
        <w:t xml:space="preserve">D. </w:t>
      </w:r>
      <w:r>
        <w:t>The client with diaphoresis and a blood glucose of 2.9 mmol/L</w:t>
      </w:r>
    </w:p>
    <w:p>
      <w:pPr>
        <w:pStyle w:val="QuestionStem"/>
        <w:spacing w:before="100"/>
      </w:pPr>
      <w:r>
        <w:rPr>
          <w:b/>
        </w:rPr>
        <w:t xml:space="preserve">2. </w:t>
      </w:r>
      <w:r>
        <w:t>A client receiving digoxin reports nausea and yellow-green halos around lights. Which finding most strongly supports digoxin toxicity?</w:t>
      </w:r>
    </w:p>
    <w:p>
      <w:pPr>
        <w:pStyle w:val="OptionStyle"/>
      </w:pPr>
      <w:r>
        <w:rPr>
          <w:b/>
        </w:rPr>
        <w:t xml:space="preserve">A. </w:t>
      </w:r>
      <w:r>
        <w:t>Apical pulse of 52 beats/minute</w:t>
      </w:r>
    </w:p>
    <w:p>
      <w:pPr>
        <w:pStyle w:val="OptionStyle"/>
      </w:pPr>
      <w:r>
        <w:rPr>
          <w:b/>
        </w:rPr>
        <w:t xml:space="preserve">B. </w:t>
      </w:r>
      <w:r>
        <w:t>Blood pressure of 148/86 mm Hg</w:t>
      </w:r>
    </w:p>
    <w:p>
      <w:pPr>
        <w:pStyle w:val="OptionStyle"/>
      </w:pPr>
      <w:r>
        <w:rPr>
          <w:b/>
        </w:rPr>
        <w:t xml:space="preserve">C. </w:t>
      </w:r>
      <w:r>
        <w:t>Respiratory rate of 20 breaths/minute</w:t>
      </w:r>
    </w:p>
    <w:p>
      <w:pPr>
        <w:pStyle w:val="OptionStyle"/>
      </w:pPr>
      <w:r>
        <w:rPr>
          <w:b/>
        </w:rPr>
        <w:t xml:space="preserve">D. </w:t>
      </w:r>
      <w:r>
        <w:t>Temperature of 37.1°C</w:t>
      </w:r>
    </w:p>
    <w:p>
      <w:pPr>
        <w:pStyle w:val="QuestionStem"/>
        <w:spacing w:before="100"/>
      </w:pPr>
      <w:r>
        <w:rPr>
          <w:b/>
        </w:rPr>
        <w:t xml:space="preserve">3. </w:t>
      </w:r>
      <w:r>
        <w:t>An RN is caring for four stable clients. Which task is most appropriate to delegate to the nursing assistant?</w:t>
      </w:r>
    </w:p>
    <w:p>
      <w:pPr>
        <w:pStyle w:val="OptionStyle"/>
      </w:pPr>
      <w:r>
        <w:rPr>
          <w:b/>
        </w:rPr>
        <w:t xml:space="preserve">A. </w:t>
      </w:r>
      <w:r>
        <w:t>Assess a newly inserted urinary catheter for patency</w:t>
      </w:r>
    </w:p>
    <w:p>
      <w:pPr>
        <w:pStyle w:val="OptionStyle"/>
      </w:pPr>
      <w:r>
        <w:rPr>
          <w:b/>
        </w:rPr>
        <w:t xml:space="preserve">B. </w:t>
      </w:r>
      <w:r>
        <w:t>Assist a client with a shower after the RN has completed the assessment</w:t>
      </w:r>
    </w:p>
    <w:p>
      <w:pPr>
        <w:pStyle w:val="OptionStyle"/>
      </w:pPr>
      <w:r>
        <w:rPr>
          <w:b/>
        </w:rPr>
        <w:t xml:space="preserve">C. </w:t>
      </w:r>
      <w:r>
        <w:t>Teach a client how to use an incentive spirometer</w:t>
      </w:r>
    </w:p>
    <w:p>
      <w:pPr>
        <w:pStyle w:val="OptionStyle"/>
      </w:pPr>
      <w:r>
        <w:rPr>
          <w:b/>
        </w:rPr>
        <w:t xml:space="preserve">D. </w:t>
      </w:r>
      <w:r>
        <w:t>Evaluate pain relief 30 minutes after analgesia</w:t>
      </w:r>
    </w:p>
    <w:p>
      <w:pPr>
        <w:pStyle w:val="QuestionStem"/>
        <w:spacing w:before="100"/>
      </w:pPr>
      <w:r>
        <w:rPr>
          <w:b/>
        </w:rPr>
        <w:t xml:space="preserve">4. </w:t>
      </w:r>
      <w:r>
        <w:t>A client with longstanding heart failure becomes restless during the night and says, 'I cannot catch my breath.' The nurse notes a respiratory rate of 34 breaths/minute, new crackles halfway up both lung fields, frothy pink sputum, and oxygen saturation of 84% on room air. The client's spouse is asking whether the symptoms might be anxiety because the client was talking normally an hour ago. Which nursing action should occur first?</w:t>
      </w:r>
    </w:p>
    <w:p>
      <w:pPr>
        <w:pStyle w:val="OptionStyle"/>
      </w:pPr>
      <w:r>
        <w:rPr>
          <w:b/>
        </w:rPr>
        <w:t xml:space="preserve">A. </w:t>
      </w:r>
      <w:r>
        <w:t>Place the client flat and obtain a full history from the spouse</w:t>
      </w:r>
    </w:p>
    <w:p>
      <w:pPr>
        <w:pStyle w:val="OptionStyle"/>
      </w:pPr>
      <w:r>
        <w:rPr>
          <w:b/>
        </w:rPr>
        <w:t xml:space="preserve">B. </w:t>
      </w:r>
      <w:r>
        <w:t>Apply oxygen and position the client upright</w:t>
      </w:r>
    </w:p>
    <w:p>
      <w:pPr>
        <w:pStyle w:val="OptionStyle"/>
      </w:pPr>
      <w:r>
        <w:rPr>
          <w:b/>
        </w:rPr>
        <w:t xml:space="preserve">C. </w:t>
      </w:r>
      <w:r>
        <w:t>Document the change and recheck in 30 minutes</w:t>
      </w:r>
    </w:p>
    <w:p>
      <w:pPr>
        <w:pStyle w:val="OptionStyle"/>
      </w:pPr>
      <w:r>
        <w:rPr>
          <w:b/>
        </w:rPr>
        <w:t xml:space="preserve">D. </w:t>
      </w:r>
      <w:r>
        <w:t>Give oral fluids to thin secretions</w:t>
      </w:r>
    </w:p>
    <w:p>
      <w:pPr>
        <w:pStyle w:val="QuestionStem"/>
        <w:spacing w:before="100"/>
      </w:pPr>
      <w:r>
        <w:rPr>
          <w:b/>
        </w:rPr>
        <w:t xml:space="preserve">5. </w:t>
      </w:r>
      <w:r>
        <w:t>A client says, 'Since my diagnosis, I feel like my whole future is gone.' Which response by the nurse is most therapeutic?</w:t>
      </w:r>
    </w:p>
    <w:p>
      <w:pPr>
        <w:pStyle w:val="OptionStyle"/>
      </w:pPr>
      <w:r>
        <w:rPr>
          <w:b/>
        </w:rPr>
        <w:t xml:space="preserve">A. </w:t>
      </w:r>
      <w:r>
        <w:t>You need to stay positive and avoid thinking that way</w:t>
      </w:r>
    </w:p>
    <w:p>
      <w:pPr>
        <w:pStyle w:val="OptionStyle"/>
      </w:pPr>
      <w:r>
        <w:rPr>
          <w:b/>
        </w:rPr>
        <w:t xml:space="preserve">B. </w:t>
      </w:r>
      <w:r>
        <w:t>Tell me more about what feels most frightening right now</w:t>
      </w:r>
    </w:p>
    <w:p>
      <w:pPr>
        <w:pStyle w:val="OptionStyle"/>
      </w:pPr>
      <w:r>
        <w:rPr>
          <w:b/>
        </w:rPr>
        <w:t xml:space="preserve">C. </w:t>
      </w:r>
      <w:r>
        <w:t>Everything will work out once treatment starts</w:t>
      </w:r>
    </w:p>
    <w:p>
      <w:pPr>
        <w:pStyle w:val="OptionStyle"/>
      </w:pPr>
      <w:r>
        <w:rPr>
          <w:b/>
        </w:rPr>
        <w:t xml:space="preserve">D. </w:t>
      </w:r>
      <w:r>
        <w:t>Your family should help you focus on something else</w:t>
      </w:r>
    </w:p>
    <w:p>
      <w:pPr>
        <w:pStyle w:val="QuestionStem"/>
        <w:spacing w:before="100"/>
      </w:pPr>
      <w:r>
        <w:rPr>
          <w:b/>
        </w:rPr>
        <w:t xml:space="preserve">6. </w:t>
      </w:r>
      <w:r>
        <w:t>A charge nurse receives report on four clients at the start of shift. One is confused and repeatedly attempts to climb out of bed, one needs discharge papers at noon, one is awaiting a routine dressing change, and one wants help making a phone call. Which action by the charge nurse is best first?</w:t>
      </w:r>
    </w:p>
    <w:p>
      <w:pPr>
        <w:pStyle w:val="OptionStyle"/>
      </w:pPr>
      <w:r>
        <w:rPr>
          <w:b/>
        </w:rPr>
        <w:t xml:space="preserve">A. </w:t>
      </w:r>
      <w:r>
        <w:t>Assign staff to observe the confused client closely and implement fall precautions</w:t>
      </w:r>
    </w:p>
    <w:p>
      <w:pPr>
        <w:pStyle w:val="OptionStyle"/>
      </w:pPr>
      <w:r>
        <w:rPr>
          <w:b/>
        </w:rPr>
        <w:t xml:space="preserve">B. </w:t>
      </w:r>
      <w:r>
        <w:t>Prepare the discharge papers before rounds begin</w:t>
      </w:r>
    </w:p>
    <w:p>
      <w:pPr>
        <w:pStyle w:val="OptionStyle"/>
      </w:pPr>
      <w:r>
        <w:rPr>
          <w:b/>
        </w:rPr>
        <w:t xml:space="preserve">C. </w:t>
      </w:r>
      <w:r>
        <w:t>Complete the routine dressing change personally</w:t>
      </w:r>
    </w:p>
    <w:p>
      <w:pPr>
        <w:pStyle w:val="OptionStyle"/>
      </w:pPr>
      <w:r>
        <w:rPr>
          <w:b/>
        </w:rPr>
        <w:t xml:space="preserve">D. </w:t>
      </w:r>
      <w:r>
        <w:t>Return the phone call request before any other work</w:t>
      </w:r>
    </w:p>
    <w:p>
      <w:pPr>
        <w:pStyle w:val="QuestionStem"/>
        <w:spacing w:before="100"/>
      </w:pPr>
      <w:r>
        <w:rPr>
          <w:b/>
        </w:rPr>
        <w:t xml:space="preserve">7. </w:t>
      </w:r>
      <w:r>
        <w:t>A client with a chest tube has no tidaling in the water-seal chamber. What should the nurse do first?</w:t>
      </w:r>
    </w:p>
    <w:p>
      <w:pPr>
        <w:pStyle w:val="OptionStyle"/>
      </w:pPr>
      <w:r>
        <w:rPr>
          <w:b/>
        </w:rPr>
        <w:t xml:space="preserve">A. </w:t>
      </w:r>
      <w:r>
        <w:t>Clamp the chest tube near the client</w:t>
      </w:r>
    </w:p>
    <w:p>
      <w:pPr>
        <w:pStyle w:val="OptionStyle"/>
      </w:pPr>
      <w:r>
        <w:rPr>
          <w:b/>
        </w:rPr>
        <w:t xml:space="preserve">B. </w:t>
      </w:r>
      <w:r>
        <w:t>Check the tubing for kinks or dependent loops</w:t>
      </w:r>
    </w:p>
    <w:p>
      <w:pPr>
        <w:pStyle w:val="OptionStyle"/>
      </w:pPr>
      <w:r>
        <w:rPr>
          <w:b/>
        </w:rPr>
        <w:t xml:space="preserve">C. </w:t>
      </w:r>
      <w:r>
        <w:t>Remove the chest tube dressing</w:t>
      </w:r>
    </w:p>
    <w:p>
      <w:pPr>
        <w:pStyle w:val="OptionStyle"/>
      </w:pPr>
      <w:r>
        <w:rPr>
          <w:b/>
        </w:rPr>
        <w:t xml:space="preserve">D. </w:t>
      </w:r>
      <w:r>
        <w:t>Assume the lung has re-expanded and document the finding</w:t>
      </w:r>
    </w:p>
    <w:p>
      <w:pPr>
        <w:pStyle w:val="QuestionStem"/>
        <w:spacing w:before="100"/>
      </w:pPr>
      <w:r>
        <w:rPr>
          <w:b/>
        </w:rPr>
        <w:t xml:space="preserve">8. </w:t>
      </w:r>
      <w:r>
        <w:t>A client taking metformin is scheduled for a CT scan with intravenous contrast. Which instruction should the nurse give?</w:t>
      </w:r>
    </w:p>
    <w:p>
      <w:pPr>
        <w:pStyle w:val="OptionStyle"/>
      </w:pPr>
      <w:r>
        <w:rPr>
          <w:b/>
        </w:rPr>
        <w:t xml:space="preserve">A. </w:t>
      </w:r>
      <w:r>
        <w:t>Continue the medication as scheduled on the day of the scan</w:t>
      </w:r>
    </w:p>
    <w:p>
      <w:pPr>
        <w:pStyle w:val="OptionStyle"/>
      </w:pPr>
      <w:r>
        <w:rPr>
          <w:b/>
        </w:rPr>
        <w:t xml:space="preserve">B. </w:t>
      </w:r>
      <w:r>
        <w:t>Hold the metformin as prescribed around the procedure until renal status is reviewed</w:t>
      </w:r>
    </w:p>
    <w:p>
      <w:pPr>
        <w:pStyle w:val="OptionStyle"/>
      </w:pPr>
      <w:r>
        <w:rPr>
          <w:b/>
        </w:rPr>
        <w:t xml:space="preserve">C. </w:t>
      </w:r>
      <w:r>
        <w:t>Take an extra dose of metformin after the scan</w:t>
      </w:r>
    </w:p>
    <w:p>
      <w:pPr>
        <w:pStyle w:val="OptionStyle"/>
      </w:pPr>
      <w:r>
        <w:rPr>
          <w:b/>
        </w:rPr>
        <w:t xml:space="preserve">D. </w:t>
      </w:r>
      <w:r>
        <w:t>Stop metformin permanently after the procedure</w:t>
      </w:r>
    </w:p>
    <w:p>
      <w:pPr>
        <w:pStyle w:val="QuestionStem"/>
        <w:spacing w:before="100"/>
      </w:pPr>
      <w:r>
        <w:rPr>
          <w:b/>
        </w:rPr>
        <w:t xml:space="preserve">9. </w:t>
      </w:r>
      <w:r>
        <w:t>A primigravida at 37 weeks' gestation comes to the antenatal clinic reporting a severe frontal headache, blurred vision, and reduced fetal movement since last night. The nurse notes facial oedema, brisk deep tendon reflexes, and blood pressure of 156/100 mm Hg. The client says she planned to go home after the visit because her mother thinks swelling is normal in late pregnancy. Which finding should the nurse treat as the priority concern?</w:t>
      </w:r>
    </w:p>
    <w:p>
      <w:pPr>
        <w:pStyle w:val="OptionStyle"/>
      </w:pPr>
      <w:r>
        <w:rPr>
          <w:b/>
        </w:rPr>
        <w:t xml:space="preserve">A. </w:t>
      </w:r>
      <w:r>
        <w:t>Facial oedema in the third trimester</w:t>
      </w:r>
    </w:p>
    <w:p>
      <w:pPr>
        <w:pStyle w:val="OptionStyle"/>
      </w:pPr>
      <w:r>
        <w:rPr>
          <w:b/>
        </w:rPr>
        <w:t xml:space="preserve">B. </w:t>
      </w:r>
      <w:r>
        <w:t>Blood pressure elevation with neurological symptoms</w:t>
      </w:r>
    </w:p>
    <w:p>
      <w:pPr>
        <w:pStyle w:val="OptionStyle"/>
      </w:pPr>
      <w:r>
        <w:rPr>
          <w:b/>
        </w:rPr>
        <w:t xml:space="preserve">C. </w:t>
      </w:r>
      <w:r>
        <w:t>The mother’s opinion that swelling is expected</w:t>
      </w:r>
    </w:p>
    <w:p>
      <w:pPr>
        <w:pStyle w:val="OptionStyle"/>
      </w:pPr>
      <w:r>
        <w:rPr>
          <w:b/>
        </w:rPr>
        <w:t xml:space="preserve">D. </w:t>
      </w:r>
      <w:r>
        <w:t>The client’s plan to rest at home after the visit</w:t>
      </w:r>
    </w:p>
    <w:p>
      <w:pPr>
        <w:pStyle w:val="QuestionStem"/>
        <w:spacing w:before="100"/>
      </w:pPr>
      <w:r>
        <w:rPr>
          <w:b/>
        </w:rPr>
        <w:t xml:space="preserve">10. </w:t>
      </w:r>
      <w:r>
        <w:t>A conscious client with type 1 diabetes has trembling, diaphoresis, and a capillary blood glucose of 3.1 mmol/L. What should the nurse give first?</w:t>
      </w:r>
    </w:p>
    <w:p>
      <w:pPr>
        <w:pStyle w:val="OptionStyle"/>
      </w:pPr>
      <w:r>
        <w:rPr>
          <w:b/>
        </w:rPr>
        <w:t xml:space="preserve">A. </w:t>
      </w:r>
      <w:r>
        <w:t>A source of fast-acting carbohydrate</w:t>
      </w:r>
    </w:p>
    <w:p>
      <w:pPr>
        <w:pStyle w:val="OptionStyle"/>
      </w:pPr>
      <w:r>
        <w:rPr>
          <w:b/>
        </w:rPr>
        <w:t xml:space="preserve">B. </w:t>
      </w:r>
      <w:r>
        <w:t>A high-protein meal</w:t>
      </w:r>
    </w:p>
    <w:p>
      <w:pPr>
        <w:pStyle w:val="OptionStyle"/>
      </w:pPr>
      <w:r>
        <w:rPr>
          <w:b/>
        </w:rPr>
        <w:t xml:space="preserve">C. </w:t>
      </w:r>
      <w:r>
        <w:t>A dose of regular insulin</w:t>
      </w:r>
    </w:p>
    <w:p>
      <w:pPr>
        <w:pStyle w:val="OptionStyle"/>
      </w:pPr>
      <w:r>
        <w:rPr>
          <w:b/>
        </w:rPr>
        <w:t xml:space="preserve">D. </w:t>
      </w:r>
      <w:r>
        <w:t>A large glass of water only</w:t>
      </w:r>
    </w:p>
    <w:p>
      <w:pPr>
        <w:pStyle w:val="QuestionStem"/>
        <w:spacing w:before="100"/>
      </w:pPr>
      <w:r>
        <w:rPr>
          <w:b/>
        </w:rPr>
        <w:t xml:space="preserve">11. </w:t>
      </w:r>
      <w:r>
        <w:t>A client receives the wrong oral medication but has no immediate adverse symptoms. The charge nurse has been informed and the provider has been contacted. What action should the nurse take next?</w:t>
      </w:r>
    </w:p>
    <w:p>
      <w:pPr>
        <w:pStyle w:val="OptionStyle"/>
      </w:pPr>
      <w:r>
        <w:rPr>
          <w:b/>
        </w:rPr>
        <w:t xml:space="preserve">A. </w:t>
      </w:r>
      <w:r>
        <w:t>Complete an incident report according to policy</w:t>
      </w:r>
    </w:p>
    <w:p>
      <w:pPr>
        <w:pStyle w:val="OptionStyle"/>
      </w:pPr>
      <w:r>
        <w:rPr>
          <w:b/>
        </w:rPr>
        <w:t xml:space="preserve">B. </w:t>
      </w:r>
      <w:r>
        <w:t>Alter the medication record so the error is not visible</w:t>
      </w:r>
    </w:p>
    <w:p>
      <w:pPr>
        <w:pStyle w:val="OptionStyle"/>
      </w:pPr>
      <w:r>
        <w:rPr>
          <w:b/>
        </w:rPr>
        <w:t xml:space="preserve">C. </w:t>
      </w:r>
      <w:r>
        <w:t>Wait 24 hours to see whether symptoms develop</w:t>
      </w:r>
    </w:p>
    <w:p>
      <w:pPr>
        <w:pStyle w:val="OptionStyle"/>
      </w:pPr>
      <w:r>
        <w:rPr>
          <w:b/>
        </w:rPr>
        <w:t xml:space="preserve">D. </w:t>
      </w:r>
      <w:r>
        <w:t>Ask a colleague to sign for the omitted medication</w:t>
      </w:r>
    </w:p>
    <w:p>
      <w:pPr>
        <w:pStyle w:val="QuestionStem"/>
        <w:spacing w:before="100"/>
      </w:pPr>
      <w:r>
        <w:rPr>
          <w:b/>
        </w:rPr>
        <w:t xml:space="preserve">12. </w:t>
      </w:r>
      <w:r>
        <w:t>Immediately after a generalized tonic-clonic seizure ends, which nursing action is priority?</w:t>
      </w:r>
    </w:p>
    <w:p>
      <w:pPr>
        <w:pStyle w:val="OptionStyle"/>
      </w:pPr>
      <w:r>
        <w:rPr>
          <w:b/>
        </w:rPr>
        <w:t xml:space="preserve">A. </w:t>
      </w:r>
      <w:r>
        <w:t>Insert a padded tongue blade</w:t>
      </w:r>
    </w:p>
    <w:p>
      <w:pPr>
        <w:pStyle w:val="OptionStyle"/>
      </w:pPr>
      <w:r>
        <w:rPr>
          <w:b/>
        </w:rPr>
        <w:t xml:space="preserve">B. </w:t>
      </w:r>
      <w:r>
        <w:t>Assess and maintain the airway</w:t>
      </w:r>
    </w:p>
    <w:p>
      <w:pPr>
        <w:pStyle w:val="OptionStyle"/>
      </w:pPr>
      <w:r>
        <w:rPr>
          <w:b/>
        </w:rPr>
        <w:t xml:space="preserve">C. </w:t>
      </w:r>
      <w:r>
        <w:t>Offer oral fluids</w:t>
      </w:r>
    </w:p>
    <w:p>
      <w:pPr>
        <w:pStyle w:val="OptionStyle"/>
      </w:pPr>
      <w:r>
        <w:rPr>
          <w:b/>
        </w:rPr>
        <w:t xml:space="preserve">D. </w:t>
      </w:r>
      <w:r>
        <w:t>Ask the client to walk to the bathroom</w:t>
      </w:r>
    </w:p>
    <w:p>
      <w:pPr>
        <w:pStyle w:val="QuestionStem"/>
        <w:spacing w:before="100"/>
      </w:pPr>
      <w:r>
        <w:rPr>
          <w:b/>
        </w:rPr>
        <w:t xml:space="preserve">13. </w:t>
      </w:r>
      <w:r>
        <w:t>A competent adult client tells the nurse, 'Do not tell my brother about my diagnosis.' Later the brother asks the nurse for details. Which response is best?</w:t>
      </w:r>
    </w:p>
    <w:p>
      <w:pPr>
        <w:pStyle w:val="OptionStyle"/>
      </w:pPr>
      <w:r>
        <w:rPr>
          <w:b/>
        </w:rPr>
        <w:t xml:space="preserve">A. </w:t>
      </w:r>
      <w:r>
        <w:t>He probably already knows most of it</w:t>
      </w:r>
    </w:p>
    <w:p>
      <w:pPr>
        <w:pStyle w:val="OptionStyle"/>
      </w:pPr>
      <w:r>
        <w:rPr>
          <w:b/>
        </w:rPr>
        <w:t xml:space="preserve">B. </w:t>
      </w:r>
      <w:r>
        <w:t>I cannot share that information without the client’s permission</w:t>
      </w:r>
    </w:p>
    <w:p>
      <w:pPr>
        <w:pStyle w:val="OptionStyle"/>
      </w:pPr>
      <w:r>
        <w:rPr>
          <w:b/>
        </w:rPr>
        <w:t xml:space="preserve">C. </w:t>
      </w:r>
      <w:r>
        <w:t>The doctor will explain everything later</w:t>
      </w:r>
    </w:p>
    <w:p>
      <w:pPr>
        <w:pStyle w:val="OptionStyle"/>
      </w:pPr>
      <w:r>
        <w:rPr>
          <w:b/>
        </w:rPr>
        <w:t xml:space="preserve">D. </w:t>
      </w:r>
      <w:r>
        <w:t>It is serious, but stable</w:t>
      </w:r>
    </w:p>
    <w:p>
      <w:pPr>
        <w:pStyle w:val="QuestionStem"/>
        <w:spacing w:before="100"/>
      </w:pPr>
      <w:r>
        <w:rPr>
          <w:b/>
        </w:rPr>
        <w:t xml:space="preserve">14. </w:t>
      </w:r>
      <w:r>
        <w:t>A nurse manager is introducing a new wound-care protocol after an increase in pressure injuries on the unit. Several experienced staff members say the old approach worked well enough and complain that the new checklist will slow them down. The manager wants to reduce resistance while still moving the change forward safely. Which strategy is best to use first?</w:t>
      </w:r>
    </w:p>
    <w:p>
      <w:pPr>
        <w:pStyle w:val="OptionStyle"/>
      </w:pPr>
      <w:r>
        <w:rPr>
          <w:b/>
        </w:rPr>
        <w:t xml:space="preserve">A. </w:t>
      </w:r>
      <w:r>
        <w:t>Threaten formal discipline for any staff member who questions the new process</w:t>
      </w:r>
    </w:p>
    <w:p>
      <w:pPr>
        <w:pStyle w:val="OptionStyle"/>
      </w:pPr>
      <w:r>
        <w:rPr>
          <w:b/>
        </w:rPr>
        <w:t xml:space="preserve">B. </w:t>
      </w:r>
      <w:r>
        <w:t>Invite staff input, explain the safety data, and involve key nurses in implementation</w:t>
      </w:r>
    </w:p>
    <w:p>
      <w:pPr>
        <w:pStyle w:val="OptionStyle"/>
      </w:pPr>
      <w:r>
        <w:rPr>
          <w:b/>
        </w:rPr>
        <w:t xml:space="preserve">C. </w:t>
      </w:r>
      <w:r>
        <w:t>Delay the change indefinitely until every nurse agrees</w:t>
      </w:r>
    </w:p>
    <w:p>
      <w:pPr>
        <w:pStyle w:val="OptionStyle"/>
      </w:pPr>
      <w:r>
        <w:rPr>
          <w:b/>
        </w:rPr>
        <w:t xml:space="preserve">D. </w:t>
      </w:r>
      <w:r>
        <w:t>Implement the change silently without discussion</w:t>
      </w:r>
    </w:p>
    <w:p>
      <w:pPr>
        <w:pStyle w:val="QuestionStem"/>
        <w:spacing w:before="100"/>
      </w:pPr>
      <w:r>
        <w:rPr>
          <w:b/>
        </w:rPr>
        <w:t xml:space="preserve">15. </w:t>
      </w:r>
      <w:r>
        <w:t>Who is primarily responsible for maintaining required continuing education for re-licensure?</w:t>
      </w:r>
    </w:p>
    <w:p>
      <w:pPr>
        <w:pStyle w:val="OptionStyle"/>
      </w:pPr>
      <w:r>
        <w:rPr>
          <w:b/>
        </w:rPr>
        <w:t xml:space="preserve">A. </w:t>
      </w:r>
      <w:r>
        <w:t>The individual nurse</w:t>
      </w:r>
    </w:p>
    <w:p>
      <w:pPr>
        <w:pStyle w:val="OptionStyle"/>
      </w:pPr>
      <w:r>
        <w:rPr>
          <w:b/>
        </w:rPr>
        <w:t xml:space="preserve">B. </w:t>
      </w:r>
      <w:r>
        <w:t>The ward clerk</w:t>
      </w:r>
    </w:p>
    <w:p>
      <w:pPr>
        <w:pStyle w:val="OptionStyle"/>
      </w:pPr>
      <w:r>
        <w:rPr>
          <w:b/>
        </w:rPr>
        <w:t xml:space="preserve">C. </w:t>
      </w:r>
      <w:r>
        <w:t>The client’s physician</w:t>
      </w:r>
    </w:p>
    <w:p>
      <w:pPr>
        <w:pStyle w:val="OptionStyle"/>
      </w:pPr>
      <w:r>
        <w:rPr>
          <w:b/>
        </w:rPr>
        <w:t xml:space="preserve">D. </w:t>
      </w:r>
      <w:r>
        <w:t>The hospital porter</w:t>
      </w:r>
    </w:p>
    <w:p>
      <w:pPr>
        <w:pStyle w:val="QuestionStem"/>
        <w:spacing w:before="100"/>
      </w:pPr>
      <w:r>
        <w:rPr>
          <w:b/>
        </w:rPr>
        <w:t xml:space="preserve">16. </w:t>
      </w:r>
      <w:r>
        <w:t>A charge nurse must decide which request to address first. Which situation has the highest priority?</w:t>
      </w:r>
    </w:p>
    <w:p>
      <w:pPr>
        <w:pStyle w:val="OptionStyle"/>
      </w:pPr>
      <w:r>
        <w:rPr>
          <w:b/>
        </w:rPr>
        <w:t xml:space="preserve">A. </w:t>
      </w:r>
      <w:r>
        <w:t>A stable client asking for fresh water</w:t>
      </w:r>
    </w:p>
    <w:p>
      <w:pPr>
        <w:pStyle w:val="OptionStyle"/>
      </w:pPr>
      <w:r>
        <w:rPr>
          <w:b/>
        </w:rPr>
        <w:t xml:space="preserve">B. </w:t>
      </w:r>
      <w:r>
        <w:t>A postoperative client reporting sudden shortness of breath</w:t>
      </w:r>
    </w:p>
    <w:p>
      <w:pPr>
        <w:pStyle w:val="OptionStyle"/>
      </w:pPr>
      <w:r>
        <w:rPr>
          <w:b/>
        </w:rPr>
        <w:t xml:space="preserve">C. </w:t>
      </w:r>
      <w:r>
        <w:t>A family member requesting visiting-hour clarification</w:t>
      </w:r>
    </w:p>
    <w:p>
      <w:pPr>
        <w:pStyle w:val="OptionStyle"/>
      </w:pPr>
      <w:r>
        <w:rPr>
          <w:b/>
        </w:rPr>
        <w:t xml:space="preserve">D. </w:t>
      </w:r>
      <w:r>
        <w:t>A client asking when breakfast will arrive</w:t>
      </w:r>
    </w:p>
    <w:p>
      <w:pPr>
        <w:pStyle w:val="QuestionStem"/>
        <w:spacing w:before="100"/>
      </w:pPr>
      <w:r>
        <w:rPr>
          <w:b/>
        </w:rPr>
        <w:t xml:space="preserve">17. </w:t>
      </w:r>
      <w:r>
        <w:t>A unit of packed red blood cells is ready for administration. Which action should the nurse take immediately before starting the transfusion?</w:t>
      </w:r>
    </w:p>
    <w:p>
      <w:pPr>
        <w:pStyle w:val="OptionStyle"/>
      </w:pPr>
      <w:r>
        <w:rPr>
          <w:b/>
        </w:rPr>
        <w:t xml:space="preserve">A. </w:t>
      </w:r>
      <w:r>
        <w:t>Warm the blood in hot water at the bedside</w:t>
      </w:r>
    </w:p>
    <w:p>
      <w:pPr>
        <w:pStyle w:val="OptionStyle"/>
      </w:pPr>
      <w:r>
        <w:rPr>
          <w:b/>
        </w:rPr>
        <w:t xml:space="preserve">B. </w:t>
      </w:r>
      <w:r>
        <w:t>Verify the client and blood product with another qualified staff member</w:t>
      </w:r>
    </w:p>
    <w:p>
      <w:pPr>
        <w:pStyle w:val="OptionStyle"/>
      </w:pPr>
      <w:r>
        <w:rPr>
          <w:b/>
        </w:rPr>
        <w:t xml:space="preserve">C. </w:t>
      </w:r>
      <w:r>
        <w:t>Add dextrose solution to the blood tubing</w:t>
      </w:r>
    </w:p>
    <w:p>
      <w:pPr>
        <w:pStyle w:val="OptionStyle"/>
      </w:pPr>
      <w:r>
        <w:rPr>
          <w:b/>
        </w:rPr>
        <w:t xml:space="preserve">D. </w:t>
      </w:r>
      <w:r>
        <w:t>Run the transfusion as rapidly as possible for the first 15 minutes</w:t>
      </w:r>
    </w:p>
    <w:p>
      <w:pPr>
        <w:pStyle w:val="QuestionStem"/>
        <w:spacing w:before="100"/>
      </w:pPr>
      <w:r>
        <w:rPr>
          <w:b/>
        </w:rPr>
        <w:t xml:space="preserve">18. </w:t>
      </w:r>
      <w:r>
        <w:t>A client with a full-leg cast reports worsening pain despite analgesia. The toes are cool, capillary refill is delayed, and the client says the foot feels numb. Which action should the nurse take first?</w:t>
      </w:r>
    </w:p>
    <w:p>
      <w:pPr>
        <w:pStyle w:val="OptionStyle"/>
      </w:pPr>
      <w:r>
        <w:rPr>
          <w:b/>
        </w:rPr>
        <w:t xml:space="preserve">A. </w:t>
      </w:r>
      <w:r>
        <w:t>Elevate the extremity above heart level for several hours</w:t>
      </w:r>
    </w:p>
    <w:p>
      <w:pPr>
        <w:pStyle w:val="OptionStyle"/>
      </w:pPr>
      <w:r>
        <w:rPr>
          <w:b/>
        </w:rPr>
        <w:t xml:space="preserve">B. </w:t>
      </w:r>
      <w:r>
        <w:t>Assess neurovascular status and notify the provider immediately</w:t>
      </w:r>
    </w:p>
    <w:p>
      <w:pPr>
        <w:pStyle w:val="OptionStyle"/>
      </w:pPr>
      <w:r>
        <w:rPr>
          <w:b/>
        </w:rPr>
        <w:t xml:space="preserve">C. </w:t>
      </w:r>
      <w:r>
        <w:t>Encourage the client to wiggle the toes and rest</w:t>
      </w:r>
    </w:p>
    <w:p>
      <w:pPr>
        <w:pStyle w:val="OptionStyle"/>
      </w:pPr>
      <w:r>
        <w:rPr>
          <w:b/>
        </w:rPr>
        <w:t xml:space="preserve">D. </w:t>
      </w:r>
      <w:r>
        <w:t>Apply a heating pad over the cast</w:t>
      </w:r>
    </w:p>
    <w:p>
      <w:pPr>
        <w:pStyle w:val="QuestionStem"/>
        <w:spacing w:before="100"/>
      </w:pPr>
      <w:r>
        <w:rPr>
          <w:b/>
        </w:rPr>
        <w:t xml:space="preserve">19. </w:t>
      </w:r>
      <w:r>
        <w:t>A client is recovering from a stroke and has expressive aphasia. During the morning assessment the client becomes tearful, points to the mouth, and says only one or two words at a time. The spouse answers most questions quickly and says, 'I know what he means, so it is easier if I speak for him.' Which nursing response is best?</w:t>
      </w:r>
    </w:p>
    <w:p>
      <w:pPr>
        <w:pStyle w:val="OptionStyle"/>
      </w:pPr>
      <w:r>
        <w:rPr>
          <w:b/>
        </w:rPr>
        <w:t xml:space="preserve">A. </w:t>
      </w:r>
      <w:r>
        <w:t>Let the spouse answer because this reduces the client’s frustration</w:t>
      </w:r>
    </w:p>
    <w:p>
      <w:pPr>
        <w:pStyle w:val="OptionStyle"/>
      </w:pPr>
      <w:r>
        <w:rPr>
          <w:b/>
        </w:rPr>
        <w:t xml:space="preserve">B. </w:t>
      </w:r>
      <w:r>
        <w:t>Ask only yes-or-no questions and avoid waiting for other responses</w:t>
      </w:r>
    </w:p>
    <w:p>
      <w:pPr>
        <w:pStyle w:val="OptionStyle"/>
      </w:pPr>
      <w:r>
        <w:rPr>
          <w:b/>
        </w:rPr>
        <w:t xml:space="preserve">C. </w:t>
      </w:r>
      <w:r>
        <w:t>Address the client directly, allow extra time, and use simple communication aids</w:t>
      </w:r>
    </w:p>
    <w:p>
      <w:pPr>
        <w:pStyle w:val="OptionStyle"/>
      </w:pPr>
      <w:r>
        <w:rPr>
          <w:b/>
        </w:rPr>
        <w:t xml:space="preserve">D. </w:t>
      </w:r>
      <w:r>
        <w:t>Tell the spouse not to visit during assessments</w:t>
      </w:r>
    </w:p>
    <w:p>
      <w:pPr>
        <w:pStyle w:val="QuestionStem"/>
        <w:spacing w:before="100"/>
      </w:pPr>
      <w:r>
        <w:rPr>
          <w:b/>
        </w:rPr>
        <w:t xml:space="preserve">20. </w:t>
      </w:r>
      <w:r>
        <w:t>A competent adult client refuses a prescribed dressing change. What is the nurse’s best action?</w:t>
      </w:r>
    </w:p>
    <w:p>
      <w:pPr>
        <w:pStyle w:val="OptionStyle"/>
      </w:pPr>
      <w:r>
        <w:rPr>
          <w:b/>
        </w:rPr>
        <w:t xml:space="preserve">A. </w:t>
      </w:r>
      <w:r>
        <w:t>Perform the dressing change quickly before the client changes the mind</w:t>
      </w:r>
    </w:p>
    <w:p>
      <w:pPr>
        <w:pStyle w:val="OptionStyle"/>
      </w:pPr>
      <w:r>
        <w:rPr>
          <w:b/>
        </w:rPr>
        <w:t xml:space="preserve">B. </w:t>
      </w:r>
      <w:r>
        <w:t>Explore the reason for refusal and reinforce relevant information</w:t>
      </w:r>
    </w:p>
    <w:p>
      <w:pPr>
        <w:pStyle w:val="OptionStyle"/>
      </w:pPr>
      <w:r>
        <w:rPr>
          <w:b/>
        </w:rPr>
        <w:t xml:space="preserve">C. </w:t>
      </w:r>
      <w:r>
        <w:t>Ask a family member to overrule the decision</w:t>
      </w:r>
    </w:p>
    <w:p>
      <w:pPr>
        <w:pStyle w:val="OptionStyle"/>
      </w:pPr>
      <w:r>
        <w:rPr>
          <w:b/>
        </w:rPr>
        <w:t xml:space="preserve">D. </w:t>
      </w:r>
      <w:r>
        <w:t>Document the refusal only after the next shift begins</w:t>
      </w:r>
    </w:p>
    <w:p>
      <w:pPr>
        <w:pStyle w:val="QuestionStem"/>
        <w:spacing w:before="100"/>
      </w:pPr>
      <w:r>
        <w:rPr>
          <w:b/>
        </w:rPr>
        <w:t xml:space="preserve">21. </w:t>
      </w:r>
      <w:r>
        <w:t>A client is preparing for discharge 5 days after a permanent colostomy. During teaching, the client says, 'I am scared to eat because I do not want the bag to fill, and I think strong odour always means infection.' The spouse adds that the pouch opening was cut very wide this morning to make it easier to fit. Which statement by the client shows the best understanding of home care?</w:t>
      </w:r>
    </w:p>
    <w:p>
      <w:pPr>
        <w:pStyle w:val="OptionStyle"/>
      </w:pPr>
      <w:r>
        <w:rPr>
          <w:b/>
        </w:rPr>
        <w:t xml:space="preserve">A. </w:t>
      </w:r>
      <w:r>
        <w:t>I should avoid most fluids so the stool stays minimal</w:t>
      </w:r>
    </w:p>
    <w:p>
      <w:pPr>
        <w:pStyle w:val="OptionStyle"/>
      </w:pPr>
      <w:r>
        <w:rPr>
          <w:b/>
        </w:rPr>
        <w:t xml:space="preserve">B. </w:t>
      </w:r>
      <w:r>
        <w:t>I will drink fluids and introduce foods gradually while watching my tolerance</w:t>
      </w:r>
    </w:p>
    <w:p>
      <w:pPr>
        <w:pStyle w:val="OptionStyle"/>
      </w:pPr>
      <w:r>
        <w:rPr>
          <w:b/>
        </w:rPr>
        <w:t xml:space="preserve">C. </w:t>
      </w:r>
      <w:r>
        <w:t>I should cut the pouch opening much larger than the stoma</w:t>
      </w:r>
    </w:p>
    <w:p>
      <w:pPr>
        <w:pStyle w:val="OptionStyle"/>
      </w:pPr>
      <w:r>
        <w:rPr>
          <w:b/>
        </w:rPr>
        <w:t xml:space="preserve">D. </w:t>
      </w:r>
      <w:r>
        <w:t>No stool should be expected for several weeks after surgery</w:t>
      </w:r>
    </w:p>
    <w:p>
      <w:pPr>
        <w:pStyle w:val="QuestionStem"/>
        <w:spacing w:before="100"/>
      </w:pPr>
      <w:r>
        <w:rPr>
          <w:b/>
        </w:rPr>
        <w:t xml:space="preserve">22. </w:t>
      </w:r>
      <w:r>
        <w:t>A charge nurse has one available bed and two clients waiting in the emergency department. One is a stable client admitted for observation after mild dehydration, and the other has fever, hypotension, and increasing confusion from suspected sepsis. Which admission decision is most appropriate?</w:t>
      </w:r>
    </w:p>
    <w:p>
      <w:pPr>
        <w:pStyle w:val="OptionStyle"/>
      </w:pPr>
      <w:r>
        <w:rPr>
          <w:b/>
        </w:rPr>
        <w:t xml:space="preserve">A. </w:t>
      </w:r>
      <w:r>
        <w:t>Admit the stable dehydration client first because the orders are complete</w:t>
      </w:r>
    </w:p>
    <w:p>
      <w:pPr>
        <w:pStyle w:val="OptionStyle"/>
      </w:pPr>
      <w:r>
        <w:rPr>
          <w:b/>
        </w:rPr>
        <w:t xml:space="preserve">B. </w:t>
      </w:r>
      <w:r>
        <w:t>Admit the septic client first because physiological instability requires urgent inpatient care</w:t>
      </w:r>
    </w:p>
    <w:p>
      <w:pPr>
        <w:pStyle w:val="OptionStyle"/>
      </w:pPr>
      <w:r>
        <w:rPr>
          <w:b/>
        </w:rPr>
        <w:t xml:space="preserve">C. </w:t>
      </w:r>
      <w:r>
        <w:t>Place both clients in the same bed space until another bed opens</w:t>
      </w:r>
    </w:p>
    <w:p>
      <w:pPr>
        <w:pStyle w:val="OptionStyle"/>
      </w:pPr>
      <w:r>
        <w:rPr>
          <w:b/>
        </w:rPr>
        <w:t xml:space="preserve">D. </w:t>
      </w:r>
      <w:r>
        <w:t>Ask the septic client to remain in the waiting area until laboratory results return</w:t>
      </w:r>
    </w:p>
    <w:p>
      <w:pPr>
        <w:pStyle w:val="QuestionStem"/>
        <w:spacing w:before="100"/>
      </w:pPr>
      <w:r>
        <w:rPr>
          <w:b/>
        </w:rPr>
        <w:t xml:space="preserve">23. </w:t>
      </w:r>
      <w:r>
        <w:t>A client awaiting surgery says, 'I keep thinking I may not wake up.' Which response by the nurse is best?</w:t>
      </w:r>
    </w:p>
    <w:p>
      <w:pPr>
        <w:pStyle w:val="OptionStyle"/>
      </w:pPr>
      <w:r>
        <w:rPr>
          <w:b/>
        </w:rPr>
        <w:t xml:space="preserve">A. </w:t>
      </w:r>
      <w:r>
        <w:t>That will not happen, so try to relax</w:t>
      </w:r>
    </w:p>
    <w:p>
      <w:pPr>
        <w:pStyle w:val="OptionStyle"/>
      </w:pPr>
      <w:r>
        <w:rPr>
          <w:b/>
        </w:rPr>
        <w:t xml:space="preserve">B. </w:t>
      </w:r>
      <w:r>
        <w:t>What worries you most about the surgery?</w:t>
      </w:r>
    </w:p>
    <w:p>
      <w:pPr>
        <w:pStyle w:val="OptionStyle"/>
      </w:pPr>
      <w:r>
        <w:rPr>
          <w:b/>
        </w:rPr>
        <w:t xml:space="preserve">C. </w:t>
      </w:r>
      <w:r>
        <w:t>Everyone feels like that before an operation</w:t>
      </w:r>
    </w:p>
    <w:p>
      <w:pPr>
        <w:pStyle w:val="OptionStyle"/>
      </w:pPr>
      <w:r>
        <w:rPr>
          <w:b/>
        </w:rPr>
        <w:t xml:space="preserve">D. </w:t>
      </w:r>
      <w:r>
        <w:t>You should not think negatively before surgery</w:t>
      </w:r>
    </w:p>
    <w:p>
      <w:pPr>
        <w:pStyle w:val="QuestionStem"/>
        <w:spacing w:before="100"/>
      </w:pPr>
      <w:r>
        <w:rPr>
          <w:b/>
        </w:rPr>
        <w:t xml:space="preserve">24. </w:t>
      </w:r>
      <w:r>
        <w:t>Which manifestation should alert the nurse to possible digoxin toxicity?</w:t>
      </w:r>
    </w:p>
    <w:p>
      <w:pPr>
        <w:pStyle w:val="OptionStyle"/>
      </w:pPr>
      <w:r>
        <w:rPr>
          <w:b/>
        </w:rPr>
        <w:t xml:space="preserve">A. </w:t>
      </w:r>
      <w:r>
        <w:t>Bradycardia with nausea</w:t>
      </w:r>
    </w:p>
    <w:p>
      <w:pPr>
        <w:pStyle w:val="OptionStyle"/>
      </w:pPr>
      <w:r>
        <w:rPr>
          <w:b/>
        </w:rPr>
        <w:t xml:space="preserve">B. </w:t>
      </w:r>
      <w:r>
        <w:t>Polyuria with thirst</w:t>
      </w:r>
    </w:p>
    <w:p>
      <w:pPr>
        <w:pStyle w:val="OptionStyle"/>
      </w:pPr>
      <w:r>
        <w:rPr>
          <w:b/>
        </w:rPr>
        <w:t xml:space="preserve">C. </w:t>
      </w:r>
      <w:r>
        <w:t>Dry cough with mild fever</w:t>
      </w:r>
    </w:p>
    <w:p>
      <w:pPr>
        <w:pStyle w:val="OptionStyle"/>
      </w:pPr>
      <w:r>
        <w:rPr>
          <w:b/>
        </w:rPr>
        <w:t xml:space="preserve">D. </w:t>
      </w:r>
      <w:r>
        <w:t>Nasal congestion with sneezing</w:t>
      </w:r>
    </w:p>
    <w:p>
      <w:pPr>
        <w:pStyle w:val="QuestionStem"/>
        <w:spacing w:before="100"/>
      </w:pPr>
      <w:r>
        <w:rPr>
          <w:b/>
        </w:rPr>
        <w:t xml:space="preserve">25. </w:t>
      </w:r>
      <w:r>
        <w:t>A client with osteoarthritis asks which daily measure may reduce joint stiffness. Which instruction should the nurse give?</w:t>
      </w:r>
    </w:p>
    <w:p>
      <w:pPr>
        <w:pStyle w:val="OptionStyle"/>
      </w:pPr>
      <w:r>
        <w:rPr>
          <w:b/>
        </w:rPr>
        <w:t xml:space="preserve">A. </w:t>
      </w:r>
      <w:r>
        <w:t>Avoid all activity and remain on bed rest</w:t>
      </w:r>
    </w:p>
    <w:p>
      <w:pPr>
        <w:pStyle w:val="OptionStyle"/>
      </w:pPr>
      <w:r>
        <w:rPr>
          <w:b/>
        </w:rPr>
        <w:t xml:space="preserve">B. </w:t>
      </w:r>
      <w:r>
        <w:t>Use heat before activity as tolerated</w:t>
      </w:r>
    </w:p>
    <w:p>
      <w:pPr>
        <w:pStyle w:val="OptionStyle"/>
      </w:pPr>
      <w:r>
        <w:rPr>
          <w:b/>
        </w:rPr>
        <w:t xml:space="preserve">C. </w:t>
      </w:r>
      <w:r>
        <w:t>Exercise only when pain is severe</w:t>
      </w:r>
    </w:p>
    <w:p>
      <w:pPr>
        <w:pStyle w:val="OptionStyle"/>
      </w:pPr>
      <w:r>
        <w:rPr>
          <w:b/>
        </w:rPr>
        <w:t xml:space="preserve">D. </w:t>
      </w:r>
      <w:r>
        <w:t>Stop walking permanently to protect the joints</w:t>
      </w:r>
    </w:p>
    <w:p>
      <w:pPr>
        <w:pStyle w:val="QuestionStem"/>
        <w:spacing w:before="100"/>
      </w:pPr>
      <w:r>
        <w:rPr>
          <w:b/>
        </w:rPr>
        <w:t xml:space="preserve">26. </w:t>
      </w:r>
      <w:r>
        <w:t>A client reports dysuria, urinary frequency, and cloudy foul-smelling urine. Which nursing action is most appropriate first?</w:t>
      </w:r>
    </w:p>
    <w:p>
      <w:pPr>
        <w:pStyle w:val="OptionStyle"/>
      </w:pPr>
      <w:r>
        <w:rPr>
          <w:b/>
        </w:rPr>
        <w:t xml:space="preserve">A. </w:t>
      </w:r>
      <w:r>
        <w:t>Obtain relevant assessment data and collect urine as prescribed</w:t>
      </w:r>
    </w:p>
    <w:p>
      <w:pPr>
        <w:pStyle w:val="OptionStyle"/>
      </w:pPr>
      <w:r>
        <w:rPr>
          <w:b/>
        </w:rPr>
        <w:t xml:space="preserve">B. </w:t>
      </w:r>
      <w:r>
        <w:t>Teach the client to avoid all fluids for 24 hours</w:t>
      </w:r>
    </w:p>
    <w:p>
      <w:pPr>
        <w:pStyle w:val="OptionStyle"/>
      </w:pPr>
      <w:r>
        <w:rPr>
          <w:b/>
        </w:rPr>
        <w:t xml:space="preserve">C. </w:t>
      </w:r>
      <w:r>
        <w:t>Administer an antidiarrhoeal medication</w:t>
      </w:r>
    </w:p>
    <w:p>
      <w:pPr>
        <w:pStyle w:val="OptionStyle"/>
      </w:pPr>
      <w:r>
        <w:rPr>
          <w:b/>
        </w:rPr>
        <w:t xml:space="preserve">D. </w:t>
      </w:r>
      <w:r>
        <w:t>Schedule pelvic-floor exercises before assessment</w:t>
      </w:r>
    </w:p>
    <w:p>
      <w:pPr>
        <w:pStyle w:val="QuestionStem"/>
        <w:spacing w:before="100"/>
      </w:pPr>
      <w:r>
        <w:rPr>
          <w:b/>
        </w:rPr>
        <w:t xml:space="preserve">27. </w:t>
      </w:r>
      <w:r>
        <w:t>Which task is appropriate for the nursing assistant to perform?</w:t>
      </w:r>
    </w:p>
    <w:p>
      <w:pPr>
        <w:pStyle w:val="OptionStyle"/>
      </w:pPr>
      <w:r>
        <w:rPr>
          <w:b/>
        </w:rPr>
        <w:t xml:space="preserve">A. </w:t>
      </w:r>
      <w:r>
        <w:t>Initial assessment of a new admission</w:t>
      </w:r>
    </w:p>
    <w:p>
      <w:pPr>
        <w:pStyle w:val="OptionStyle"/>
      </w:pPr>
      <w:r>
        <w:rPr>
          <w:b/>
        </w:rPr>
        <w:t xml:space="preserve">B. </w:t>
      </w:r>
      <w:r>
        <w:t>Routine linen change for a stable client</w:t>
      </w:r>
    </w:p>
    <w:p>
      <w:pPr>
        <w:pStyle w:val="OptionStyle"/>
      </w:pPr>
      <w:r>
        <w:rPr>
          <w:b/>
        </w:rPr>
        <w:t xml:space="preserve">C. </w:t>
      </w:r>
      <w:r>
        <w:t>Teaching insulin self-injection</w:t>
      </w:r>
    </w:p>
    <w:p>
      <w:pPr>
        <w:pStyle w:val="OptionStyle"/>
      </w:pPr>
      <w:r>
        <w:rPr>
          <w:b/>
        </w:rPr>
        <w:t xml:space="preserve">D. </w:t>
      </w:r>
      <w:r>
        <w:t>Evaluating chest pain after nitroglycerin</w:t>
      </w:r>
    </w:p>
    <w:p>
      <w:pPr>
        <w:pStyle w:val="QuestionStem"/>
        <w:spacing w:before="100"/>
      </w:pPr>
      <w:r>
        <w:rPr>
          <w:b/>
        </w:rPr>
        <w:t xml:space="preserve">28. </w:t>
      </w:r>
      <w:r>
        <w:t>Which laboratory pattern is most consistent with iron deficiency anaemia?</w:t>
      </w:r>
    </w:p>
    <w:p>
      <w:pPr>
        <w:pStyle w:val="OptionStyle"/>
      </w:pPr>
      <w:r>
        <w:rPr>
          <w:b/>
        </w:rPr>
        <w:t xml:space="preserve">A. </w:t>
      </w:r>
      <w:r>
        <w:t>Low haemoglobin with microcytic hypochromic red cells</w:t>
      </w:r>
    </w:p>
    <w:p>
      <w:pPr>
        <w:pStyle w:val="OptionStyle"/>
      </w:pPr>
      <w:r>
        <w:rPr>
          <w:b/>
        </w:rPr>
        <w:t xml:space="preserve">B. </w:t>
      </w:r>
      <w:r>
        <w:t>High haemoglobin with macrocytic red cells</w:t>
      </w:r>
    </w:p>
    <w:p>
      <w:pPr>
        <w:pStyle w:val="OptionStyle"/>
      </w:pPr>
      <w:r>
        <w:rPr>
          <w:b/>
        </w:rPr>
        <w:t xml:space="preserve">C. </w:t>
      </w:r>
      <w:r>
        <w:t>Normal haemoglobin with elevated platelets only</w:t>
      </w:r>
    </w:p>
    <w:p>
      <w:pPr>
        <w:pStyle w:val="OptionStyle"/>
      </w:pPr>
      <w:r>
        <w:rPr>
          <w:b/>
        </w:rPr>
        <w:t xml:space="preserve">D. </w:t>
      </w:r>
      <w:r>
        <w:t>Low white blood cell count with normal red cell indices</w:t>
      </w:r>
    </w:p>
    <w:p>
      <w:pPr>
        <w:pStyle w:val="QuestionStem"/>
        <w:spacing w:before="100"/>
      </w:pPr>
      <w:r>
        <w:rPr>
          <w:b/>
        </w:rPr>
        <w:t xml:space="preserve">29. </w:t>
      </w:r>
      <w:r>
        <w:t>Fifteen minutes after a blood transfusion begins, a client develops chills, low back pain, dyspnoea, and a feeling of impending doom. Which action should the nurse take first?</w:t>
      </w:r>
    </w:p>
    <w:p>
      <w:pPr>
        <w:pStyle w:val="OptionStyle"/>
      </w:pPr>
      <w:r>
        <w:rPr>
          <w:b/>
        </w:rPr>
        <w:t xml:space="preserve">A. </w:t>
      </w:r>
      <w:r>
        <w:t>Stop the transfusion immediately</w:t>
      </w:r>
    </w:p>
    <w:p>
      <w:pPr>
        <w:pStyle w:val="OptionStyle"/>
      </w:pPr>
      <w:r>
        <w:rPr>
          <w:b/>
        </w:rPr>
        <w:t xml:space="preserve">B. </w:t>
      </w:r>
      <w:r>
        <w:t>Increase the infusion rate to clear the reaction</w:t>
      </w:r>
    </w:p>
    <w:p>
      <w:pPr>
        <w:pStyle w:val="OptionStyle"/>
      </w:pPr>
      <w:r>
        <w:rPr>
          <w:b/>
        </w:rPr>
        <w:t xml:space="preserve">C. </w:t>
      </w:r>
      <w:r>
        <w:t>Document the findings after the unit is completed</w:t>
      </w:r>
    </w:p>
    <w:p>
      <w:pPr>
        <w:pStyle w:val="OptionStyle"/>
      </w:pPr>
      <w:r>
        <w:rPr>
          <w:b/>
        </w:rPr>
        <w:t xml:space="preserve">D. </w:t>
      </w:r>
      <w:r>
        <w:t>Discard the blood bag and tubing at once</w:t>
      </w:r>
    </w:p>
    <w:p>
      <w:pPr>
        <w:pStyle w:val="QuestionStem"/>
        <w:spacing w:before="100"/>
      </w:pPr>
      <w:r>
        <w:rPr>
          <w:b/>
        </w:rPr>
        <w:t xml:space="preserve">30. </w:t>
      </w:r>
      <w:r>
        <w:t>A nurse notices a colleague scanning a client’s identification bracelet at the bedside but then taking several medications to another room without checking that second client’s identity. The colleague says, 'I know my patients well, and this saves time on a busy shift.' What is the nurse’s best action?</w:t>
      </w:r>
    </w:p>
    <w:p>
      <w:pPr>
        <w:pStyle w:val="OptionStyle"/>
      </w:pPr>
      <w:r>
        <w:rPr>
          <w:b/>
        </w:rPr>
        <w:t xml:space="preserve">A. </w:t>
      </w:r>
      <w:r>
        <w:t>Ignore the behaviour because the shift is understaffed</w:t>
      </w:r>
    </w:p>
    <w:p>
      <w:pPr>
        <w:pStyle w:val="OptionStyle"/>
      </w:pPr>
      <w:r>
        <w:rPr>
          <w:b/>
        </w:rPr>
        <w:t xml:space="preserve">B. </w:t>
      </w:r>
      <w:r>
        <w:t>Address the unsafe practice immediately according to policy</w:t>
      </w:r>
    </w:p>
    <w:p>
      <w:pPr>
        <w:pStyle w:val="OptionStyle"/>
      </w:pPr>
      <w:r>
        <w:rPr>
          <w:b/>
        </w:rPr>
        <w:t xml:space="preserve">C. </w:t>
      </w:r>
      <w:r>
        <w:t>Wait until the end of the week to mention it informally</w:t>
      </w:r>
    </w:p>
    <w:p>
      <w:pPr>
        <w:pStyle w:val="OptionStyle"/>
      </w:pPr>
      <w:r>
        <w:rPr>
          <w:b/>
        </w:rPr>
        <w:t xml:space="preserve">D. </w:t>
      </w:r>
      <w:r>
        <w:t>Borrow the same shortcut when the medication pass is heavy</w:t>
      </w:r>
    </w:p>
    <w:p>
      <w:pPr>
        <w:pStyle w:val="QuestionStem"/>
        <w:spacing w:before="100"/>
      </w:pPr>
      <w:r>
        <w:rPr>
          <w:b/>
        </w:rPr>
        <w:t xml:space="preserve">31. </w:t>
      </w:r>
      <w:r>
        <w:t>Which client should the charge nurse assign to the most experienced RN?</w:t>
      </w:r>
    </w:p>
    <w:p>
      <w:pPr>
        <w:pStyle w:val="OptionStyle"/>
      </w:pPr>
      <w:r>
        <w:rPr>
          <w:b/>
        </w:rPr>
        <w:t xml:space="preserve">A. </w:t>
      </w:r>
      <w:r>
        <w:t>A stable client awaiting discharge teaching reinforcement</w:t>
      </w:r>
    </w:p>
    <w:p>
      <w:pPr>
        <w:pStyle w:val="OptionStyle"/>
      </w:pPr>
      <w:r>
        <w:rPr>
          <w:b/>
        </w:rPr>
        <w:t xml:space="preserve">B. </w:t>
      </w:r>
      <w:r>
        <w:t>A client newly returned from surgery with frequent vital-sign monitoring</w:t>
      </w:r>
    </w:p>
    <w:p>
      <w:pPr>
        <w:pStyle w:val="OptionStyle"/>
      </w:pPr>
      <w:r>
        <w:rPr>
          <w:b/>
        </w:rPr>
        <w:t xml:space="preserve">C. </w:t>
      </w:r>
      <w:r>
        <w:t>A client asking for assistance to the bathroom</w:t>
      </w:r>
    </w:p>
    <w:p>
      <w:pPr>
        <w:pStyle w:val="OptionStyle"/>
      </w:pPr>
      <w:r>
        <w:rPr>
          <w:b/>
        </w:rPr>
        <w:t xml:space="preserve">D. </w:t>
      </w:r>
      <w:r>
        <w:t>A client needing a routine bed bath</w:t>
      </w:r>
    </w:p>
    <w:p>
      <w:pPr>
        <w:pStyle w:val="QuestionStem"/>
        <w:spacing w:before="100"/>
      </w:pPr>
      <w:r>
        <w:rPr>
          <w:b/>
        </w:rPr>
        <w:t xml:space="preserve">32. </w:t>
      </w:r>
      <w:r>
        <w:t>A client admitted with acute pancreatitis reports severe epigastric pain radiating to the back. The client is restless, has persistent vomiting, and says the pain worsens after each sip of water. Which nursing intervention is most appropriate initially?</w:t>
      </w:r>
    </w:p>
    <w:p>
      <w:pPr>
        <w:pStyle w:val="OptionStyle"/>
      </w:pPr>
      <w:r>
        <w:rPr>
          <w:b/>
        </w:rPr>
        <w:t xml:space="preserve">A. </w:t>
      </w:r>
      <w:r>
        <w:t>Maintain the client NPO and assess hydration and pain status</w:t>
      </w:r>
    </w:p>
    <w:p>
      <w:pPr>
        <w:pStyle w:val="OptionStyle"/>
      </w:pPr>
      <w:r>
        <w:rPr>
          <w:b/>
        </w:rPr>
        <w:t xml:space="preserve">B. </w:t>
      </w:r>
      <w:r>
        <w:t>Encourage a high-fat snack to settle the stomach</w:t>
      </w:r>
    </w:p>
    <w:p>
      <w:pPr>
        <w:pStyle w:val="OptionStyle"/>
      </w:pPr>
      <w:r>
        <w:rPr>
          <w:b/>
        </w:rPr>
        <w:t xml:space="preserve">C. </w:t>
      </w:r>
      <w:r>
        <w:t>Place the client flat and increase oral intake</w:t>
      </w:r>
    </w:p>
    <w:p>
      <w:pPr>
        <w:pStyle w:val="OptionStyle"/>
      </w:pPr>
      <w:r>
        <w:rPr>
          <w:b/>
        </w:rPr>
        <w:t xml:space="preserve">D. </w:t>
      </w:r>
      <w:r>
        <w:t>Delay assessment until the analgesic takes effect</w:t>
      </w:r>
    </w:p>
    <w:p>
      <w:pPr>
        <w:pStyle w:val="QuestionStem"/>
        <w:spacing w:before="100"/>
      </w:pPr>
      <w:r>
        <w:rPr>
          <w:b/>
        </w:rPr>
        <w:t xml:space="preserve">33. </w:t>
      </w:r>
      <w:r>
        <w:t>A client says quietly, 'I think I am depressed again.' Which response is most therapeutic?</w:t>
      </w:r>
    </w:p>
    <w:p>
      <w:pPr>
        <w:pStyle w:val="OptionStyle"/>
      </w:pPr>
      <w:r>
        <w:rPr>
          <w:b/>
        </w:rPr>
        <w:t xml:space="preserve">A. </w:t>
      </w:r>
      <w:r>
        <w:t>Everyone feels low sometimes</w:t>
      </w:r>
    </w:p>
    <w:p>
      <w:pPr>
        <w:pStyle w:val="OptionStyle"/>
      </w:pPr>
      <w:r>
        <w:rPr>
          <w:b/>
        </w:rPr>
        <w:t xml:space="preserve">B. </w:t>
      </w:r>
      <w:r>
        <w:t>What has helped you cope in the past?</w:t>
      </w:r>
    </w:p>
    <w:p>
      <w:pPr>
        <w:pStyle w:val="OptionStyle"/>
      </w:pPr>
      <w:r>
        <w:rPr>
          <w:b/>
        </w:rPr>
        <w:t xml:space="preserve">C. </w:t>
      </w:r>
      <w:r>
        <w:t>You should try not to think that way</w:t>
      </w:r>
    </w:p>
    <w:p>
      <w:pPr>
        <w:pStyle w:val="OptionStyle"/>
      </w:pPr>
      <w:r>
        <w:rPr>
          <w:b/>
        </w:rPr>
        <w:t xml:space="preserve">D. </w:t>
      </w:r>
      <w:r>
        <w:t>Are you sure you are really depressed?</w:t>
      </w:r>
    </w:p>
    <w:p>
      <w:pPr>
        <w:pStyle w:val="QuestionStem"/>
        <w:spacing w:before="100"/>
      </w:pPr>
      <w:r>
        <w:rPr>
          <w:b/>
        </w:rPr>
        <w:t xml:space="preserve">34. </w:t>
      </w:r>
      <w:r>
        <w:t>A client with asthma asks how to reduce flare-ups at home. Which teaching point is most appropriate?</w:t>
      </w:r>
    </w:p>
    <w:p>
      <w:pPr>
        <w:pStyle w:val="OptionStyle"/>
      </w:pPr>
      <w:r>
        <w:rPr>
          <w:b/>
        </w:rPr>
        <w:t xml:space="preserve">A. </w:t>
      </w:r>
      <w:r>
        <w:t>Use the rescue inhaler every morning even when symptom-free</w:t>
      </w:r>
    </w:p>
    <w:p>
      <w:pPr>
        <w:pStyle w:val="OptionStyle"/>
      </w:pPr>
      <w:r>
        <w:rPr>
          <w:b/>
        </w:rPr>
        <w:t xml:space="preserve">B. </w:t>
      </w:r>
      <w:r>
        <w:t>Identify and avoid known triggers such as smoke and dust</w:t>
      </w:r>
    </w:p>
    <w:p>
      <w:pPr>
        <w:pStyle w:val="OptionStyle"/>
      </w:pPr>
      <w:r>
        <w:rPr>
          <w:b/>
        </w:rPr>
        <w:t xml:space="preserve">C. </w:t>
      </w:r>
      <w:r>
        <w:t>Stop prescribed controller medication when breathing improves</w:t>
      </w:r>
    </w:p>
    <w:p>
      <w:pPr>
        <w:pStyle w:val="OptionStyle"/>
      </w:pPr>
      <w:r>
        <w:rPr>
          <w:b/>
        </w:rPr>
        <w:t xml:space="preserve">D. </w:t>
      </w:r>
      <w:r>
        <w:t>Exercise only during peak pollen days</w:t>
      </w:r>
    </w:p>
    <w:p>
      <w:pPr>
        <w:pStyle w:val="QuestionStem"/>
        <w:spacing w:before="100"/>
      </w:pPr>
      <w:r>
        <w:rPr>
          <w:b/>
        </w:rPr>
        <w:t xml:space="preserve">35. </w:t>
      </w:r>
      <w:r>
        <w:t>A primiparous client is preparing for discharge 24 hours after a vaginal birth. She says she plans to stay in bed most of the week because she feels tired, and she asks whether she needs to call the clinic if she soaks more than one pad an hour since 'bleeding is normal after delivery anyway.' Which discharge teaching is most important?</w:t>
      </w:r>
    </w:p>
    <w:p>
      <w:pPr>
        <w:pStyle w:val="OptionStyle"/>
      </w:pPr>
      <w:r>
        <w:rPr>
          <w:b/>
        </w:rPr>
        <w:t xml:space="preserve">A. </w:t>
      </w:r>
      <w:r>
        <w:t>Heavy bleeding that soaks pads quickly should be reported immediately</w:t>
      </w:r>
    </w:p>
    <w:p>
      <w:pPr>
        <w:pStyle w:val="OptionStyle"/>
      </w:pPr>
      <w:r>
        <w:rPr>
          <w:b/>
        </w:rPr>
        <w:t xml:space="preserve">B. </w:t>
      </w:r>
      <w:r>
        <w:t>Remaining in bed all week is the safest recovery plan</w:t>
      </w:r>
    </w:p>
    <w:p>
      <w:pPr>
        <w:pStyle w:val="OptionStyle"/>
      </w:pPr>
      <w:r>
        <w:rPr>
          <w:b/>
        </w:rPr>
        <w:t xml:space="preserve">C. </w:t>
      </w:r>
      <w:r>
        <w:t>Lochia should stop completely by the next morning</w:t>
      </w:r>
    </w:p>
    <w:p>
      <w:pPr>
        <w:pStyle w:val="OptionStyle"/>
      </w:pPr>
      <w:r>
        <w:rPr>
          <w:b/>
        </w:rPr>
        <w:t xml:space="preserve">D. </w:t>
      </w:r>
      <w:r>
        <w:t>Foul-smelling discharge is expected in the first few days</w:t>
      </w:r>
    </w:p>
    <w:p>
      <w:pPr>
        <w:pStyle w:val="QuestionStem"/>
        <w:spacing w:before="100"/>
      </w:pPr>
      <w:r>
        <w:rPr>
          <w:b/>
        </w:rPr>
        <w:t xml:space="preserve">36. </w:t>
      </w:r>
      <w:r>
        <w:t>Near the end of shift, a nurse realizes a prescribed analgesic was given but not documented at the time. A coworker says, 'Just chart that you gave it earlier than you actually did so the record looks neat.' What is the most appropriate action?</w:t>
      </w:r>
    </w:p>
    <w:p>
      <w:pPr>
        <w:pStyle w:val="OptionStyle"/>
      </w:pPr>
      <w:r>
        <w:rPr>
          <w:b/>
        </w:rPr>
        <w:t xml:space="preserve">A. </w:t>
      </w:r>
      <w:r>
        <w:t>Enter the medication using the accurate time and follow facility policy for late documentation</w:t>
      </w:r>
    </w:p>
    <w:p>
      <w:pPr>
        <w:pStyle w:val="OptionStyle"/>
      </w:pPr>
      <w:r>
        <w:rPr>
          <w:b/>
        </w:rPr>
        <w:t xml:space="preserve">B. </w:t>
      </w:r>
      <w:r>
        <w:t>Leave the dose undocumented because the client is comfortable</w:t>
      </w:r>
    </w:p>
    <w:p>
      <w:pPr>
        <w:pStyle w:val="OptionStyle"/>
      </w:pPr>
      <w:r>
        <w:rPr>
          <w:b/>
        </w:rPr>
        <w:t xml:space="preserve">C. </w:t>
      </w:r>
      <w:r>
        <w:t>Record the earlier false time so the chart stays consistent</w:t>
      </w:r>
    </w:p>
    <w:p>
      <w:pPr>
        <w:pStyle w:val="OptionStyle"/>
      </w:pPr>
      <w:r>
        <w:rPr>
          <w:b/>
        </w:rPr>
        <w:t xml:space="preserve">D. </w:t>
      </w:r>
      <w:r>
        <w:t>Ask the next shift nurse to document it instead</w:t>
      </w:r>
    </w:p>
    <w:p>
      <w:pPr>
        <w:pStyle w:val="QuestionStem"/>
        <w:spacing w:before="100"/>
      </w:pPr>
      <w:r>
        <w:rPr>
          <w:b/>
        </w:rPr>
        <w:t xml:space="preserve">37. </w:t>
      </w:r>
      <w:r>
        <w:t>Which nurse statement best demonstrates active listening?</w:t>
      </w:r>
    </w:p>
    <w:p>
      <w:pPr>
        <w:pStyle w:val="OptionStyle"/>
      </w:pPr>
      <w:r>
        <w:rPr>
          <w:b/>
        </w:rPr>
        <w:t xml:space="preserve">A. </w:t>
      </w:r>
      <w:r>
        <w:t>That is not something you should worry about</w:t>
      </w:r>
    </w:p>
    <w:p>
      <w:pPr>
        <w:pStyle w:val="OptionStyle"/>
      </w:pPr>
      <w:r>
        <w:rPr>
          <w:b/>
        </w:rPr>
        <w:t xml:space="preserve">B. </w:t>
      </w:r>
      <w:r>
        <w:t>I hear that this has been overwhelming for you</w:t>
      </w:r>
    </w:p>
    <w:p>
      <w:pPr>
        <w:pStyle w:val="OptionStyle"/>
      </w:pPr>
      <w:r>
        <w:rPr>
          <w:b/>
        </w:rPr>
        <w:t xml:space="preserve">C. </w:t>
      </w:r>
      <w:r>
        <w:t>You need to be stronger than this</w:t>
      </w:r>
    </w:p>
    <w:p>
      <w:pPr>
        <w:pStyle w:val="OptionStyle"/>
      </w:pPr>
      <w:r>
        <w:rPr>
          <w:b/>
        </w:rPr>
        <w:t xml:space="preserve">D. </w:t>
      </w:r>
      <w:r>
        <w:t>Let us talk about something more positive</w:t>
      </w:r>
    </w:p>
    <w:p>
      <w:pPr>
        <w:pStyle w:val="QuestionStem"/>
        <w:spacing w:before="100"/>
      </w:pPr>
      <w:r>
        <w:rPr>
          <w:b/>
        </w:rPr>
        <w:t xml:space="preserve">38. </w:t>
      </w:r>
      <w:r>
        <w:t>A client with Cushing syndrome is most at risk for which problem?</w:t>
      </w:r>
    </w:p>
    <w:p>
      <w:pPr>
        <w:pStyle w:val="OptionStyle"/>
      </w:pPr>
      <w:r>
        <w:rPr>
          <w:b/>
        </w:rPr>
        <w:t xml:space="preserve">A. </w:t>
      </w:r>
      <w:r>
        <w:t>Hypoglycaemia from low cortisol</w:t>
      </w:r>
    </w:p>
    <w:p>
      <w:pPr>
        <w:pStyle w:val="OptionStyle"/>
      </w:pPr>
      <w:r>
        <w:rPr>
          <w:b/>
        </w:rPr>
        <w:t xml:space="preserve">B. </w:t>
      </w:r>
      <w:r>
        <w:t>Infection related to cortisol excess</w:t>
      </w:r>
    </w:p>
    <w:p>
      <w:pPr>
        <w:pStyle w:val="OptionStyle"/>
      </w:pPr>
      <w:r>
        <w:rPr>
          <w:b/>
        </w:rPr>
        <w:t xml:space="preserve">C. </w:t>
      </w:r>
      <w:r>
        <w:t>Severe dehydration from diabetes insipidus</w:t>
      </w:r>
    </w:p>
    <w:p>
      <w:pPr>
        <w:pStyle w:val="OptionStyle"/>
      </w:pPr>
      <w:r>
        <w:rPr>
          <w:b/>
        </w:rPr>
        <w:t xml:space="preserve">D. </w:t>
      </w:r>
      <w:r>
        <w:t>Tetany from acute hypocalcaemia</w:t>
      </w:r>
    </w:p>
    <w:p>
      <w:pPr>
        <w:pStyle w:val="QuestionStem"/>
        <w:spacing w:before="100"/>
      </w:pPr>
      <w:r>
        <w:rPr>
          <w:b/>
        </w:rPr>
        <w:t xml:space="preserve">39. </w:t>
      </w:r>
      <w:r>
        <w:t>A client with suspected small bowel obstruction has abdominal distension, vomiting, and absent stool passage. Which nursing action is most appropriate during the initial assessment?</w:t>
      </w:r>
    </w:p>
    <w:p>
      <w:pPr>
        <w:pStyle w:val="OptionStyle"/>
      </w:pPr>
      <w:r>
        <w:rPr>
          <w:b/>
        </w:rPr>
        <w:t xml:space="preserve">A. </w:t>
      </w:r>
      <w:r>
        <w:t>Assess abdominal findings, bowel sounds, and hydration status</w:t>
      </w:r>
    </w:p>
    <w:p>
      <w:pPr>
        <w:pStyle w:val="OptionStyle"/>
      </w:pPr>
      <w:r>
        <w:rPr>
          <w:b/>
        </w:rPr>
        <w:t xml:space="preserve">B. </w:t>
      </w:r>
      <w:r>
        <w:t>Encourage a high-fibre meal</w:t>
      </w:r>
    </w:p>
    <w:p>
      <w:pPr>
        <w:pStyle w:val="OptionStyle"/>
      </w:pPr>
      <w:r>
        <w:rPr>
          <w:b/>
        </w:rPr>
        <w:t xml:space="preserve">C. </w:t>
      </w:r>
      <w:r>
        <w:t>Give a bulk-forming laxative immediately</w:t>
      </w:r>
    </w:p>
    <w:p>
      <w:pPr>
        <w:pStyle w:val="OptionStyle"/>
      </w:pPr>
      <w:r>
        <w:rPr>
          <w:b/>
        </w:rPr>
        <w:t xml:space="preserve">D. </w:t>
      </w:r>
      <w:r>
        <w:t>Promote large oral fluid intake before assessment</w:t>
      </w:r>
    </w:p>
    <w:p>
      <w:pPr>
        <w:pStyle w:val="QuestionStem"/>
        <w:spacing w:before="100"/>
      </w:pPr>
      <w:r>
        <w:rPr>
          <w:b/>
        </w:rPr>
        <w:t xml:space="preserve">40. </w:t>
      </w:r>
      <w:r>
        <w:t>A client with chronic adrenal insufficiency has vomiting, weakness, abdominal pain, and hypotension after an acute infection. Which nursing action is the priority?</w:t>
      </w:r>
    </w:p>
    <w:p>
      <w:pPr>
        <w:pStyle w:val="OptionStyle"/>
      </w:pPr>
      <w:r>
        <w:rPr>
          <w:b/>
        </w:rPr>
        <w:t xml:space="preserve">A. </w:t>
      </w:r>
      <w:r>
        <w:t>Encourage the client to rest until the next scheduled dose</w:t>
      </w:r>
    </w:p>
    <w:p>
      <w:pPr>
        <w:pStyle w:val="OptionStyle"/>
      </w:pPr>
      <w:r>
        <w:rPr>
          <w:b/>
        </w:rPr>
        <w:t xml:space="preserve">B. </w:t>
      </w:r>
      <w:r>
        <w:t>Recognize possible adrenal crisis and prepare for urgent treatment</w:t>
      </w:r>
    </w:p>
    <w:p>
      <w:pPr>
        <w:pStyle w:val="OptionStyle"/>
      </w:pPr>
      <w:r>
        <w:rPr>
          <w:b/>
        </w:rPr>
        <w:t xml:space="preserve">C. </w:t>
      </w:r>
      <w:r>
        <w:t>Restrict sodium intake for the day</w:t>
      </w:r>
    </w:p>
    <w:p>
      <w:pPr>
        <w:pStyle w:val="OptionStyle"/>
      </w:pPr>
      <w:r>
        <w:rPr>
          <w:b/>
        </w:rPr>
        <w:t xml:space="preserve">D. </w:t>
      </w:r>
      <w:r>
        <w:t>Offer a high-fibre snack and reassess later</w:t>
      </w:r>
    </w:p>
    <w:p>
      <w:pPr>
        <w:pStyle w:val="QuestionStem"/>
        <w:spacing w:before="100"/>
      </w:pPr>
      <w:r>
        <w:rPr>
          <w:b/>
        </w:rPr>
        <w:t xml:space="preserve">41. </w:t>
      </w:r>
      <w:r>
        <w:t>A client with major depression says, 'My family would be better off if I did not wake up tomorrow.' The client avoids eye contact, has given away a favourite ring to a sibling, and asks whether the unit is locked at night. Which nursing response is best first?</w:t>
      </w:r>
    </w:p>
    <w:p>
      <w:pPr>
        <w:pStyle w:val="OptionStyle"/>
      </w:pPr>
      <w:r>
        <w:rPr>
          <w:b/>
        </w:rPr>
        <w:t xml:space="preserve">A. </w:t>
      </w:r>
      <w:r>
        <w:t>You should not say things like that because your family needs you</w:t>
      </w:r>
    </w:p>
    <w:p>
      <w:pPr>
        <w:pStyle w:val="OptionStyle"/>
      </w:pPr>
      <w:r>
        <w:rPr>
          <w:b/>
        </w:rPr>
        <w:t xml:space="preserve">B. </w:t>
      </w:r>
      <w:r>
        <w:t>Are you thinking about killing yourself?</w:t>
      </w:r>
    </w:p>
    <w:p>
      <w:pPr>
        <w:pStyle w:val="OptionStyle"/>
      </w:pPr>
      <w:r>
        <w:rPr>
          <w:b/>
        </w:rPr>
        <w:t xml:space="preserve">C. </w:t>
      </w:r>
      <w:r>
        <w:t>Let us talk about this after your medication is due</w:t>
      </w:r>
    </w:p>
    <w:p>
      <w:pPr>
        <w:pStyle w:val="OptionStyle"/>
      </w:pPr>
      <w:r>
        <w:rPr>
          <w:b/>
        </w:rPr>
        <w:t xml:space="preserve">D. </w:t>
      </w:r>
      <w:r>
        <w:t>Many depressed people say that when they feel stressed</w:t>
      </w:r>
    </w:p>
    <w:p>
      <w:pPr>
        <w:pStyle w:val="QuestionStem"/>
        <w:spacing w:before="100"/>
      </w:pPr>
      <w:r>
        <w:rPr>
          <w:b/>
        </w:rPr>
        <w:t xml:space="preserve">42. </w:t>
      </w:r>
      <w:r>
        <w:t>A client with fever, flank pain, chills, dysuria, and nausea arrives at the clinic. Which finding most strongly supports pyelonephritis rather than a simple lower urinary tract infection?</w:t>
      </w:r>
    </w:p>
    <w:p>
      <w:pPr>
        <w:pStyle w:val="OptionStyle"/>
      </w:pPr>
      <w:r>
        <w:rPr>
          <w:b/>
        </w:rPr>
        <w:t xml:space="preserve">A. </w:t>
      </w:r>
      <w:r>
        <w:t>Urgency and urinary frequency</w:t>
      </w:r>
    </w:p>
    <w:p>
      <w:pPr>
        <w:pStyle w:val="OptionStyle"/>
      </w:pPr>
      <w:r>
        <w:rPr>
          <w:b/>
        </w:rPr>
        <w:t xml:space="preserve">B. </w:t>
      </w:r>
      <w:r>
        <w:t>Costovertebral angle tenderness with fever</w:t>
      </w:r>
    </w:p>
    <w:p>
      <w:pPr>
        <w:pStyle w:val="OptionStyle"/>
      </w:pPr>
      <w:r>
        <w:rPr>
          <w:b/>
        </w:rPr>
        <w:t xml:space="preserve">C. </w:t>
      </w:r>
      <w:r>
        <w:t>Cloudy urine with burning on voiding</w:t>
      </w:r>
    </w:p>
    <w:p>
      <w:pPr>
        <w:pStyle w:val="OptionStyle"/>
      </w:pPr>
      <w:r>
        <w:rPr>
          <w:b/>
        </w:rPr>
        <w:t xml:space="preserve">D. </w:t>
      </w:r>
      <w:r>
        <w:t>Mild suprapubic discomfort only</w:t>
      </w:r>
    </w:p>
    <w:p>
      <w:pPr>
        <w:pStyle w:val="QuestionStem"/>
        <w:spacing w:before="100"/>
      </w:pPr>
      <w:r>
        <w:rPr>
          <w:b/>
        </w:rPr>
        <w:t xml:space="preserve">43. </w:t>
      </w:r>
      <w:r>
        <w:t>Which action best reflects professional accountability in nursing practice?</w:t>
      </w:r>
    </w:p>
    <w:p>
      <w:pPr>
        <w:pStyle w:val="OptionStyle"/>
      </w:pPr>
      <w:r>
        <w:rPr>
          <w:b/>
        </w:rPr>
        <w:t xml:space="preserve">A. </w:t>
      </w:r>
      <w:r>
        <w:t>Accepting responsibility for one’s actions and decisions</w:t>
      </w:r>
    </w:p>
    <w:p>
      <w:pPr>
        <w:pStyle w:val="OptionStyle"/>
      </w:pPr>
      <w:r>
        <w:rPr>
          <w:b/>
        </w:rPr>
        <w:t xml:space="preserve">B. </w:t>
      </w:r>
      <w:r>
        <w:t>Waiting for others to correct one’s mistakes</w:t>
      </w:r>
    </w:p>
    <w:p>
      <w:pPr>
        <w:pStyle w:val="OptionStyle"/>
      </w:pPr>
      <w:r>
        <w:rPr>
          <w:b/>
        </w:rPr>
        <w:t xml:space="preserve">C. </w:t>
      </w:r>
      <w:r>
        <w:t>Sharing client information casually with coworkers</w:t>
      </w:r>
    </w:p>
    <w:p>
      <w:pPr>
        <w:pStyle w:val="OptionStyle"/>
      </w:pPr>
      <w:r>
        <w:rPr>
          <w:b/>
        </w:rPr>
        <w:t xml:space="preserve">D. </w:t>
      </w:r>
      <w:r>
        <w:t>Ignoring policy when the unit is busy</w:t>
      </w:r>
    </w:p>
    <w:p>
      <w:pPr>
        <w:pStyle w:val="QuestionStem"/>
        <w:spacing w:before="100"/>
      </w:pPr>
      <w:r>
        <w:rPr>
          <w:b/>
        </w:rPr>
        <w:t xml:space="preserve">44. </w:t>
      </w:r>
      <w:r>
        <w:t>A client with renal failure has a serum potassium of 6.2 mmol/L. Which assessment is most important for the nurse to obtain immediately?</w:t>
      </w:r>
    </w:p>
    <w:p>
      <w:pPr>
        <w:pStyle w:val="OptionStyle"/>
      </w:pPr>
      <w:r>
        <w:rPr>
          <w:b/>
        </w:rPr>
        <w:t xml:space="preserve">A. </w:t>
      </w:r>
      <w:r>
        <w:t>Electrocardiogram changes</w:t>
      </w:r>
    </w:p>
    <w:p>
      <w:pPr>
        <w:pStyle w:val="OptionStyle"/>
      </w:pPr>
      <w:r>
        <w:rPr>
          <w:b/>
        </w:rPr>
        <w:t xml:space="preserve">B. </w:t>
      </w:r>
      <w:r>
        <w:t>Skinfold thickness</w:t>
      </w:r>
    </w:p>
    <w:p>
      <w:pPr>
        <w:pStyle w:val="OptionStyle"/>
      </w:pPr>
      <w:r>
        <w:rPr>
          <w:b/>
        </w:rPr>
        <w:t xml:space="preserve">C. </w:t>
      </w:r>
      <w:r>
        <w:t>Pupil response to light</w:t>
      </w:r>
    </w:p>
    <w:p>
      <w:pPr>
        <w:pStyle w:val="OptionStyle"/>
      </w:pPr>
      <w:r>
        <w:rPr>
          <w:b/>
        </w:rPr>
        <w:t xml:space="preserve">D. </w:t>
      </w:r>
      <w:r>
        <w:t>Bowel sound frequency</w:t>
      </w:r>
    </w:p>
    <w:p>
      <w:pPr>
        <w:pStyle w:val="QuestionStem"/>
        <w:spacing w:before="100"/>
      </w:pPr>
      <w:r>
        <w:rPr>
          <w:b/>
        </w:rPr>
        <w:t xml:space="preserve">45. </w:t>
      </w:r>
      <w:r>
        <w:t>Before witnessing a consent form, what should the nurse verify?</w:t>
      </w:r>
    </w:p>
    <w:p>
      <w:pPr>
        <w:pStyle w:val="OptionStyle"/>
      </w:pPr>
      <w:r>
        <w:rPr>
          <w:b/>
        </w:rPr>
        <w:t xml:space="preserve">A. </w:t>
      </w:r>
      <w:r>
        <w:t>That the client signed voluntarily and appears to understand the procedure</w:t>
      </w:r>
    </w:p>
    <w:p>
      <w:pPr>
        <w:pStyle w:val="OptionStyle"/>
      </w:pPr>
      <w:r>
        <w:rPr>
          <w:b/>
        </w:rPr>
        <w:t xml:space="preserve">B. </w:t>
      </w:r>
      <w:r>
        <w:t>That the nurse personally explained all surgical risks in detail</w:t>
      </w:r>
    </w:p>
    <w:p>
      <w:pPr>
        <w:pStyle w:val="OptionStyle"/>
      </w:pPr>
      <w:r>
        <w:rPr>
          <w:b/>
        </w:rPr>
        <w:t xml:space="preserve">C. </w:t>
      </w:r>
      <w:r>
        <w:t>That the family agrees with the surgery</w:t>
      </w:r>
    </w:p>
    <w:p>
      <w:pPr>
        <w:pStyle w:val="OptionStyle"/>
      </w:pPr>
      <w:r>
        <w:rPr>
          <w:b/>
        </w:rPr>
        <w:t xml:space="preserve">D. </w:t>
      </w:r>
      <w:r>
        <w:t>That the provider is already in the operating room</w:t>
      </w:r>
    </w:p>
    <w:p>
      <w:pPr>
        <w:pStyle w:val="QuestionStem"/>
        <w:spacing w:before="100"/>
      </w:pPr>
      <w:r>
        <w:rPr>
          <w:b/>
        </w:rPr>
        <w:t xml:space="preserve">46. </w:t>
      </w:r>
      <w:r>
        <w:t>A 34-year-old client asks whether breast health practices still matter because there is no family history of breast cancer. The client says, 'I only need to pay attention if I feel pain.' Which teaching point is most appropriate?</w:t>
      </w:r>
    </w:p>
    <w:p>
      <w:pPr>
        <w:pStyle w:val="OptionStyle"/>
      </w:pPr>
      <w:r>
        <w:rPr>
          <w:b/>
        </w:rPr>
        <w:t xml:space="preserve">A. </w:t>
      </w:r>
      <w:r>
        <w:t>Breast self-awareness matters because new lumps, skin changes, or nipple changes should be reported even without pain</w:t>
      </w:r>
    </w:p>
    <w:p>
      <w:pPr>
        <w:pStyle w:val="OptionStyle"/>
      </w:pPr>
      <w:r>
        <w:rPr>
          <w:b/>
        </w:rPr>
        <w:t xml:space="preserve">B. </w:t>
      </w:r>
      <w:r>
        <w:t>Pain is the earliest and most reliable sign of breast cancer</w:t>
      </w:r>
    </w:p>
    <w:p>
      <w:pPr>
        <w:pStyle w:val="OptionStyle"/>
      </w:pPr>
      <w:r>
        <w:rPr>
          <w:b/>
        </w:rPr>
        <w:t xml:space="preserve">C. </w:t>
      </w:r>
      <w:r>
        <w:t>Breast changes should be ignored until annual screening is due</w:t>
      </w:r>
    </w:p>
    <w:p>
      <w:pPr>
        <w:pStyle w:val="OptionStyle"/>
      </w:pPr>
      <w:r>
        <w:rPr>
          <w:b/>
        </w:rPr>
        <w:t xml:space="preserve">D. </w:t>
      </w:r>
      <w:r>
        <w:t>Family history is the only major reason to watch for breast changes</w:t>
      </w:r>
    </w:p>
    <w:p>
      <w:pPr>
        <w:pStyle w:val="QuestionStem"/>
        <w:spacing w:before="100"/>
      </w:pPr>
      <w:r>
        <w:rPr>
          <w:b/>
        </w:rPr>
        <w:t xml:space="preserve">47. </w:t>
      </w:r>
      <w:r>
        <w:t>A postpartum client receiving magnesium sulfate becomes drowsy and has diminished deep tendon reflexes. Which additional finding should concern the nurse most?</w:t>
      </w:r>
    </w:p>
    <w:p>
      <w:pPr>
        <w:pStyle w:val="OptionStyle"/>
      </w:pPr>
      <w:r>
        <w:rPr>
          <w:b/>
        </w:rPr>
        <w:t xml:space="preserve">A. </w:t>
      </w:r>
      <w:r>
        <w:t>Urine output of 18 mL in one hour</w:t>
      </w:r>
    </w:p>
    <w:p>
      <w:pPr>
        <w:pStyle w:val="OptionStyle"/>
      </w:pPr>
      <w:r>
        <w:rPr>
          <w:b/>
        </w:rPr>
        <w:t xml:space="preserve">B. </w:t>
      </w:r>
      <w:r>
        <w:t>Warm flushed skin</w:t>
      </w:r>
    </w:p>
    <w:p>
      <w:pPr>
        <w:pStyle w:val="OptionStyle"/>
      </w:pPr>
      <w:r>
        <w:rPr>
          <w:b/>
        </w:rPr>
        <w:t xml:space="preserve">C. </w:t>
      </w:r>
      <w:r>
        <w:t>Mild nausea after breakfast</w:t>
      </w:r>
    </w:p>
    <w:p>
      <w:pPr>
        <w:pStyle w:val="OptionStyle"/>
      </w:pPr>
      <w:r>
        <w:rPr>
          <w:b/>
        </w:rPr>
        <w:t xml:space="preserve">D. </w:t>
      </w:r>
      <w:r>
        <w:t>Blood pressure of 140/88 mm Hg</w:t>
      </w:r>
    </w:p>
    <w:p>
      <w:pPr>
        <w:pStyle w:val="QuestionStem"/>
        <w:spacing w:before="100"/>
      </w:pPr>
      <w:r>
        <w:rPr>
          <w:b/>
        </w:rPr>
        <w:t xml:space="preserve">48. </w:t>
      </w:r>
      <w:r>
        <w:t>A nurse realizes an incorrect medication dose was given. Which action is required first by professional standards?</w:t>
      </w:r>
    </w:p>
    <w:p>
      <w:pPr>
        <w:pStyle w:val="OptionStyle"/>
      </w:pPr>
      <w:r>
        <w:rPr>
          <w:b/>
        </w:rPr>
        <w:t xml:space="preserve">A. </w:t>
      </w:r>
      <w:r>
        <w:t>Assess the client and report the error according to policy</w:t>
      </w:r>
    </w:p>
    <w:p>
      <w:pPr>
        <w:pStyle w:val="OptionStyle"/>
      </w:pPr>
      <w:r>
        <w:rPr>
          <w:b/>
        </w:rPr>
        <w:t xml:space="preserve">B. </w:t>
      </w:r>
      <w:r>
        <w:t>Hide the error if the client seems stable</w:t>
      </w:r>
    </w:p>
    <w:p>
      <w:pPr>
        <w:pStyle w:val="OptionStyle"/>
      </w:pPr>
      <w:r>
        <w:rPr>
          <w:b/>
        </w:rPr>
        <w:t xml:space="preserve">C. </w:t>
      </w:r>
      <w:r>
        <w:t>Ask another nurse to document the medication as ordered</w:t>
      </w:r>
    </w:p>
    <w:p>
      <w:pPr>
        <w:pStyle w:val="OptionStyle"/>
      </w:pPr>
      <w:r>
        <w:rPr>
          <w:b/>
        </w:rPr>
        <w:t xml:space="preserve">D. </w:t>
      </w:r>
      <w:r>
        <w:t>Wait to see whether the client complains</w:t>
      </w:r>
    </w:p>
    <w:p>
      <w:pPr>
        <w:pStyle w:val="QuestionStem"/>
        <w:spacing w:before="100"/>
      </w:pPr>
      <w:r>
        <w:rPr>
          <w:b/>
        </w:rPr>
        <w:t xml:space="preserve">49. </w:t>
      </w:r>
      <w:r>
        <w:t>Which measure best evaluates whether a new hand-hygiene campaign improved practice on the unit?</w:t>
      </w:r>
    </w:p>
    <w:p>
      <w:pPr>
        <w:pStyle w:val="OptionStyle"/>
      </w:pPr>
      <w:r>
        <w:rPr>
          <w:b/>
        </w:rPr>
        <w:t xml:space="preserve">A. </w:t>
      </w:r>
      <w:r>
        <w:t>The number of months since the campaign started</w:t>
      </w:r>
    </w:p>
    <w:p>
      <w:pPr>
        <w:pStyle w:val="OptionStyle"/>
      </w:pPr>
      <w:r>
        <w:rPr>
          <w:b/>
        </w:rPr>
        <w:t xml:space="preserve">B. </w:t>
      </w:r>
      <w:r>
        <w:t>Observed hand-hygiene compliance rates</w:t>
      </w:r>
    </w:p>
    <w:p>
      <w:pPr>
        <w:pStyle w:val="OptionStyle"/>
      </w:pPr>
      <w:r>
        <w:rPr>
          <w:b/>
        </w:rPr>
        <w:t xml:space="preserve">C. </w:t>
      </w:r>
      <w:r>
        <w:t>The colour of the posters used</w:t>
      </w:r>
    </w:p>
    <w:p>
      <w:pPr>
        <w:pStyle w:val="OptionStyle"/>
      </w:pPr>
      <w:r>
        <w:rPr>
          <w:b/>
        </w:rPr>
        <w:t xml:space="preserve">D. </w:t>
      </w:r>
      <w:r>
        <w:t>The average age of the staff</w:t>
      </w:r>
    </w:p>
    <w:p>
      <w:pPr>
        <w:pStyle w:val="QuestionStem"/>
        <w:spacing w:before="100"/>
      </w:pPr>
      <w:r>
        <w:rPr>
          <w:b/>
        </w:rPr>
        <w:t xml:space="preserve">50. </w:t>
      </w:r>
      <w:r>
        <w:t>A client with blunt chest trauma suddenly becomes severely dyspnoeic, tachycardic, and hypotensive. The trachea appears shifted away from the injured side, and one hemithorax has absent breath sounds. Which action should the nurse take first?</w:t>
      </w:r>
    </w:p>
    <w:p>
      <w:pPr>
        <w:pStyle w:val="OptionStyle"/>
      </w:pPr>
      <w:r>
        <w:rPr>
          <w:b/>
        </w:rPr>
        <w:t xml:space="preserve">A. </w:t>
      </w:r>
      <w:r>
        <w:t>Apply oxygen and call for immediate emergency assistance</w:t>
      </w:r>
    </w:p>
    <w:p>
      <w:pPr>
        <w:pStyle w:val="OptionStyle"/>
      </w:pPr>
      <w:r>
        <w:rPr>
          <w:b/>
        </w:rPr>
        <w:t xml:space="preserve">B. </w:t>
      </w:r>
      <w:r>
        <w:t>Encourage slow deep breathing and reassess in 15 minutes</w:t>
      </w:r>
    </w:p>
    <w:p>
      <w:pPr>
        <w:pStyle w:val="OptionStyle"/>
      </w:pPr>
      <w:r>
        <w:rPr>
          <w:b/>
        </w:rPr>
        <w:t xml:space="preserve">C. </w:t>
      </w:r>
      <w:r>
        <w:t>Place the client flat and obtain a sputum specimen</w:t>
      </w:r>
    </w:p>
    <w:p>
      <w:pPr>
        <w:pStyle w:val="OptionStyle"/>
      </w:pPr>
      <w:r>
        <w:rPr>
          <w:b/>
        </w:rPr>
        <w:t xml:space="preserve">D. </w:t>
      </w:r>
      <w:r>
        <w:t>Offer oral fluids to prevent shock</w:t>
      </w:r>
    </w:p>
    <w:p>
      <w:pPr>
        <w:pStyle w:val="QuestionStem"/>
        <w:spacing w:before="100"/>
      </w:pPr>
      <w:r>
        <w:rPr>
          <w:b/>
        </w:rPr>
        <w:t xml:space="preserve">51. </w:t>
      </w:r>
      <w:r>
        <w:t>After a difficult shift, a new RN says, 'I keep making the same communication mistakes with families and do not know how to improve.' Which response by the preceptor best promotes professional development?</w:t>
      </w:r>
    </w:p>
    <w:p>
      <w:pPr>
        <w:pStyle w:val="OptionStyle"/>
      </w:pPr>
      <w:r>
        <w:rPr>
          <w:b/>
        </w:rPr>
        <w:t xml:space="preserve">A. </w:t>
      </w:r>
      <w:r>
        <w:t>Keep working and the problem will solve itself eventually</w:t>
      </w:r>
    </w:p>
    <w:p>
      <w:pPr>
        <w:pStyle w:val="OptionStyle"/>
      </w:pPr>
      <w:r>
        <w:rPr>
          <w:b/>
        </w:rPr>
        <w:t xml:space="preserve">B. </w:t>
      </w:r>
      <w:r>
        <w:t>Use guided reflection on the interactions and identify one skill to improve next shift</w:t>
      </w:r>
    </w:p>
    <w:p>
      <w:pPr>
        <w:pStyle w:val="OptionStyle"/>
      </w:pPr>
      <w:r>
        <w:rPr>
          <w:b/>
        </w:rPr>
        <w:t xml:space="preserve">C. </w:t>
      </w:r>
      <w:r>
        <w:t>Avoid speaking with families until you feel confident</w:t>
      </w:r>
    </w:p>
    <w:p>
      <w:pPr>
        <w:pStyle w:val="OptionStyle"/>
      </w:pPr>
      <w:r>
        <w:rPr>
          <w:b/>
        </w:rPr>
        <w:t xml:space="preserve">D. </w:t>
      </w:r>
      <w:r>
        <w:t>Ask another nurse to handle all future family updates</w:t>
      </w:r>
    </w:p>
    <w:p>
      <w:pPr>
        <w:pStyle w:val="QuestionStem"/>
        <w:spacing w:before="100"/>
      </w:pPr>
      <w:r>
        <w:rPr>
          <w:b/>
        </w:rPr>
        <w:t xml:space="preserve">52. </w:t>
      </w:r>
      <w:r>
        <w:t>A nurse wants to post about an interesting client situation on social media without naming the client. What is the best action?</w:t>
      </w:r>
    </w:p>
    <w:p>
      <w:pPr>
        <w:pStyle w:val="OptionStyle"/>
      </w:pPr>
      <w:r>
        <w:rPr>
          <w:b/>
        </w:rPr>
        <w:t xml:space="preserve">A. </w:t>
      </w:r>
      <w:r>
        <w:t>Post the story because no name is included</w:t>
      </w:r>
    </w:p>
    <w:p>
      <w:pPr>
        <w:pStyle w:val="OptionStyle"/>
      </w:pPr>
      <w:r>
        <w:rPr>
          <w:b/>
        </w:rPr>
        <w:t xml:space="preserve">B. </w:t>
      </w:r>
      <w:r>
        <w:t>Do not post client information or identifiable details online</w:t>
      </w:r>
    </w:p>
    <w:p>
      <w:pPr>
        <w:pStyle w:val="OptionStyle"/>
      </w:pPr>
      <w:r>
        <w:rPr>
          <w:b/>
        </w:rPr>
        <w:t xml:space="preserve">C. </w:t>
      </w:r>
      <w:r>
        <w:t>Ask a friend to post it instead</w:t>
      </w:r>
    </w:p>
    <w:p>
      <w:pPr>
        <w:pStyle w:val="OptionStyle"/>
      </w:pPr>
      <w:r>
        <w:rPr>
          <w:b/>
        </w:rPr>
        <w:t xml:space="preserve">D. </w:t>
      </w:r>
      <w:r>
        <w:t>Post only after leaving the hospital grounds</w:t>
      </w:r>
    </w:p>
    <w:p>
      <w:pPr>
        <w:pStyle w:val="QuestionStem"/>
        <w:spacing w:before="100"/>
      </w:pPr>
      <w:r>
        <w:rPr>
          <w:b/>
        </w:rPr>
        <w:t xml:space="preserve">53. </w:t>
      </w:r>
      <w:r>
        <w:t>Which teaching point is most appropriate for a woman with frequent urinary tract infections?</w:t>
      </w:r>
    </w:p>
    <w:p>
      <w:pPr>
        <w:pStyle w:val="OptionStyle"/>
      </w:pPr>
      <w:r>
        <w:rPr>
          <w:b/>
        </w:rPr>
        <w:t xml:space="preserve">A. </w:t>
      </w:r>
      <w:r>
        <w:t>Wipe from front to back after elimination</w:t>
      </w:r>
    </w:p>
    <w:p>
      <w:pPr>
        <w:pStyle w:val="OptionStyle"/>
      </w:pPr>
      <w:r>
        <w:rPr>
          <w:b/>
        </w:rPr>
        <w:t xml:space="preserve">B. </w:t>
      </w:r>
      <w:r>
        <w:t>Delay voiding for several hours to train the bladder</w:t>
      </w:r>
    </w:p>
    <w:p>
      <w:pPr>
        <w:pStyle w:val="OptionStyle"/>
      </w:pPr>
      <w:r>
        <w:rPr>
          <w:b/>
        </w:rPr>
        <w:t xml:space="preserve">C. </w:t>
      </w:r>
      <w:r>
        <w:t>Decrease fluid intake during the day</w:t>
      </w:r>
    </w:p>
    <w:p>
      <w:pPr>
        <w:pStyle w:val="OptionStyle"/>
      </w:pPr>
      <w:r>
        <w:rPr>
          <w:b/>
        </w:rPr>
        <w:t xml:space="preserve">D. </w:t>
      </w:r>
      <w:r>
        <w:t>Use bubble baths daily to stay clean</w:t>
      </w:r>
    </w:p>
    <w:p>
      <w:pPr>
        <w:pStyle w:val="QuestionStem"/>
        <w:spacing w:before="100"/>
      </w:pPr>
      <w:r>
        <w:rPr>
          <w:b/>
        </w:rPr>
        <w:t xml:space="preserve">54. </w:t>
      </w:r>
      <w:r>
        <w:t>A client after thyroid surgery reports tingling around the mouth and fingers. Which complication should the nurse suspect first?</w:t>
      </w:r>
    </w:p>
    <w:p>
      <w:pPr>
        <w:pStyle w:val="OptionStyle"/>
      </w:pPr>
      <w:r>
        <w:rPr>
          <w:b/>
        </w:rPr>
        <w:t xml:space="preserve">A. </w:t>
      </w:r>
      <w:r>
        <w:t>Hypocalcaemia from parathyroid impairment</w:t>
      </w:r>
    </w:p>
    <w:p>
      <w:pPr>
        <w:pStyle w:val="OptionStyle"/>
      </w:pPr>
      <w:r>
        <w:rPr>
          <w:b/>
        </w:rPr>
        <w:t xml:space="preserve">B. </w:t>
      </w:r>
      <w:r>
        <w:t>Hyperglycaemia from stress response</w:t>
      </w:r>
    </w:p>
    <w:p>
      <w:pPr>
        <w:pStyle w:val="OptionStyle"/>
      </w:pPr>
      <w:r>
        <w:rPr>
          <w:b/>
        </w:rPr>
        <w:t xml:space="preserve">C. </w:t>
      </w:r>
      <w:r>
        <w:t>Fluid overload from IV therapy</w:t>
      </w:r>
    </w:p>
    <w:p>
      <w:pPr>
        <w:pStyle w:val="OptionStyle"/>
      </w:pPr>
      <w:r>
        <w:rPr>
          <w:b/>
        </w:rPr>
        <w:t xml:space="preserve">D. </w:t>
      </w:r>
      <w:r>
        <w:t>Digoxin toxicity</w:t>
      </w:r>
    </w:p>
    <w:p>
      <w:pPr>
        <w:pStyle w:val="QuestionStem"/>
        <w:spacing w:before="100"/>
      </w:pPr>
      <w:r>
        <w:rPr>
          <w:b/>
        </w:rPr>
        <w:t xml:space="preserve">55. </w:t>
      </w:r>
      <w:r>
        <w:t>A client with acute hepatitis B is jaundiced, fatigued, and nauseated. The client says, 'I feel better on some days, so I am thinking about drinking a little alcohol again to help me relax.' Which nursing instruction is most important?</w:t>
      </w:r>
    </w:p>
    <w:p>
      <w:pPr>
        <w:pStyle w:val="OptionStyle"/>
      </w:pPr>
      <w:r>
        <w:rPr>
          <w:b/>
        </w:rPr>
        <w:t xml:space="preserve">A. </w:t>
      </w:r>
      <w:r>
        <w:t>Alcohol should be avoided because it can further injure the liver</w:t>
      </w:r>
    </w:p>
    <w:p>
      <w:pPr>
        <w:pStyle w:val="OptionStyle"/>
      </w:pPr>
      <w:r>
        <w:rPr>
          <w:b/>
        </w:rPr>
        <w:t xml:space="preserve">B. </w:t>
      </w:r>
      <w:r>
        <w:t>Alcohol is acceptable if taken only with food</w:t>
      </w:r>
    </w:p>
    <w:p>
      <w:pPr>
        <w:pStyle w:val="OptionStyle"/>
      </w:pPr>
      <w:r>
        <w:rPr>
          <w:b/>
        </w:rPr>
        <w:t xml:space="preserve">C. </w:t>
      </w:r>
      <w:r>
        <w:t>Rest is unnecessary once jaundice improves</w:t>
      </w:r>
    </w:p>
    <w:p>
      <w:pPr>
        <w:pStyle w:val="OptionStyle"/>
      </w:pPr>
      <w:r>
        <w:rPr>
          <w:b/>
        </w:rPr>
        <w:t xml:space="preserve">D. </w:t>
      </w:r>
      <w:r>
        <w:t>A high-fat diet will protect the liver during recovery</w:t>
      </w:r>
    </w:p>
    <w:p>
      <w:pPr>
        <w:pStyle w:val="QuestionStem"/>
        <w:spacing w:before="100"/>
      </w:pPr>
      <w:r>
        <w:rPr>
          <w:b/>
        </w:rPr>
        <w:t xml:space="preserve">56. </w:t>
      </w:r>
      <w:r>
        <w:t>A client scheduled for angiography says, 'I signed the paper, but I still do not understand why this test is being done.' What is the nurse’s best action?</w:t>
      </w:r>
    </w:p>
    <w:p>
      <w:pPr>
        <w:pStyle w:val="OptionStyle"/>
      </w:pPr>
      <w:r>
        <w:rPr>
          <w:b/>
        </w:rPr>
        <w:t xml:space="preserve">A. </w:t>
      </w:r>
      <w:r>
        <w:t>Send the client because the consent form is already signed</w:t>
      </w:r>
    </w:p>
    <w:p>
      <w:pPr>
        <w:pStyle w:val="OptionStyle"/>
      </w:pPr>
      <w:r>
        <w:rPr>
          <w:b/>
        </w:rPr>
        <w:t xml:space="preserve">B. </w:t>
      </w:r>
      <w:r>
        <w:t>Clarify the concern and notify the provider about the need for further explanation</w:t>
      </w:r>
    </w:p>
    <w:p>
      <w:pPr>
        <w:pStyle w:val="OptionStyle"/>
      </w:pPr>
      <w:r>
        <w:rPr>
          <w:b/>
        </w:rPr>
        <w:t xml:space="preserve">C. </w:t>
      </w:r>
      <w:r>
        <w:t>Explain the entire procedure independently and obtain a second signature</w:t>
      </w:r>
    </w:p>
    <w:p>
      <w:pPr>
        <w:pStyle w:val="OptionStyle"/>
      </w:pPr>
      <w:r>
        <w:rPr>
          <w:b/>
        </w:rPr>
        <w:t xml:space="preserve">D. </w:t>
      </w:r>
      <w:r>
        <w:t>Ask a relative to reassure the client and proceed</w:t>
      </w:r>
    </w:p>
    <w:p>
      <w:pPr>
        <w:pStyle w:val="QuestionStem"/>
        <w:spacing w:before="100"/>
      </w:pPr>
      <w:r>
        <w:rPr>
          <w:b/>
        </w:rPr>
        <w:t xml:space="preserve">57. </w:t>
      </w:r>
      <w:r>
        <w:t>A client arrives at the emergency department with sudden severe flank pain radiating to the groin, nausea, and visible restlessness. Which additional finding would the nurse expect with renal colic from a kidney stone?</w:t>
      </w:r>
    </w:p>
    <w:p>
      <w:pPr>
        <w:pStyle w:val="OptionStyle"/>
      </w:pPr>
      <w:r>
        <w:rPr>
          <w:b/>
        </w:rPr>
        <w:t xml:space="preserve">A. </w:t>
      </w:r>
      <w:r>
        <w:t>Hematuria</w:t>
      </w:r>
    </w:p>
    <w:p>
      <w:pPr>
        <w:pStyle w:val="OptionStyle"/>
      </w:pPr>
      <w:r>
        <w:rPr>
          <w:b/>
        </w:rPr>
        <w:t xml:space="preserve">B. </w:t>
      </w:r>
      <w:r>
        <w:t>Painless generalized oedema</w:t>
      </w:r>
    </w:p>
    <w:p>
      <w:pPr>
        <w:pStyle w:val="OptionStyle"/>
      </w:pPr>
      <w:r>
        <w:rPr>
          <w:b/>
        </w:rPr>
        <w:t xml:space="preserve">C. </w:t>
      </w:r>
      <w:r>
        <w:t>Productive cough</w:t>
      </w:r>
    </w:p>
    <w:p>
      <w:pPr>
        <w:pStyle w:val="OptionStyle"/>
      </w:pPr>
      <w:r>
        <w:rPr>
          <w:b/>
        </w:rPr>
        <w:t xml:space="preserve">D. </w:t>
      </w:r>
      <w:r>
        <w:t>Progressive dysphagia</w:t>
      </w:r>
    </w:p>
    <w:p>
      <w:pPr>
        <w:pStyle w:val="QuestionStem"/>
        <w:spacing w:before="100"/>
      </w:pPr>
      <w:r>
        <w:rPr>
          <w:b/>
        </w:rPr>
        <w:t xml:space="preserve">58. </w:t>
      </w:r>
      <w:r>
        <w:t>Magnesium sulfate is commonly given to a client with severe pre-eclampsia primarily to:</w:t>
      </w:r>
    </w:p>
    <w:p>
      <w:pPr>
        <w:pStyle w:val="OptionStyle"/>
      </w:pPr>
      <w:r>
        <w:rPr>
          <w:b/>
        </w:rPr>
        <w:t xml:space="preserve">A. </w:t>
      </w:r>
      <w:r>
        <w:t>Prevent seizures</w:t>
      </w:r>
    </w:p>
    <w:p>
      <w:pPr>
        <w:pStyle w:val="OptionStyle"/>
      </w:pPr>
      <w:r>
        <w:rPr>
          <w:b/>
        </w:rPr>
        <w:t xml:space="preserve">B. </w:t>
      </w:r>
      <w:r>
        <w:t>Increase urine glucose excretion</w:t>
      </w:r>
    </w:p>
    <w:p>
      <w:pPr>
        <w:pStyle w:val="OptionStyle"/>
      </w:pPr>
      <w:r>
        <w:rPr>
          <w:b/>
        </w:rPr>
        <w:t xml:space="preserve">C. </w:t>
      </w:r>
      <w:r>
        <w:t>Induce labour rapidly</w:t>
      </w:r>
    </w:p>
    <w:p>
      <w:pPr>
        <w:pStyle w:val="OptionStyle"/>
      </w:pPr>
      <w:r>
        <w:rPr>
          <w:b/>
        </w:rPr>
        <w:t xml:space="preserve">D. </w:t>
      </w:r>
      <w:r>
        <w:t>Treat postpartum depression</w:t>
      </w:r>
    </w:p>
    <w:p>
      <w:pPr>
        <w:pStyle w:val="QuestionStem"/>
        <w:spacing w:before="100"/>
      </w:pPr>
      <w:r>
        <w:rPr>
          <w:b/>
        </w:rPr>
        <w:t xml:space="preserve">59. </w:t>
      </w:r>
      <w:r>
        <w:t>A client admitted with pancreatitis says, 'I only drink socially,' but avoids eye contact and becomes quiet. Which response by the nurse is best?</w:t>
      </w:r>
    </w:p>
    <w:p>
      <w:pPr>
        <w:pStyle w:val="OptionStyle"/>
      </w:pPr>
      <w:r>
        <w:rPr>
          <w:b/>
        </w:rPr>
        <w:t xml:space="preserve">A. </w:t>
      </w:r>
      <w:r>
        <w:t>You are probably drinking more than you admit</w:t>
      </w:r>
    </w:p>
    <w:p>
      <w:pPr>
        <w:pStyle w:val="OptionStyle"/>
      </w:pPr>
      <w:r>
        <w:rPr>
          <w:b/>
        </w:rPr>
        <w:t xml:space="preserve">B. </w:t>
      </w:r>
      <w:r>
        <w:t>Can you tell me what a usual week of drinking looks like for you?</w:t>
      </w:r>
    </w:p>
    <w:p>
      <w:pPr>
        <w:pStyle w:val="OptionStyle"/>
      </w:pPr>
      <w:r>
        <w:rPr>
          <w:b/>
        </w:rPr>
        <w:t xml:space="preserve">C. </w:t>
      </w:r>
      <w:r>
        <w:t>Alcohol is obviously the cause of your illness</w:t>
      </w:r>
    </w:p>
    <w:p>
      <w:pPr>
        <w:pStyle w:val="OptionStyle"/>
      </w:pPr>
      <w:r>
        <w:rPr>
          <w:b/>
        </w:rPr>
        <w:t xml:space="preserve">D. </w:t>
      </w:r>
      <w:r>
        <w:t>We can skip that question if it makes you uncomfortable</w:t>
      </w:r>
    </w:p>
    <w:p>
      <w:pPr>
        <w:pStyle w:val="QuestionStem"/>
        <w:spacing w:before="100"/>
      </w:pPr>
      <w:r>
        <w:rPr>
          <w:b/>
        </w:rPr>
        <w:t xml:space="preserve">60. </w:t>
      </w:r>
      <w:r>
        <w:t>A client on the ward suddenly develops crushing chest pain, diaphoresis, nausea, and shortness of breath. The client says the pain is spreading to the left arm and jaw and rates it 9 out of 10. Which nursing action is priority?</w:t>
      </w:r>
    </w:p>
    <w:p>
      <w:pPr>
        <w:pStyle w:val="OptionStyle"/>
      </w:pPr>
      <w:r>
        <w:rPr>
          <w:b/>
        </w:rPr>
        <w:t xml:space="preserve">A. </w:t>
      </w:r>
      <w:r>
        <w:t>Apply oxygen, obtain urgent help, and begin focused cardiac assessment</w:t>
      </w:r>
    </w:p>
    <w:p>
      <w:pPr>
        <w:pStyle w:val="OptionStyle"/>
      </w:pPr>
      <w:r>
        <w:rPr>
          <w:b/>
        </w:rPr>
        <w:t xml:space="preserve">B. </w:t>
      </w:r>
      <w:r>
        <w:t>Encourage the client to walk slowly to relieve anxiety</w:t>
      </w:r>
    </w:p>
    <w:p>
      <w:pPr>
        <w:pStyle w:val="OptionStyle"/>
      </w:pPr>
      <w:r>
        <w:rPr>
          <w:b/>
        </w:rPr>
        <w:t xml:space="preserve">C. </w:t>
      </w:r>
      <w:r>
        <w:t>Offer a large meal because the client is nauseated</w:t>
      </w:r>
    </w:p>
    <w:p>
      <w:pPr>
        <w:pStyle w:val="OptionStyle"/>
      </w:pPr>
      <w:r>
        <w:rPr>
          <w:b/>
        </w:rPr>
        <w:t xml:space="preserve">D. </w:t>
      </w:r>
      <w:r>
        <w:t>Reassure the client that the pain is probably indigestion</w:t>
      </w:r>
    </w:p>
    <w:p>
      <w:pPr>
        <w:pStyle w:val="QuestionStem"/>
        <w:spacing w:before="100"/>
      </w:pPr>
      <w:r>
        <w:rPr>
          <w:b/>
        </w:rPr>
        <w:t xml:space="preserve">61. </w:t>
      </w:r>
      <w:r>
        <w:t>Before administering a medication through a nasogastric tube, what should the nurse verify first?</w:t>
      </w:r>
    </w:p>
    <w:p>
      <w:pPr>
        <w:pStyle w:val="OptionStyle"/>
      </w:pPr>
      <w:r>
        <w:rPr>
          <w:b/>
        </w:rPr>
        <w:t xml:space="preserve">A. </w:t>
      </w:r>
      <w:r>
        <w:t>Tube placement according to policy</w:t>
      </w:r>
    </w:p>
    <w:p>
      <w:pPr>
        <w:pStyle w:val="OptionStyle"/>
      </w:pPr>
      <w:r>
        <w:rPr>
          <w:b/>
        </w:rPr>
        <w:t xml:space="preserve">B. </w:t>
      </w:r>
      <w:r>
        <w:t>The client’s favourite beverage</w:t>
      </w:r>
    </w:p>
    <w:p>
      <w:pPr>
        <w:pStyle w:val="OptionStyle"/>
      </w:pPr>
      <w:r>
        <w:rPr>
          <w:b/>
        </w:rPr>
        <w:t xml:space="preserve">C. </w:t>
      </w:r>
      <w:r>
        <w:t>Whether the client has already eaten dessert</w:t>
      </w:r>
    </w:p>
    <w:p>
      <w:pPr>
        <w:pStyle w:val="OptionStyle"/>
      </w:pPr>
      <w:r>
        <w:rPr>
          <w:b/>
        </w:rPr>
        <w:t xml:space="preserve">D. </w:t>
      </w:r>
      <w:r>
        <w:t>The room temperature</w:t>
      </w:r>
    </w:p>
    <w:p>
      <w:pPr>
        <w:pStyle w:val="QuestionStem"/>
        <w:spacing w:before="100"/>
      </w:pPr>
      <w:r>
        <w:rPr>
          <w:b/>
        </w:rPr>
        <w:t xml:space="preserve">62. </w:t>
      </w:r>
      <w:r>
        <w:t>Which client can the RN most appropriately ask the nursing assistant to obtain routine vital signs on?</w:t>
      </w:r>
    </w:p>
    <w:p>
      <w:pPr>
        <w:pStyle w:val="OptionStyle"/>
      </w:pPr>
      <w:r>
        <w:rPr>
          <w:b/>
        </w:rPr>
        <w:t xml:space="preserve">A. </w:t>
      </w:r>
      <w:r>
        <w:t>A stable client 2 days after an uncomplicated appendectomy</w:t>
      </w:r>
    </w:p>
    <w:p>
      <w:pPr>
        <w:pStyle w:val="OptionStyle"/>
      </w:pPr>
      <w:r>
        <w:rPr>
          <w:b/>
        </w:rPr>
        <w:t xml:space="preserve">B. </w:t>
      </w:r>
      <w:r>
        <w:t>A client receiving the first dose of IV antihypertensive medication</w:t>
      </w:r>
    </w:p>
    <w:p>
      <w:pPr>
        <w:pStyle w:val="OptionStyle"/>
      </w:pPr>
      <w:r>
        <w:rPr>
          <w:b/>
        </w:rPr>
        <w:t xml:space="preserve">C. </w:t>
      </w:r>
      <w:r>
        <w:t>A client with new-onset chest pain</w:t>
      </w:r>
    </w:p>
    <w:p>
      <w:pPr>
        <w:pStyle w:val="OptionStyle"/>
      </w:pPr>
      <w:r>
        <w:rPr>
          <w:b/>
        </w:rPr>
        <w:t xml:space="preserve">D. </w:t>
      </w:r>
      <w:r>
        <w:t>A client who returned from recovery 15 minutes ago</w:t>
      </w:r>
    </w:p>
    <w:p>
      <w:pPr>
        <w:pStyle w:val="QuestionStem"/>
        <w:spacing w:before="100"/>
      </w:pPr>
      <w:r>
        <w:rPr>
          <w:b/>
        </w:rPr>
        <w:t xml:space="preserve">63. </w:t>
      </w:r>
      <w:r>
        <w:t>A nurse notices that a unit practice is based mainly on habit rather than current evidence. Which action best supports professional development and safer care?</w:t>
      </w:r>
    </w:p>
    <w:p>
      <w:pPr>
        <w:pStyle w:val="OptionStyle"/>
      </w:pPr>
      <w:r>
        <w:rPr>
          <w:b/>
        </w:rPr>
        <w:t xml:space="preserve">A. </w:t>
      </w:r>
      <w:r>
        <w:t>Continue the practice because it is familiar to the staff</w:t>
      </w:r>
    </w:p>
    <w:p>
      <w:pPr>
        <w:pStyle w:val="OptionStyle"/>
      </w:pPr>
      <w:r>
        <w:rPr>
          <w:b/>
        </w:rPr>
        <w:t xml:space="preserve">B. </w:t>
      </w:r>
      <w:r>
        <w:t>Review current evidence and discuss possible updates with the team</w:t>
      </w:r>
    </w:p>
    <w:p>
      <w:pPr>
        <w:pStyle w:val="OptionStyle"/>
      </w:pPr>
      <w:r>
        <w:rPr>
          <w:b/>
        </w:rPr>
        <w:t xml:space="preserve">C. </w:t>
      </w:r>
      <w:r>
        <w:t>Refuse all assignments that involve the old practice</w:t>
      </w:r>
    </w:p>
    <w:p>
      <w:pPr>
        <w:pStyle w:val="OptionStyle"/>
      </w:pPr>
      <w:r>
        <w:rPr>
          <w:b/>
        </w:rPr>
        <w:t xml:space="preserve">D. </w:t>
      </w:r>
      <w:r>
        <w:t>Change the practice for personal clients only without discussion</w:t>
      </w:r>
    </w:p>
    <w:p>
      <w:pPr>
        <w:pStyle w:val="QuestionStem"/>
        <w:spacing w:before="100"/>
      </w:pPr>
      <w:r>
        <w:rPr>
          <w:b/>
        </w:rPr>
        <w:t xml:space="preserve">64. </w:t>
      </w:r>
      <w:r>
        <w:t>A client prescribed a transdermal nitroglycerin patch asks how to apply it. Which instruction is most appropriate?</w:t>
      </w:r>
    </w:p>
    <w:p>
      <w:pPr>
        <w:pStyle w:val="OptionStyle"/>
      </w:pPr>
      <w:r>
        <w:rPr>
          <w:b/>
        </w:rPr>
        <w:t xml:space="preserve">A. </w:t>
      </w:r>
      <w:r>
        <w:t>Apply the patch to a clean hairless area and rotate sites</w:t>
      </w:r>
    </w:p>
    <w:p>
      <w:pPr>
        <w:pStyle w:val="OptionStyle"/>
      </w:pPr>
      <w:r>
        <w:rPr>
          <w:b/>
        </w:rPr>
        <w:t xml:space="preserve">B. </w:t>
      </w:r>
      <w:r>
        <w:t>Cut the patch into small pieces for faster absorption</w:t>
      </w:r>
    </w:p>
    <w:p>
      <w:pPr>
        <w:pStyle w:val="OptionStyle"/>
      </w:pPr>
      <w:r>
        <w:rPr>
          <w:b/>
        </w:rPr>
        <w:t xml:space="preserve">C. </w:t>
      </w:r>
      <w:r>
        <w:t>Place each new patch directly over the old one</w:t>
      </w:r>
    </w:p>
    <w:p>
      <w:pPr>
        <w:pStyle w:val="OptionStyle"/>
      </w:pPr>
      <w:r>
        <w:rPr>
          <w:b/>
        </w:rPr>
        <w:t xml:space="preserve">D. </w:t>
      </w:r>
      <w:r>
        <w:t>Massage the patch vigorously after applying heat</w:t>
      </w:r>
    </w:p>
    <w:p>
      <w:pPr>
        <w:pStyle w:val="QuestionStem"/>
        <w:spacing w:before="100"/>
      </w:pPr>
      <w:r>
        <w:rPr>
          <w:b/>
        </w:rPr>
        <w:t xml:space="preserve">65. </w:t>
      </w:r>
      <w:r>
        <w:t>One hour after birth, a client has a boggy uterus, heavy vaginal bleeding, and saturated perineal pads. The client feels dizzy and asks why the room seems dim. Which nursing action is priority?</w:t>
      </w:r>
    </w:p>
    <w:p>
      <w:pPr>
        <w:pStyle w:val="OptionStyle"/>
      </w:pPr>
      <w:r>
        <w:rPr>
          <w:b/>
        </w:rPr>
        <w:t xml:space="preserve">A. </w:t>
      </w:r>
      <w:r>
        <w:t>Massage the fundus and call for assistance</w:t>
      </w:r>
    </w:p>
    <w:p>
      <w:pPr>
        <w:pStyle w:val="OptionStyle"/>
      </w:pPr>
      <w:r>
        <w:rPr>
          <w:b/>
        </w:rPr>
        <w:t xml:space="preserve">B. </w:t>
      </w:r>
      <w:r>
        <w:t>Offer oral juice and crackers</w:t>
      </w:r>
    </w:p>
    <w:p>
      <w:pPr>
        <w:pStyle w:val="OptionStyle"/>
      </w:pPr>
      <w:r>
        <w:rPr>
          <w:b/>
        </w:rPr>
        <w:t xml:space="preserve">C. </w:t>
      </w:r>
      <w:r>
        <w:t>Ask the client to rest and recheck in an hour</w:t>
      </w:r>
    </w:p>
    <w:p>
      <w:pPr>
        <w:pStyle w:val="OptionStyle"/>
      </w:pPr>
      <w:r>
        <w:rPr>
          <w:b/>
        </w:rPr>
        <w:t xml:space="preserve">D. </w:t>
      </w:r>
      <w:r>
        <w:t>Teach the family how to count the pads</w:t>
      </w:r>
    </w:p>
    <w:p>
      <w:pPr>
        <w:pStyle w:val="QuestionStem"/>
        <w:spacing w:before="100"/>
      </w:pPr>
      <w:r>
        <w:rPr>
          <w:b/>
        </w:rPr>
        <w:t xml:space="preserve">66. </w:t>
      </w:r>
      <w:r>
        <w:t>A client with a head injury becomes increasingly drowsy. The nurse notes a worsening headache, vomiting, and a slowing pulse. Which interpretation is most appropriate?</w:t>
      </w:r>
    </w:p>
    <w:p>
      <w:pPr>
        <w:pStyle w:val="OptionStyle"/>
      </w:pPr>
      <w:r>
        <w:rPr>
          <w:b/>
        </w:rPr>
        <w:t xml:space="preserve">A. </w:t>
      </w:r>
      <w:r>
        <w:t>The client may be developing increased intracranial pressure</w:t>
      </w:r>
    </w:p>
    <w:p>
      <w:pPr>
        <w:pStyle w:val="OptionStyle"/>
      </w:pPr>
      <w:r>
        <w:rPr>
          <w:b/>
        </w:rPr>
        <w:t xml:space="preserve">B. </w:t>
      </w:r>
      <w:r>
        <w:t>The client is showing expected recovery from concussion</w:t>
      </w:r>
    </w:p>
    <w:p>
      <w:pPr>
        <w:pStyle w:val="OptionStyle"/>
      </w:pPr>
      <w:r>
        <w:rPr>
          <w:b/>
        </w:rPr>
        <w:t xml:space="preserve">C. </w:t>
      </w:r>
      <w:r>
        <w:t>The findings mainly suggest urinary retention</w:t>
      </w:r>
    </w:p>
    <w:p>
      <w:pPr>
        <w:pStyle w:val="OptionStyle"/>
      </w:pPr>
      <w:r>
        <w:rPr>
          <w:b/>
        </w:rPr>
        <w:t xml:space="preserve">D. </w:t>
      </w:r>
      <w:r>
        <w:t>The client only needs a larger evening meal</w:t>
      </w:r>
    </w:p>
    <w:p>
      <w:pPr>
        <w:pStyle w:val="QuestionStem"/>
        <w:spacing w:before="100"/>
      </w:pPr>
      <w:r>
        <w:rPr>
          <w:b/>
        </w:rPr>
        <w:t xml:space="preserve">67. </w:t>
      </w:r>
      <w:r>
        <w:t>A client says angrily, 'No one here tells me anything.' Which response by the nurse is best?</w:t>
      </w:r>
    </w:p>
    <w:p>
      <w:pPr>
        <w:pStyle w:val="OptionStyle"/>
      </w:pPr>
      <w:r>
        <w:rPr>
          <w:b/>
        </w:rPr>
        <w:t xml:space="preserve">A. </w:t>
      </w:r>
      <w:r>
        <w:t>Calm down so we can talk</w:t>
      </w:r>
    </w:p>
    <w:p>
      <w:pPr>
        <w:pStyle w:val="OptionStyle"/>
      </w:pPr>
      <w:r>
        <w:rPr>
          <w:b/>
        </w:rPr>
        <w:t xml:space="preserve">B. </w:t>
      </w:r>
      <w:r>
        <w:t>Tell me what information you feel you are missing</w:t>
      </w:r>
    </w:p>
    <w:p>
      <w:pPr>
        <w:pStyle w:val="OptionStyle"/>
      </w:pPr>
      <w:r>
        <w:rPr>
          <w:b/>
        </w:rPr>
        <w:t xml:space="preserve">C. </w:t>
      </w:r>
      <w:r>
        <w:t>That is not true because we explained everything earlier</w:t>
      </w:r>
    </w:p>
    <w:p>
      <w:pPr>
        <w:pStyle w:val="OptionStyle"/>
      </w:pPr>
      <w:r>
        <w:rPr>
          <w:b/>
        </w:rPr>
        <w:t xml:space="preserve">D. </w:t>
      </w:r>
      <w:r>
        <w:t>You should speak more politely to the staff</w:t>
      </w:r>
    </w:p>
    <w:p>
      <w:pPr>
        <w:pStyle w:val="QuestionStem"/>
        <w:spacing w:before="100"/>
      </w:pPr>
      <w:r>
        <w:rPr>
          <w:b/>
        </w:rPr>
        <w:t xml:space="preserve">68. </w:t>
      </w:r>
      <w:r>
        <w:t>A client starting warfarin asks what should be reported promptly. Which statement by the client shows correct understanding?</w:t>
      </w:r>
    </w:p>
    <w:p>
      <w:pPr>
        <w:pStyle w:val="OptionStyle"/>
      </w:pPr>
      <w:r>
        <w:rPr>
          <w:b/>
        </w:rPr>
        <w:t xml:space="preserve">A. </w:t>
      </w:r>
      <w:r>
        <w:t>I should report black stools or unusual bleeding</w:t>
      </w:r>
    </w:p>
    <w:p>
      <w:pPr>
        <w:pStyle w:val="OptionStyle"/>
      </w:pPr>
      <w:r>
        <w:rPr>
          <w:b/>
        </w:rPr>
        <w:t xml:space="preserve">B. </w:t>
      </w:r>
      <w:r>
        <w:t>I can double the dose if I miss one tablet</w:t>
      </w:r>
    </w:p>
    <w:p>
      <w:pPr>
        <w:pStyle w:val="OptionStyle"/>
      </w:pPr>
      <w:r>
        <w:rPr>
          <w:b/>
        </w:rPr>
        <w:t xml:space="preserve">C. </w:t>
      </w:r>
      <w:r>
        <w:t>I should stop follow-up blood tests once I feel well</w:t>
      </w:r>
    </w:p>
    <w:p>
      <w:pPr>
        <w:pStyle w:val="OptionStyle"/>
      </w:pPr>
      <w:r>
        <w:rPr>
          <w:b/>
        </w:rPr>
        <w:t xml:space="preserve">D. </w:t>
      </w:r>
      <w:r>
        <w:t>I should eat large sudden amounts of vitamin K foods every day</w:t>
      </w:r>
    </w:p>
    <w:p>
      <w:pPr>
        <w:pStyle w:val="QuestionStem"/>
        <w:spacing w:before="100"/>
      </w:pPr>
      <w:r>
        <w:rPr>
          <w:b/>
        </w:rPr>
        <w:t xml:space="preserve">69. </w:t>
      </w:r>
      <w:r>
        <w:t>A nurse receives a medication order that appears unusually high for the client’s age and weight. What should the nurse do first?</w:t>
      </w:r>
    </w:p>
    <w:p>
      <w:pPr>
        <w:pStyle w:val="OptionStyle"/>
      </w:pPr>
      <w:r>
        <w:rPr>
          <w:b/>
        </w:rPr>
        <w:t xml:space="preserve">A. </w:t>
      </w:r>
      <w:r>
        <w:t>Clarify the order before administering it</w:t>
      </w:r>
    </w:p>
    <w:p>
      <w:pPr>
        <w:pStyle w:val="OptionStyle"/>
      </w:pPr>
      <w:r>
        <w:rPr>
          <w:b/>
        </w:rPr>
        <w:t xml:space="preserve">B. </w:t>
      </w:r>
      <w:r>
        <w:t>Give the medication because it is written on the chart</w:t>
      </w:r>
    </w:p>
    <w:p>
      <w:pPr>
        <w:pStyle w:val="OptionStyle"/>
      </w:pPr>
      <w:r>
        <w:rPr>
          <w:b/>
        </w:rPr>
        <w:t xml:space="preserve">C. </w:t>
      </w:r>
      <w:r>
        <w:t>Ask the nursing assistant to administer it</w:t>
      </w:r>
    </w:p>
    <w:p>
      <w:pPr>
        <w:pStyle w:val="OptionStyle"/>
      </w:pPr>
      <w:r>
        <w:rPr>
          <w:b/>
        </w:rPr>
        <w:t xml:space="preserve">D. </w:t>
      </w:r>
      <w:r>
        <w:t>Wait until the next shift to mention the concern</w:t>
      </w:r>
    </w:p>
    <w:p>
      <w:pPr>
        <w:pStyle w:val="QuestionStem"/>
        <w:spacing w:before="100"/>
      </w:pPr>
      <w:r>
        <w:rPr>
          <w:b/>
        </w:rPr>
        <w:t xml:space="preserve">70. </w:t>
      </w:r>
      <w:r>
        <w:t>A client with a history of hypertension suddenly develops facial droop, right-arm weakness, and slurred speech while talking with the nurse. The spouse asks whether the client should rest for a while because the symptoms might pass. Which nursing action is most appropriate?</w:t>
      </w:r>
    </w:p>
    <w:p>
      <w:pPr>
        <w:pStyle w:val="OptionStyle"/>
      </w:pPr>
      <w:r>
        <w:rPr>
          <w:b/>
        </w:rPr>
        <w:t xml:space="preserve">A. </w:t>
      </w:r>
      <w:r>
        <w:t>Activate urgent stroke response and document the time symptoms began</w:t>
      </w:r>
    </w:p>
    <w:p>
      <w:pPr>
        <w:pStyle w:val="OptionStyle"/>
      </w:pPr>
      <w:r>
        <w:rPr>
          <w:b/>
        </w:rPr>
        <w:t xml:space="preserve">B. </w:t>
      </w:r>
      <w:r>
        <w:t>Place the client flat and offer water to swallow</w:t>
      </w:r>
    </w:p>
    <w:p>
      <w:pPr>
        <w:pStyle w:val="OptionStyle"/>
      </w:pPr>
      <w:r>
        <w:rPr>
          <w:b/>
        </w:rPr>
        <w:t xml:space="preserve">C. </w:t>
      </w:r>
      <w:r>
        <w:t>Wait 30 minutes to see whether speech improves</w:t>
      </w:r>
    </w:p>
    <w:p>
      <w:pPr>
        <w:pStyle w:val="OptionStyle"/>
      </w:pPr>
      <w:r>
        <w:rPr>
          <w:b/>
        </w:rPr>
        <w:t xml:space="preserve">D. </w:t>
      </w:r>
      <w:r>
        <w:t>Encourage the spouse to help the client walk to the bathroom</w:t>
      </w:r>
    </w:p>
    <w:p>
      <w:pPr>
        <w:pStyle w:val="QuestionStem"/>
        <w:spacing w:before="100"/>
      </w:pPr>
      <w:r>
        <w:rPr>
          <w:b/>
        </w:rPr>
        <w:t xml:space="preserve">71. </w:t>
      </w:r>
      <w:r>
        <w:t>A client with continuous nasogastric suction has dry mucous membranes and decreased urine output. Which nursing concern is most appropriate?</w:t>
      </w:r>
    </w:p>
    <w:p>
      <w:pPr>
        <w:pStyle w:val="OptionStyle"/>
      </w:pPr>
      <w:r>
        <w:rPr>
          <w:b/>
        </w:rPr>
        <w:t xml:space="preserve">A. </w:t>
      </w:r>
      <w:r>
        <w:t>Fluid volume deficit</w:t>
      </w:r>
    </w:p>
    <w:p>
      <w:pPr>
        <w:pStyle w:val="OptionStyle"/>
      </w:pPr>
      <w:r>
        <w:rPr>
          <w:b/>
        </w:rPr>
        <w:t xml:space="preserve">B. </w:t>
      </w:r>
      <w:r>
        <w:t>Excess tissue perfusion</w:t>
      </w:r>
    </w:p>
    <w:p>
      <w:pPr>
        <w:pStyle w:val="OptionStyle"/>
      </w:pPr>
      <w:r>
        <w:rPr>
          <w:b/>
        </w:rPr>
        <w:t xml:space="preserve">C. </w:t>
      </w:r>
      <w:r>
        <w:t>Improved gastrointestinal motility</w:t>
      </w:r>
    </w:p>
    <w:p>
      <w:pPr>
        <w:pStyle w:val="OptionStyle"/>
      </w:pPr>
      <w:r>
        <w:rPr>
          <w:b/>
        </w:rPr>
        <w:t xml:space="preserve">D. </w:t>
      </w:r>
      <w:r>
        <w:t>Hyperactivity tolerance</w:t>
      </w:r>
    </w:p>
    <w:p>
      <w:pPr>
        <w:pStyle w:val="QuestionStem"/>
        <w:spacing w:before="100"/>
      </w:pPr>
      <w:r>
        <w:rPr>
          <w:b/>
        </w:rPr>
        <w:t xml:space="preserve">72. </w:t>
      </w:r>
      <w:r>
        <w:t>A client with newly diagnosed hypertension says, 'I will take the tablets, but I do not think food, exercise, or stress really matter because high blood pressure runs in my family.' Which teaching point is most important?</w:t>
      </w:r>
    </w:p>
    <w:p>
      <w:pPr>
        <w:pStyle w:val="OptionStyle"/>
      </w:pPr>
      <w:r>
        <w:rPr>
          <w:b/>
        </w:rPr>
        <w:t xml:space="preserve">A. </w:t>
      </w:r>
      <w:r>
        <w:t>Lifestyle changes such as reduced sodium intake, activity, and follow-up still matter even when family history is present</w:t>
      </w:r>
    </w:p>
    <w:p>
      <w:pPr>
        <w:pStyle w:val="OptionStyle"/>
      </w:pPr>
      <w:r>
        <w:rPr>
          <w:b/>
        </w:rPr>
        <w:t xml:space="preserve">B. </w:t>
      </w:r>
      <w:r>
        <w:t>Medication means lifestyle changes no longer make a difference</w:t>
      </w:r>
    </w:p>
    <w:p>
      <w:pPr>
        <w:pStyle w:val="OptionStyle"/>
      </w:pPr>
      <w:r>
        <w:rPr>
          <w:b/>
        </w:rPr>
        <w:t xml:space="preserve">C. </w:t>
      </w:r>
      <w:r>
        <w:t>Blood pressure only matters when symptoms are present</w:t>
      </w:r>
    </w:p>
    <w:p>
      <w:pPr>
        <w:pStyle w:val="OptionStyle"/>
      </w:pPr>
      <w:r>
        <w:rPr>
          <w:b/>
        </w:rPr>
        <w:t xml:space="preserve">D. </w:t>
      </w:r>
      <w:r>
        <w:t>Stress has no relationship to cardiovascular health</w:t>
      </w:r>
    </w:p>
    <w:p>
      <w:pPr>
        <w:pStyle w:val="QuestionStem"/>
        <w:spacing w:before="100"/>
      </w:pPr>
      <w:r>
        <w:rPr>
          <w:b/>
        </w:rPr>
        <w:t xml:space="preserve">73. </w:t>
      </w:r>
      <w:r>
        <w:t>A postoperative thyroidectomy client develops noisy inspiratory breathing, restlessness, and increasing difficulty speaking. Which nursing action is priority?</w:t>
      </w:r>
    </w:p>
    <w:p>
      <w:pPr>
        <w:pStyle w:val="OptionStyle"/>
      </w:pPr>
      <w:r>
        <w:rPr>
          <w:b/>
        </w:rPr>
        <w:t xml:space="preserve">A. </w:t>
      </w:r>
      <w:r>
        <w:t>Apply oxygen and seek immediate assistance for possible airway compromise</w:t>
      </w:r>
    </w:p>
    <w:p>
      <w:pPr>
        <w:pStyle w:val="OptionStyle"/>
      </w:pPr>
      <w:r>
        <w:rPr>
          <w:b/>
        </w:rPr>
        <w:t xml:space="preserve">B. </w:t>
      </w:r>
      <w:r>
        <w:t>Offer sips of water to soothe the throat</w:t>
      </w:r>
    </w:p>
    <w:p>
      <w:pPr>
        <w:pStyle w:val="OptionStyle"/>
      </w:pPr>
      <w:r>
        <w:rPr>
          <w:b/>
        </w:rPr>
        <w:t xml:space="preserve">C. </w:t>
      </w:r>
      <w:r>
        <w:t>Reassure the client that swelling is expected and reassess later</w:t>
      </w:r>
    </w:p>
    <w:p>
      <w:pPr>
        <w:pStyle w:val="OptionStyle"/>
      </w:pPr>
      <w:r>
        <w:rPr>
          <w:b/>
        </w:rPr>
        <w:t xml:space="preserve">D. </w:t>
      </w:r>
      <w:r>
        <w:t>Place the client flat and dim the lights</w:t>
      </w:r>
    </w:p>
    <w:p>
      <w:pPr>
        <w:pStyle w:val="QuestionStem"/>
        <w:spacing w:before="100"/>
      </w:pPr>
      <w:r>
        <w:rPr>
          <w:b/>
        </w:rPr>
        <w:t xml:space="preserve">74. </w:t>
      </w:r>
      <w:r>
        <w:t>A client with COPD using nasal oxygen reports increasing shortness of breath. Which assessment should the nurse obtain first?</w:t>
      </w:r>
    </w:p>
    <w:p>
      <w:pPr>
        <w:pStyle w:val="OptionStyle"/>
      </w:pPr>
      <w:r>
        <w:rPr>
          <w:b/>
        </w:rPr>
        <w:t xml:space="preserve">A. </w:t>
      </w:r>
      <w:r>
        <w:t>Respiratory rate and oxygen saturation</w:t>
      </w:r>
    </w:p>
    <w:p>
      <w:pPr>
        <w:pStyle w:val="OptionStyle"/>
      </w:pPr>
      <w:r>
        <w:rPr>
          <w:b/>
        </w:rPr>
        <w:t xml:space="preserve">B. </w:t>
      </w:r>
      <w:r>
        <w:t>Favourite television programme</w:t>
      </w:r>
    </w:p>
    <w:p>
      <w:pPr>
        <w:pStyle w:val="OptionStyle"/>
      </w:pPr>
      <w:r>
        <w:rPr>
          <w:b/>
        </w:rPr>
        <w:t xml:space="preserve">C. </w:t>
      </w:r>
      <w:r>
        <w:t>Morning bowel pattern</w:t>
      </w:r>
    </w:p>
    <w:p>
      <w:pPr>
        <w:pStyle w:val="OptionStyle"/>
      </w:pPr>
      <w:r>
        <w:rPr>
          <w:b/>
        </w:rPr>
        <w:t xml:space="preserve">D. </w:t>
      </w:r>
      <w:r>
        <w:t>Shoe size</w:t>
      </w:r>
    </w:p>
    <w:p>
      <w:pPr>
        <w:pStyle w:val="QuestionStem"/>
        <w:spacing w:before="100"/>
      </w:pPr>
      <w:r>
        <w:rPr>
          <w:b/>
        </w:rPr>
        <w:t xml:space="preserve">75. </w:t>
      </w:r>
      <w:r>
        <w:t>Which client statement best supports gastric ulcer prevention teaching?</w:t>
      </w:r>
    </w:p>
    <w:p>
      <w:pPr>
        <w:pStyle w:val="OptionStyle"/>
      </w:pPr>
      <w:r>
        <w:rPr>
          <w:b/>
        </w:rPr>
        <w:t xml:space="preserve">A. </w:t>
      </w:r>
      <w:r>
        <w:t>I should avoid frequent use of nonsteroidal anti-inflammatory drugs unless directed</w:t>
      </w:r>
    </w:p>
    <w:p>
      <w:pPr>
        <w:pStyle w:val="OptionStyle"/>
      </w:pPr>
      <w:r>
        <w:rPr>
          <w:b/>
        </w:rPr>
        <w:t xml:space="preserve">B. </w:t>
      </w:r>
      <w:r>
        <w:t>I should take aspirin every day for stomach protection</w:t>
      </w:r>
    </w:p>
    <w:p>
      <w:pPr>
        <w:pStyle w:val="OptionStyle"/>
      </w:pPr>
      <w:r>
        <w:rPr>
          <w:b/>
        </w:rPr>
        <w:t xml:space="preserve">C. </w:t>
      </w:r>
      <w:r>
        <w:t>Smoking has no effect on ulcer healing</w:t>
      </w:r>
    </w:p>
    <w:p>
      <w:pPr>
        <w:pStyle w:val="OptionStyle"/>
      </w:pPr>
      <w:r>
        <w:rPr>
          <w:b/>
        </w:rPr>
        <w:t xml:space="preserve">D. </w:t>
      </w:r>
      <w:r>
        <w:t>Black stools are expected and should be ignored</w:t>
      </w:r>
    </w:p>
    <w:p>
      <w:pPr>
        <w:pStyle w:val="QuestionStem"/>
        <w:spacing w:before="100"/>
      </w:pPr>
      <w:r>
        <w:rPr>
          <w:b/>
        </w:rPr>
        <w:t xml:space="preserve">76. </w:t>
      </w:r>
      <w:r>
        <w:t>A client with heart failure reports sleeping on three pillows and waking at night gasping for air. The nurse notes bilateral crackles at the lung bases and pitting ankle oedema. Which nursing interpretation is most appropriate?</w:t>
      </w:r>
    </w:p>
    <w:p>
      <w:pPr>
        <w:pStyle w:val="OptionStyle"/>
      </w:pPr>
      <w:r>
        <w:rPr>
          <w:b/>
        </w:rPr>
        <w:t xml:space="preserve">A. </w:t>
      </w:r>
      <w:r>
        <w:t>The client is showing worsening fluid overload and cardiac decompensation</w:t>
      </w:r>
    </w:p>
    <w:p>
      <w:pPr>
        <w:pStyle w:val="OptionStyle"/>
      </w:pPr>
      <w:r>
        <w:rPr>
          <w:b/>
        </w:rPr>
        <w:t xml:space="preserve">B. </w:t>
      </w:r>
      <w:r>
        <w:t>The client is adequately controlled and needs no further review</w:t>
      </w:r>
    </w:p>
    <w:p>
      <w:pPr>
        <w:pStyle w:val="OptionStyle"/>
      </w:pPr>
      <w:r>
        <w:rPr>
          <w:b/>
        </w:rPr>
        <w:t xml:space="preserve">C. </w:t>
      </w:r>
      <w:r>
        <w:t>The findings mainly suggest dehydration</w:t>
      </w:r>
    </w:p>
    <w:p>
      <w:pPr>
        <w:pStyle w:val="OptionStyle"/>
      </w:pPr>
      <w:r>
        <w:rPr>
          <w:b/>
        </w:rPr>
        <w:t xml:space="preserve">D. </w:t>
      </w:r>
      <w:r>
        <w:t>The symptoms are most consistent with isolated constipation</w:t>
      </w:r>
    </w:p>
    <w:p>
      <w:pPr>
        <w:pStyle w:val="QuestionStem"/>
        <w:spacing w:before="100"/>
      </w:pPr>
      <w:r>
        <w:rPr>
          <w:b/>
        </w:rPr>
        <w:t xml:space="preserve">77. </w:t>
      </w:r>
      <w:r>
        <w:t>Which teaching point is most appropriate for an older adult at risk for osteoporosis?</w:t>
      </w:r>
    </w:p>
    <w:p>
      <w:pPr>
        <w:pStyle w:val="OptionStyle"/>
      </w:pPr>
      <w:r>
        <w:rPr>
          <w:b/>
        </w:rPr>
        <w:t xml:space="preserve">A. </w:t>
      </w:r>
      <w:r>
        <w:t>Weight-bearing activity and adequate calcium intake are beneficial</w:t>
      </w:r>
    </w:p>
    <w:p>
      <w:pPr>
        <w:pStyle w:val="OptionStyle"/>
      </w:pPr>
      <w:r>
        <w:rPr>
          <w:b/>
        </w:rPr>
        <w:t xml:space="preserve">B. </w:t>
      </w:r>
      <w:r>
        <w:t>Strict bed rest helps strengthen bones</w:t>
      </w:r>
    </w:p>
    <w:p>
      <w:pPr>
        <w:pStyle w:val="OptionStyle"/>
      </w:pPr>
      <w:r>
        <w:rPr>
          <w:b/>
        </w:rPr>
        <w:t xml:space="preserve">C. </w:t>
      </w:r>
      <w:r>
        <w:t>Smoking protects bone density</w:t>
      </w:r>
    </w:p>
    <w:p>
      <w:pPr>
        <w:pStyle w:val="OptionStyle"/>
      </w:pPr>
      <w:r>
        <w:rPr>
          <w:b/>
        </w:rPr>
        <w:t xml:space="preserve">D. </w:t>
      </w:r>
      <w:r>
        <w:t>Calcium is unnecessary after menopause</w:t>
      </w:r>
    </w:p>
    <w:p>
      <w:pPr>
        <w:pStyle w:val="QuestionStem"/>
        <w:spacing w:before="100"/>
      </w:pPr>
      <w:r>
        <w:rPr>
          <w:b/>
        </w:rPr>
        <w:t xml:space="preserve">78. </w:t>
      </w:r>
      <w:r>
        <w:t>An older client admitted with pneumonia was alert yesterday but is now suddenly disoriented, trying to climb out of bed, and pulling at the oxygen tubing. The family says, 'He has never acted like this at home.' Which nursing interpretation is most appropriate?</w:t>
      </w:r>
    </w:p>
    <w:p>
      <w:pPr>
        <w:pStyle w:val="OptionStyle"/>
      </w:pPr>
      <w:r>
        <w:rPr>
          <w:b/>
        </w:rPr>
        <w:t xml:space="preserve">A. </w:t>
      </w:r>
      <w:r>
        <w:t>The client may be developing delirium and needs prompt assessment of reversible causes</w:t>
      </w:r>
    </w:p>
    <w:p>
      <w:pPr>
        <w:pStyle w:val="OptionStyle"/>
      </w:pPr>
      <w:r>
        <w:rPr>
          <w:b/>
        </w:rPr>
        <w:t xml:space="preserve">B. </w:t>
      </w:r>
      <w:r>
        <w:t>This is expected ageing and should simply be ignored</w:t>
      </w:r>
    </w:p>
    <w:p>
      <w:pPr>
        <w:pStyle w:val="OptionStyle"/>
      </w:pPr>
      <w:r>
        <w:rPr>
          <w:b/>
        </w:rPr>
        <w:t xml:space="preserve">C. </w:t>
      </w:r>
      <w:r>
        <w:t>The client is showing normal adjustment to hospitalization only</w:t>
      </w:r>
    </w:p>
    <w:p>
      <w:pPr>
        <w:pStyle w:val="OptionStyle"/>
      </w:pPr>
      <w:r>
        <w:rPr>
          <w:b/>
        </w:rPr>
        <w:t xml:space="preserve">D. </w:t>
      </w:r>
      <w:r>
        <w:t>The best plan is to reduce all observation so he can sleep</w:t>
      </w:r>
    </w:p>
    <w:p>
      <w:pPr>
        <w:pStyle w:val="QuestionStem"/>
        <w:spacing w:before="100"/>
      </w:pPr>
      <w:r>
        <w:rPr>
          <w:b/>
        </w:rPr>
        <w:t xml:space="preserve">79. </w:t>
      </w:r>
      <w:r>
        <w:t>A client receiving an IV antibiotic suddenly develops facial swelling, wheezing, and difficulty breathing. What should the nurse do first?</w:t>
      </w:r>
    </w:p>
    <w:p>
      <w:pPr>
        <w:pStyle w:val="OptionStyle"/>
      </w:pPr>
      <w:r>
        <w:rPr>
          <w:b/>
        </w:rPr>
        <w:t xml:space="preserve">A. </w:t>
      </w:r>
      <w:r>
        <w:t>Stop the infusion and call for immediate emergency help</w:t>
      </w:r>
    </w:p>
    <w:p>
      <w:pPr>
        <w:pStyle w:val="OptionStyle"/>
      </w:pPr>
      <w:r>
        <w:rPr>
          <w:b/>
        </w:rPr>
        <w:t xml:space="preserve">B. </w:t>
      </w:r>
      <w:r>
        <w:t>Slow the infusion slightly and continue observing</w:t>
      </w:r>
    </w:p>
    <w:p>
      <w:pPr>
        <w:pStyle w:val="OptionStyle"/>
      </w:pPr>
      <w:r>
        <w:rPr>
          <w:b/>
        </w:rPr>
        <w:t xml:space="preserve">C. </w:t>
      </w:r>
      <w:r>
        <w:t>Offer oral fluids and ice chips</w:t>
      </w:r>
    </w:p>
    <w:p>
      <w:pPr>
        <w:pStyle w:val="OptionStyle"/>
      </w:pPr>
      <w:r>
        <w:rPr>
          <w:b/>
        </w:rPr>
        <w:t xml:space="preserve">D. </w:t>
      </w:r>
      <w:r>
        <w:t>Ask the client to lie flat and rest</w:t>
      </w:r>
    </w:p>
    <w:p>
      <w:pPr>
        <w:pStyle w:val="QuestionStem"/>
        <w:spacing w:before="100"/>
      </w:pPr>
      <w:r>
        <w:rPr>
          <w:b/>
        </w:rPr>
        <w:t xml:space="preserve">80. </w:t>
      </w:r>
      <w:r>
        <w:t>Which activity is part of the nurse manager’s leadership role?</w:t>
      </w:r>
    </w:p>
    <w:p>
      <w:pPr>
        <w:pStyle w:val="OptionStyle"/>
      </w:pPr>
      <w:r>
        <w:rPr>
          <w:b/>
        </w:rPr>
        <w:t xml:space="preserve">A. </w:t>
      </w:r>
      <w:r>
        <w:t>Coaching staff and supporting practice improvement</w:t>
      </w:r>
    </w:p>
    <w:p>
      <w:pPr>
        <w:pStyle w:val="OptionStyle"/>
      </w:pPr>
      <w:r>
        <w:rPr>
          <w:b/>
        </w:rPr>
        <w:t xml:space="preserve">B. </w:t>
      </w:r>
      <w:r>
        <w:t>Prescribing medications independently for all clients</w:t>
      </w:r>
    </w:p>
    <w:p>
      <w:pPr>
        <w:pStyle w:val="OptionStyle"/>
      </w:pPr>
      <w:r>
        <w:rPr>
          <w:b/>
        </w:rPr>
        <w:t xml:space="preserve">C. </w:t>
      </w:r>
      <w:r>
        <w:t>Ignoring conflict to maintain silence on the unit</w:t>
      </w:r>
    </w:p>
    <w:p>
      <w:pPr>
        <w:pStyle w:val="OptionStyle"/>
      </w:pPr>
      <w:r>
        <w:rPr>
          <w:b/>
        </w:rPr>
        <w:t xml:space="preserve">D. </w:t>
      </w:r>
      <w:r>
        <w:t>Delegating all decision-making without follow-up</w:t>
      </w:r>
    </w:p>
    <w:p>
      <w:pPr>
        <w:pStyle w:val="QuestionStem"/>
        <w:spacing w:before="100"/>
      </w:pPr>
      <w:r>
        <w:rPr>
          <w:b/>
        </w:rPr>
        <w:t xml:space="preserve">81. </w:t>
      </w:r>
      <w:r>
        <w:t>A client is in the intensive care unit after major surgery. The client’s daughter paces outside the room and says, 'Every beep makes me think something terrible is happening, and no one is telling me enough.' The client is currently stable but sedated and unable to speak. Which response by the nurse is best?</w:t>
      </w:r>
    </w:p>
    <w:p>
      <w:pPr>
        <w:pStyle w:val="OptionStyle"/>
      </w:pPr>
      <w:r>
        <w:rPr>
          <w:b/>
        </w:rPr>
        <w:t xml:space="preserve">A. </w:t>
      </w:r>
      <w:r>
        <w:t>If there was a serious problem, someone would have told you already</w:t>
      </w:r>
    </w:p>
    <w:p>
      <w:pPr>
        <w:pStyle w:val="OptionStyle"/>
      </w:pPr>
      <w:r>
        <w:rPr>
          <w:b/>
        </w:rPr>
        <w:t xml:space="preserve">B. </w:t>
      </w:r>
      <w:r>
        <w:t>You seem very worried. Let me explain what we can update you on right now</w:t>
      </w:r>
    </w:p>
    <w:p>
      <w:pPr>
        <w:pStyle w:val="OptionStyle"/>
      </w:pPr>
      <w:r>
        <w:rPr>
          <w:b/>
        </w:rPr>
        <w:t xml:space="preserve">C. </w:t>
      </w:r>
      <w:r>
        <w:t>The equipment alarms are normal, so you should ignore them</w:t>
      </w:r>
    </w:p>
    <w:p>
      <w:pPr>
        <w:pStyle w:val="OptionStyle"/>
      </w:pPr>
      <w:r>
        <w:rPr>
          <w:b/>
        </w:rPr>
        <w:t xml:space="preserve">D. </w:t>
      </w:r>
      <w:r>
        <w:t>Please wait quietly until the surgeon comes later</w:t>
      </w:r>
    </w:p>
    <w:p>
      <w:pPr>
        <w:pStyle w:val="QuestionStem"/>
        <w:spacing w:before="100"/>
      </w:pPr>
      <w:r>
        <w:rPr>
          <w:b/>
        </w:rPr>
        <w:t xml:space="preserve">82. </w:t>
      </w:r>
      <w:r>
        <w:t>A nurse overhears staff discussing a client’s diagnosis in a crowded elevator. What is the most appropriate action?</w:t>
      </w:r>
    </w:p>
    <w:p>
      <w:pPr>
        <w:pStyle w:val="OptionStyle"/>
      </w:pPr>
      <w:r>
        <w:rPr>
          <w:b/>
        </w:rPr>
        <w:t xml:space="preserve">A. </w:t>
      </w:r>
      <w:r>
        <w:t>Ask them to stop discussing the client in a public space</w:t>
      </w:r>
    </w:p>
    <w:p>
      <w:pPr>
        <w:pStyle w:val="OptionStyle"/>
      </w:pPr>
      <w:r>
        <w:rPr>
          <w:b/>
        </w:rPr>
        <w:t xml:space="preserve">B. </w:t>
      </w:r>
      <w:r>
        <w:t>Join the conversation to correct details</w:t>
      </w:r>
    </w:p>
    <w:p>
      <w:pPr>
        <w:pStyle w:val="OptionStyle"/>
      </w:pPr>
      <w:r>
        <w:rPr>
          <w:b/>
        </w:rPr>
        <w:t xml:space="preserve">C. </w:t>
      </w:r>
      <w:r>
        <w:t>Say nothing because no client name was mentioned</w:t>
      </w:r>
    </w:p>
    <w:p>
      <w:pPr>
        <w:pStyle w:val="OptionStyle"/>
      </w:pPr>
      <w:r>
        <w:rPr>
          <w:b/>
        </w:rPr>
        <w:t xml:space="preserve">D. </w:t>
      </w:r>
      <w:r>
        <w:t>Wait until the next week to mention it casually</w:t>
      </w:r>
    </w:p>
    <w:p>
      <w:pPr>
        <w:pStyle w:val="QuestionStem"/>
        <w:spacing w:before="100"/>
      </w:pPr>
      <w:r>
        <w:rPr>
          <w:b/>
        </w:rPr>
        <w:t xml:space="preserve">83. </w:t>
      </w:r>
      <w:r>
        <w:t>Which finding is most consistent with hyperthyroidism?</w:t>
      </w:r>
    </w:p>
    <w:p>
      <w:pPr>
        <w:pStyle w:val="OptionStyle"/>
      </w:pPr>
      <w:r>
        <w:rPr>
          <w:b/>
        </w:rPr>
        <w:t xml:space="preserve">A. </w:t>
      </w:r>
      <w:r>
        <w:t>Tachycardia, heat intolerance, and weight loss</w:t>
      </w:r>
    </w:p>
    <w:p>
      <w:pPr>
        <w:pStyle w:val="OptionStyle"/>
      </w:pPr>
      <w:r>
        <w:rPr>
          <w:b/>
        </w:rPr>
        <w:t xml:space="preserve">B. </w:t>
      </w:r>
      <w:r>
        <w:t>Cold intolerance, bradycardia, and dry skin</w:t>
      </w:r>
    </w:p>
    <w:p>
      <w:pPr>
        <w:pStyle w:val="OptionStyle"/>
      </w:pPr>
      <w:r>
        <w:rPr>
          <w:b/>
        </w:rPr>
        <w:t xml:space="preserve">C. </w:t>
      </w:r>
      <w:r>
        <w:t>Facial oedema and slowed reflexes</w:t>
      </w:r>
    </w:p>
    <w:p>
      <w:pPr>
        <w:pStyle w:val="OptionStyle"/>
      </w:pPr>
      <w:r>
        <w:rPr>
          <w:b/>
        </w:rPr>
        <w:t xml:space="preserve">D. </w:t>
      </w:r>
      <w:r>
        <w:t>Constipation and lethargy</w:t>
      </w:r>
    </w:p>
    <w:p>
      <w:pPr>
        <w:pStyle w:val="QuestionStem"/>
        <w:spacing w:before="100"/>
      </w:pPr>
      <w:r>
        <w:rPr>
          <w:b/>
        </w:rPr>
        <w:t xml:space="preserve">84. </w:t>
      </w:r>
      <w:r>
        <w:t>A postoperative client who received IV morphine 20 minutes ago is difficult to arouse and has a respiratory rate of 8 breaths/minute. Which nursing action is priority?</w:t>
      </w:r>
    </w:p>
    <w:p>
      <w:pPr>
        <w:pStyle w:val="OptionStyle"/>
      </w:pPr>
      <w:r>
        <w:rPr>
          <w:b/>
        </w:rPr>
        <w:t xml:space="preserve">A. </w:t>
      </w:r>
      <w:r>
        <w:t>Stimulate the client, support breathing, and obtain urgent assistance</w:t>
      </w:r>
    </w:p>
    <w:p>
      <w:pPr>
        <w:pStyle w:val="OptionStyle"/>
      </w:pPr>
      <w:r>
        <w:rPr>
          <w:b/>
        </w:rPr>
        <w:t xml:space="preserve">B. </w:t>
      </w:r>
      <w:r>
        <w:t>Offer the client oral fluids</w:t>
      </w:r>
    </w:p>
    <w:p>
      <w:pPr>
        <w:pStyle w:val="OptionStyle"/>
      </w:pPr>
      <w:r>
        <w:rPr>
          <w:b/>
        </w:rPr>
        <w:t xml:space="preserve">C. </w:t>
      </w:r>
      <w:r>
        <w:t>Document the finding and return in an hour</w:t>
      </w:r>
    </w:p>
    <w:p>
      <w:pPr>
        <w:pStyle w:val="OptionStyle"/>
      </w:pPr>
      <w:r>
        <w:rPr>
          <w:b/>
        </w:rPr>
        <w:t xml:space="preserve">D. </w:t>
      </w:r>
      <w:r>
        <w:t>Place the client in a flat position and dim the lights</w:t>
      </w:r>
    </w:p>
    <w:p>
      <w:pPr>
        <w:pStyle w:val="QuestionStem"/>
        <w:spacing w:before="100"/>
      </w:pPr>
      <w:r>
        <w:rPr>
          <w:b/>
        </w:rPr>
        <w:t xml:space="preserve">85. </w:t>
      </w:r>
      <w:r>
        <w:t>A postoperative client reports new calf pain while walking. The affected calf is warmer and slightly larger than the other leg. Which nursing action is most appropriate?</w:t>
      </w:r>
    </w:p>
    <w:p>
      <w:pPr>
        <w:pStyle w:val="OptionStyle"/>
      </w:pPr>
      <w:r>
        <w:rPr>
          <w:b/>
        </w:rPr>
        <w:t xml:space="preserve">A. </w:t>
      </w:r>
      <w:r>
        <w:t>Limit massage of the calf and report the findings promptly</w:t>
      </w:r>
    </w:p>
    <w:p>
      <w:pPr>
        <w:pStyle w:val="OptionStyle"/>
      </w:pPr>
      <w:r>
        <w:rPr>
          <w:b/>
        </w:rPr>
        <w:t xml:space="preserve">B. </w:t>
      </w:r>
      <w:r>
        <w:t>Encourage vigorous leg exercise to work out the pain</w:t>
      </w:r>
    </w:p>
    <w:p>
      <w:pPr>
        <w:pStyle w:val="OptionStyle"/>
      </w:pPr>
      <w:r>
        <w:rPr>
          <w:b/>
        </w:rPr>
        <w:t xml:space="preserve">C. </w:t>
      </w:r>
      <w:r>
        <w:t>Apply deep massage to improve circulation</w:t>
      </w:r>
    </w:p>
    <w:p>
      <w:pPr>
        <w:pStyle w:val="OptionStyle"/>
      </w:pPr>
      <w:r>
        <w:rPr>
          <w:b/>
        </w:rPr>
        <w:t xml:space="preserve">D. </w:t>
      </w:r>
      <w:r>
        <w:t>Place a pillow under the knee for prolonged flexion</w:t>
      </w:r>
    </w:p>
    <w:p>
      <w:pPr>
        <w:pStyle w:val="QuestionStem"/>
        <w:spacing w:before="100"/>
      </w:pPr>
      <w:r>
        <w:rPr>
          <w:b/>
        </w:rPr>
        <w:t xml:space="preserve">86. </w:t>
      </w:r>
      <w:r>
        <w:t>Which statement about smoking cessation should the nurse include when teaching a client with chronic bronchitis?</w:t>
      </w:r>
    </w:p>
    <w:p>
      <w:pPr>
        <w:pStyle w:val="OptionStyle"/>
      </w:pPr>
      <w:r>
        <w:rPr>
          <w:b/>
        </w:rPr>
        <w:t xml:space="preserve">A. </w:t>
      </w:r>
      <w:r>
        <w:t>Stopping smoking can slow further airway damage</w:t>
      </w:r>
    </w:p>
    <w:p>
      <w:pPr>
        <w:pStyle w:val="OptionStyle"/>
      </w:pPr>
      <w:r>
        <w:rPr>
          <w:b/>
        </w:rPr>
        <w:t xml:space="preserve">B. </w:t>
      </w:r>
      <w:r>
        <w:t>Smoking only affects the lungs if the client also has asthma</w:t>
      </w:r>
    </w:p>
    <w:p>
      <w:pPr>
        <w:pStyle w:val="OptionStyle"/>
      </w:pPr>
      <w:r>
        <w:rPr>
          <w:b/>
        </w:rPr>
        <w:t xml:space="preserve">C. </w:t>
      </w:r>
      <w:r>
        <w:t>Cutting down slightly gives the same benefit as stopping completely</w:t>
      </w:r>
    </w:p>
    <w:p>
      <w:pPr>
        <w:pStyle w:val="OptionStyle"/>
      </w:pPr>
      <w:r>
        <w:rPr>
          <w:b/>
        </w:rPr>
        <w:t xml:space="preserve">D. </w:t>
      </w:r>
      <w:r>
        <w:t>Smoking has no effect once chronic bronchitis has developed</w:t>
      </w:r>
    </w:p>
    <w:p>
      <w:pPr>
        <w:pStyle w:val="QuestionStem"/>
        <w:spacing w:before="100"/>
      </w:pPr>
      <w:r>
        <w:rPr>
          <w:b/>
        </w:rPr>
        <w:t xml:space="preserve">87. </w:t>
      </w:r>
      <w:r>
        <w:t>A charge nurse must assign a newly admitted client with uncontrolled vomiting and hypotension. Which staff member is the most appropriate primary assignee?</w:t>
      </w:r>
    </w:p>
    <w:p>
      <w:pPr>
        <w:pStyle w:val="OptionStyle"/>
      </w:pPr>
      <w:r>
        <w:rPr>
          <w:b/>
        </w:rPr>
        <w:t xml:space="preserve">A. </w:t>
      </w:r>
      <w:r>
        <w:t>The RN caring for the least acute group of clients</w:t>
      </w:r>
    </w:p>
    <w:p>
      <w:pPr>
        <w:pStyle w:val="OptionStyle"/>
      </w:pPr>
      <w:r>
        <w:rPr>
          <w:b/>
        </w:rPr>
        <w:t xml:space="preserve">B. </w:t>
      </w:r>
      <w:r>
        <w:t>The nursing assistant with the lightest workload</w:t>
      </w:r>
    </w:p>
    <w:p>
      <w:pPr>
        <w:pStyle w:val="OptionStyle"/>
      </w:pPr>
      <w:r>
        <w:rPr>
          <w:b/>
        </w:rPr>
        <w:t xml:space="preserve">C. </w:t>
      </w:r>
      <w:r>
        <w:t>The unit clerk because admission paperwork is involved</w:t>
      </w:r>
    </w:p>
    <w:p>
      <w:pPr>
        <w:pStyle w:val="OptionStyle"/>
      </w:pPr>
      <w:r>
        <w:rPr>
          <w:b/>
        </w:rPr>
        <w:t xml:space="preserve">D. </w:t>
      </w:r>
      <w:r>
        <w:t>A student nurse working without direct supervision</w:t>
      </w:r>
    </w:p>
    <w:p>
      <w:pPr>
        <w:pStyle w:val="QuestionStem"/>
        <w:spacing w:before="100"/>
      </w:pPr>
      <w:r>
        <w:rPr>
          <w:b/>
        </w:rPr>
        <w:t xml:space="preserve">88. </w:t>
      </w:r>
      <w:r>
        <w:t>A client in the manic phase of bipolar disorder is pacing rapidly, interrupting other clients, and trying to enter rooms that do not belong to them. When the nurse redirects the client, the client laughs and says, 'You cannot stop me. I am just having fun.' Which response by the nurse is best?</w:t>
      </w:r>
    </w:p>
    <w:p>
      <w:pPr>
        <w:pStyle w:val="OptionStyle"/>
      </w:pPr>
      <w:r>
        <w:rPr>
          <w:b/>
        </w:rPr>
        <w:t xml:space="preserve">A. </w:t>
      </w:r>
      <w:r>
        <w:t>If you keep this up, no one here will like you</w:t>
      </w:r>
    </w:p>
    <w:p>
      <w:pPr>
        <w:pStyle w:val="OptionStyle"/>
      </w:pPr>
      <w:r>
        <w:rPr>
          <w:b/>
        </w:rPr>
        <w:t xml:space="preserve">B. </w:t>
      </w:r>
      <w:r>
        <w:t>You need to lower your voice and stay with me in this area now</w:t>
      </w:r>
    </w:p>
    <w:p>
      <w:pPr>
        <w:pStyle w:val="OptionStyle"/>
      </w:pPr>
      <w:r>
        <w:rPr>
          <w:b/>
        </w:rPr>
        <w:t xml:space="preserve">C. </w:t>
      </w:r>
      <w:r>
        <w:t>Why are you acting this way today?</w:t>
      </w:r>
    </w:p>
    <w:p>
      <w:pPr>
        <w:pStyle w:val="OptionStyle"/>
      </w:pPr>
      <w:r>
        <w:rPr>
          <w:b/>
        </w:rPr>
        <w:t xml:space="preserve">D. </w:t>
      </w:r>
      <w:r>
        <w:t>Let the behaviour continue unless the client becomes violent</w:t>
      </w:r>
    </w:p>
    <w:p>
      <w:pPr>
        <w:pStyle w:val="QuestionStem"/>
        <w:spacing w:before="100"/>
      </w:pPr>
      <w:r>
        <w:rPr>
          <w:b/>
        </w:rPr>
        <w:t xml:space="preserve">89. </w:t>
      </w:r>
      <w:r>
        <w:t>Which finding is most consistent with hypothyroidism?</w:t>
      </w:r>
    </w:p>
    <w:p>
      <w:pPr>
        <w:pStyle w:val="OptionStyle"/>
      </w:pPr>
      <w:r>
        <w:rPr>
          <w:b/>
        </w:rPr>
        <w:t xml:space="preserve">A. </w:t>
      </w:r>
      <w:r>
        <w:t>Cold intolerance and bradycardia</w:t>
      </w:r>
    </w:p>
    <w:p>
      <w:pPr>
        <w:pStyle w:val="OptionStyle"/>
      </w:pPr>
      <w:r>
        <w:rPr>
          <w:b/>
        </w:rPr>
        <w:t xml:space="preserve">B. </w:t>
      </w:r>
      <w:r>
        <w:t>Heat intolerance and tremor</w:t>
      </w:r>
    </w:p>
    <w:p>
      <w:pPr>
        <w:pStyle w:val="OptionStyle"/>
      </w:pPr>
      <w:r>
        <w:rPr>
          <w:b/>
        </w:rPr>
        <w:t xml:space="preserve">C. </w:t>
      </w:r>
      <w:r>
        <w:t>Weight loss with diarrhoea</w:t>
      </w:r>
    </w:p>
    <w:p>
      <w:pPr>
        <w:pStyle w:val="OptionStyle"/>
      </w:pPr>
      <w:r>
        <w:rPr>
          <w:b/>
        </w:rPr>
        <w:t xml:space="preserve">D. </w:t>
      </w:r>
      <w:r>
        <w:t>Restlessness with tachycardia</w:t>
      </w:r>
    </w:p>
    <w:p>
      <w:pPr>
        <w:pStyle w:val="QuestionStem"/>
        <w:spacing w:before="100"/>
      </w:pPr>
      <w:r>
        <w:rPr>
          <w:b/>
        </w:rPr>
        <w:t xml:space="preserve">90. </w:t>
      </w:r>
      <w:r>
        <w:t>A child 6 hours after tonsillectomy is swallowing frequently and appears restless. Which action should the nurse take first?</w:t>
      </w:r>
    </w:p>
    <w:p>
      <w:pPr>
        <w:pStyle w:val="OptionStyle"/>
      </w:pPr>
      <w:r>
        <w:rPr>
          <w:b/>
        </w:rPr>
        <w:t xml:space="preserve">A. </w:t>
      </w:r>
      <w:r>
        <w:t>Inspect for possible bleeding and assess vital signs</w:t>
      </w:r>
    </w:p>
    <w:p>
      <w:pPr>
        <w:pStyle w:val="OptionStyle"/>
      </w:pPr>
      <w:r>
        <w:rPr>
          <w:b/>
        </w:rPr>
        <w:t xml:space="preserve">B. </w:t>
      </w:r>
      <w:r>
        <w:t>Give red-coloured juice for comfort</w:t>
      </w:r>
    </w:p>
    <w:p>
      <w:pPr>
        <w:pStyle w:val="OptionStyle"/>
      </w:pPr>
      <w:r>
        <w:rPr>
          <w:b/>
        </w:rPr>
        <w:t xml:space="preserve">C. </w:t>
      </w:r>
      <w:r>
        <w:t>Encourage forceful coughing to clear the throat</w:t>
      </w:r>
    </w:p>
    <w:p>
      <w:pPr>
        <w:pStyle w:val="OptionStyle"/>
      </w:pPr>
      <w:r>
        <w:rPr>
          <w:b/>
        </w:rPr>
        <w:t xml:space="preserve">D. </w:t>
      </w:r>
      <w:r>
        <w:t>Document the finding as expected and return later</w:t>
      </w:r>
    </w:p>
    <w:p>
      <w:pPr>
        <w:pStyle w:val="QuestionStem"/>
        <w:spacing w:before="100"/>
      </w:pPr>
      <w:r>
        <w:rPr>
          <w:b/>
        </w:rPr>
        <w:t xml:space="preserve">91. </w:t>
      </w:r>
      <w:r>
        <w:t>A preceptor tells a novice nurse, 'Your sterile technique broke twice during that dressing change, so let us review it before the next one.' Which response by the novice nurse best reflects professional development?</w:t>
      </w:r>
    </w:p>
    <w:p>
      <w:pPr>
        <w:pStyle w:val="OptionStyle"/>
      </w:pPr>
      <w:r>
        <w:rPr>
          <w:b/>
        </w:rPr>
        <w:t xml:space="preserve">A. </w:t>
      </w:r>
      <w:r>
        <w:t>I appreciate the feedback. Please show me exactly where I broke technique</w:t>
      </w:r>
    </w:p>
    <w:p>
      <w:pPr>
        <w:pStyle w:val="OptionStyle"/>
      </w:pPr>
      <w:r>
        <w:rPr>
          <w:b/>
        </w:rPr>
        <w:t xml:space="preserve">B. </w:t>
      </w:r>
      <w:r>
        <w:t>There is no point reviewing it because everyone makes mistakes</w:t>
      </w:r>
    </w:p>
    <w:p>
      <w:pPr>
        <w:pStyle w:val="OptionStyle"/>
      </w:pPr>
      <w:r>
        <w:rPr>
          <w:b/>
        </w:rPr>
        <w:t xml:space="preserve">C. </w:t>
      </w:r>
      <w:r>
        <w:t>I will avoid dressing changes from now on</w:t>
      </w:r>
    </w:p>
    <w:p>
      <w:pPr>
        <w:pStyle w:val="OptionStyle"/>
      </w:pPr>
      <w:r>
        <w:rPr>
          <w:b/>
        </w:rPr>
        <w:t xml:space="preserve">D. </w:t>
      </w:r>
      <w:r>
        <w:t>You should have corrected it without telling me afterward</w:t>
      </w:r>
    </w:p>
    <w:p>
      <w:pPr>
        <w:pStyle w:val="QuestionStem"/>
        <w:spacing w:before="100"/>
      </w:pPr>
      <w:r>
        <w:rPr>
          <w:b/>
        </w:rPr>
        <w:t xml:space="preserve">92. </w:t>
      </w:r>
      <w:r>
        <w:t>A client with recurrent right upper quadrant pain after meals says the attacks usually begin after fried foods and sometimes radiate to the right shoulder. The client asks what self-management measure may help reduce episodes while awaiting further evaluation. Which instruction is most appropriate?</w:t>
      </w:r>
    </w:p>
    <w:p>
      <w:pPr>
        <w:pStyle w:val="OptionStyle"/>
      </w:pPr>
      <w:r>
        <w:rPr>
          <w:b/>
        </w:rPr>
        <w:t xml:space="preserve">A. </w:t>
      </w:r>
      <w:r>
        <w:t>Limit high-fat foods that trigger biliary pain</w:t>
      </w:r>
    </w:p>
    <w:p>
      <w:pPr>
        <w:pStyle w:val="OptionStyle"/>
      </w:pPr>
      <w:r>
        <w:rPr>
          <w:b/>
        </w:rPr>
        <w:t xml:space="preserve">B. </w:t>
      </w:r>
      <w:r>
        <w:t>Increase very greasy meals so the gallbladder empties regularly</w:t>
      </w:r>
    </w:p>
    <w:p>
      <w:pPr>
        <w:pStyle w:val="OptionStyle"/>
      </w:pPr>
      <w:r>
        <w:rPr>
          <w:b/>
        </w:rPr>
        <w:t xml:space="preserve">C. </w:t>
      </w:r>
      <w:r>
        <w:t>Drink less fluid each day</w:t>
      </w:r>
    </w:p>
    <w:p>
      <w:pPr>
        <w:pStyle w:val="OptionStyle"/>
      </w:pPr>
      <w:r>
        <w:rPr>
          <w:b/>
        </w:rPr>
        <w:t xml:space="preserve">D. </w:t>
      </w:r>
      <w:r>
        <w:t>Remain on complete bed rest after every meal</w:t>
      </w:r>
    </w:p>
    <w:p>
      <w:pPr>
        <w:pStyle w:val="QuestionStem"/>
        <w:spacing w:before="100"/>
      </w:pPr>
      <w:r>
        <w:rPr>
          <w:b/>
        </w:rPr>
        <w:t xml:space="preserve">93. </w:t>
      </w:r>
      <w:r>
        <w:t>Which statement by a client with diabetes shows correct understanding of foot care at home?</w:t>
      </w:r>
    </w:p>
    <w:p>
      <w:pPr>
        <w:pStyle w:val="OptionStyle"/>
      </w:pPr>
      <w:r>
        <w:rPr>
          <w:b/>
        </w:rPr>
        <w:t xml:space="preserve">A. </w:t>
      </w:r>
      <w:r>
        <w:t>I will inspect my feet daily and report sores promptly</w:t>
      </w:r>
    </w:p>
    <w:p>
      <w:pPr>
        <w:pStyle w:val="OptionStyle"/>
      </w:pPr>
      <w:r>
        <w:rPr>
          <w:b/>
        </w:rPr>
        <w:t xml:space="preserve">B. </w:t>
      </w:r>
      <w:r>
        <w:t>I will walk barefoot indoors to toughen the skin</w:t>
      </w:r>
    </w:p>
    <w:p>
      <w:pPr>
        <w:pStyle w:val="OptionStyle"/>
      </w:pPr>
      <w:r>
        <w:rPr>
          <w:b/>
        </w:rPr>
        <w:t xml:space="preserve">C. </w:t>
      </w:r>
      <w:r>
        <w:t>I will trim thick nails deeply into the corners</w:t>
      </w:r>
    </w:p>
    <w:p>
      <w:pPr>
        <w:pStyle w:val="OptionStyle"/>
      </w:pPr>
      <w:r>
        <w:rPr>
          <w:b/>
        </w:rPr>
        <w:t xml:space="preserve">D. </w:t>
      </w:r>
      <w:r>
        <w:t>I will place a heating pad on my feet when they feel cold</w:t>
      </w:r>
    </w:p>
    <w:p>
      <w:pPr>
        <w:pStyle w:val="QuestionStem"/>
        <w:spacing w:before="100"/>
      </w:pPr>
      <w:r>
        <w:rPr>
          <w:b/>
        </w:rPr>
        <w:t xml:space="preserve">94. </w:t>
      </w:r>
      <w:r>
        <w:t>Which finding is an early sign of hypovolaemic shock?</w:t>
      </w:r>
    </w:p>
    <w:p>
      <w:pPr>
        <w:pStyle w:val="OptionStyle"/>
      </w:pPr>
      <w:r>
        <w:rPr>
          <w:b/>
        </w:rPr>
        <w:t xml:space="preserve">A. </w:t>
      </w:r>
      <w:r>
        <w:t>Tachycardia with cool clammy skin</w:t>
      </w:r>
    </w:p>
    <w:p>
      <w:pPr>
        <w:pStyle w:val="OptionStyle"/>
      </w:pPr>
      <w:r>
        <w:rPr>
          <w:b/>
        </w:rPr>
        <w:t xml:space="preserve">B. </w:t>
      </w:r>
      <w:r>
        <w:t>Bounding pulse with warm dry skin</w:t>
      </w:r>
    </w:p>
    <w:p>
      <w:pPr>
        <w:pStyle w:val="OptionStyle"/>
      </w:pPr>
      <w:r>
        <w:rPr>
          <w:b/>
        </w:rPr>
        <w:t xml:space="preserve">C. </w:t>
      </w:r>
      <w:r>
        <w:t>Bradycardia with flushed face</w:t>
      </w:r>
    </w:p>
    <w:p>
      <w:pPr>
        <w:pStyle w:val="OptionStyle"/>
      </w:pPr>
      <w:r>
        <w:rPr>
          <w:b/>
        </w:rPr>
        <w:t xml:space="preserve">D. </w:t>
      </w:r>
      <w:r>
        <w:t>Hypertension with slow respirations</w:t>
      </w:r>
    </w:p>
    <w:p>
      <w:pPr>
        <w:pStyle w:val="QuestionStem"/>
        <w:spacing w:before="100"/>
      </w:pPr>
      <w:r>
        <w:rPr>
          <w:b/>
        </w:rPr>
        <w:t xml:space="preserve">95. </w:t>
      </w:r>
      <w:r>
        <w:t>The glucose in peritoneal dialysis solution primarily helps to:</w:t>
      </w:r>
    </w:p>
    <w:p>
      <w:pPr>
        <w:pStyle w:val="OptionStyle"/>
      </w:pPr>
      <w:r>
        <w:rPr>
          <w:b/>
        </w:rPr>
        <w:t xml:space="preserve">A. </w:t>
      </w:r>
      <w:r>
        <w:t>Increase osmotic pressure to remove fluid</w:t>
      </w:r>
    </w:p>
    <w:p>
      <w:pPr>
        <w:pStyle w:val="OptionStyle"/>
      </w:pPr>
      <w:r>
        <w:rPr>
          <w:b/>
        </w:rPr>
        <w:t xml:space="preserve">B. </w:t>
      </w:r>
      <w:r>
        <w:t>Prevent all infection in the abdomen</w:t>
      </w:r>
    </w:p>
    <w:p>
      <w:pPr>
        <w:pStyle w:val="OptionStyle"/>
      </w:pPr>
      <w:r>
        <w:rPr>
          <w:b/>
        </w:rPr>
        <w:t xml:space="preserve">C. </w:t>
      </w:r>
      <w:r>
        <w:t>Replace protein losses directly</w:t>
      </w:r>
    </w:p>
    <w:p>
      <w:pPr>
        <w:pStyle w:val="OptionStyle"/>
      </w:pPr>
      <w:r>
        <w:rPr>
          <w:b/>
        </w:rPr>
        <w:t xml:space="preserve">D. </w:t>
      </w:r>
      <w:r>
        <w:t>Eliminate the need for aseptic technique</w:t>
      </w:r>
    </w:p>
    <w:p>
      <w:pPr>
        <w:pStyle w:val="QuestionStem"/>
        <w:spacing w:before="100"/>
      </w:pPr>
      <w:r>
        <w:rPr>
          <w:b/>
        </w:rPr>
        <w:t xml:space="preserve">96. </w:t>
      </w:r>
      <w:r>
        <w:t>When managing conflict between two staff nurses, what is the best initial leadership approach?</w:t>
      </w:r>
    </w:p>
    <w:p>
      <w:pPr>
        <w:pStyle w:val="OptionStyle"/>
      </w:pPr>
      <w:r>
        <w:rPr>
          <w:b/>
        </w:rPr>
        <w:t xml:space="preserve">A. </w:t>
      </w:r>
      <w:r>
        <w:t>Encourage direct, respectful discussion of the issue</w:t>
      </w:r>
    </w:p>
    <w:p>
      <w:pPr>
        <w:pStyle w:val="OptionStyle"/>
      </w:pPr>
      <w:r>
        <w:rPr>
          <w:b/>
        </w:rPr>
        <w:t xml:space="preserve">B. </w:t>
      </w:r>
      <w:r>
        <w:t>Ignore the conflict and hope it resolves</w:t>
      </w:r>
    </w:p>
    <w:p>
      <w:pPr>
        <w:pStyle w:val="OptionStyle"/>
      </w:pPr>
      <w:r>
        <w:rPr>
          <w:b/>
        </w:rPr>
        <w:t xml:space="preserve">C. </w:t>
      </w:r>
      <w:r>
        <w:t>Transfer one nurse immediately without discussion</w:t>
      </w:r>
    </w:p>
    <w:p>
      <w:pPr>
        <w:pStyle w:val="OptionStyle"/>
      </w:pPr>
      <w:r>
        <w:rPr>
          <w:b/>
        </w:rPr>
        <w:t xml:space="preserve">D. </w:t>
      </w:r>
      <w:r>
        <w:t>Discuss the conflict publicly during report</w:t>
      </w:r>
    </w:p>
    <w:p>
      <w:pPr>
        <w:pStyle w:val="QuestionStem"/>
        <w:spacing w:before="100"/>
      </w:pPr>
      <w:r>
        <w:rPr>
          <w:b/>
        </w:rPr>
        <w:t xml:space="preserve">97. </w:t>
      </w:r>
      <w:r>
        <w:t>A client 8 hours after abdominal surgery has increasing abdominal distension, restlessness, falling blood pressure, and a rising pulse. Which nursing concern is priority?</w:t>
      </w:r>
    </w:p>
    <w:p>
      <w:pPr>
        <w:pStyle w:val="OptionStyle"/>
      </w:pPr>
      <w:r>
        <w:rPr>
          <w:b/>
        </w:rPr>
        <w:t xml:space="preserve">A. </w:t>
      </w:r>
      <w:r>
        <w:t>Possible internal bleeding</w:t>
      </w:r>
    </w:p>
    <w:p>
      <w:pPr>
        <w:pStyle w:val="OptionStyle"/>
      </w:pPr>
      <w:r>
        <w:rPr>
          <w:b/>
        </w:rPr>
        <w:t xml:space="preserve">B. </w:t>
      </w:r>
      <w:r>
        <w:t>Readiness for discharge teaching</w:t>
      </w:r>
    </w:p>
    <w:p>
      <w:pPr>
        <w:pStyle w:val="OptionStyle"/>
      </w:pPr>
      <w:r>
        <w:rPr>
          <w:b/>
        </w:rPr>
        <w:t xml:space="preserve">C. </w:t>
      </w:r>
      <w:r>
        <w:t>Need for a high-fibre meal</w:t>
      </w:r>
    </w:p>
    <w:p>
      <w:pPr>
        <w:pStyle w:val="OptionStyle"/>
      </w:pPr>
      <w:r>
        <w:rPr>
          <w:b/>
        </w:rPr>
        <w:t xml:space="preserve">D. </w:t>
      </w:r>
      <w:r>
        <w:t>Expected postoperative boredom</w:t>
      </w:r>
    </w:p>
    <w:p>
      <w:pPr>
        <w:pStyle w:val="QuestionStem"/>
        <w:spacing w:before="100"/>
      </w:pPr>
      <w:r>
        <w:rPr>
          <w:b/>
        </w:rPr>
        <w:t xml:space="preserve">98. </w:t>
      </w:r>
      <w:r>
        <w:t>A bus crash sends multiple injured clients to a small emergency department already operating near capacity. One stable client has a simple wrist fracture, one is crying with superficial cuts, one is pale with weak pulses and abdominal distension, and one is not breathing despite airway repositioning. Which client should receive immediate available resuscitation resources first?</w:t>
      </w:r>
    </w:p>
    <w:p>
      <w:pPr>
        <w:pStyle w:val="OptionStyle"/>
      </w:pPr>
      <w:r>
        <w:rPr>
          <w:b/>
        </w:rPr>
        <w:t xml:space="preserve">A. </w:t>
      </w:r>
      <w:r>
        <w:t>The client with the simple wrist fracture</w:t>
      </w:r>
    </w:p>
    <w:p>
      <w:pPr>
        <w:pStyle w:val="OptionStyle"/>
      </w:pPr>
      <w:r>
        <w:rPr>
          <w:b/>
        </w:rPr>
        <w:t xml:space="preserve">B. </w:t>
      </w:r>
      <w:r>
        <w:t>The crying client with superficial cuts</w:t>
      </w:r>
    </w:p>
    <w:p>
      <w:pPr>
        <w:pStyle w:val="OptionStyle"/>
      </w:pPr>
      <w:r>
        <w:rPr>
          <w:b/>
        </w:rPr>
        <w:t xml:space="preserve">C. </w:t>
      </w:r>
      <w:r>
        <w:t>The pale client with weak pulses and abdominal distension</w:t>
      </w:r>
    </w:p>
    <w:p>
      <w:pPr>
        <w:pStyle w:val="OptionStyle"/>
      </w:pPr>
      <w:r>
        <w:rPr>
          <w:b/>
        </w:rPr>
        <w:t xml:space="preserve">D. </w:t>
      </w:r>
      <w:r>
        <w:t>The client who remains apnoeic after airway repositioning</w:t>
      </w:r>
    </w:p>
    <w:p>
      <w:pPr>
        <w:pStyle w:val="QuestionStem"/>
        <w:spacing w:before="100"/>
      </w:pPr>
      <w:r>
        <w:rPr>
          <w:b/>
        </w:rPr>
        <w:t xml:space="preserve">99. </w:t>
      </w:r>
      <w:r>
        <w:t>A client with pneumonia is weak, coughing during meals, and has a hoarse wet voice after swallowing liquids. Which nursing action is most appropriate?</w:t>
      </w:r>
    </w:p>
    <w:p>
      <w:pPr>
        <w:pStyle w:val="OptionStyle"/>
      </w:pPr>
      <w:r>
        <w:rPr>
          <w:b/>
        </w:rPr>
        <w:t xml:space="preserve">A. </w:t>
      </w:r>
      <w:r>
        <w:t>Keep the client upright for meals and report possible swallowing difficulty</w:t>
      </w:r>
    </w:p>
    <w:p>
      <w:pPr>
        <w:pStyle w:val="OptionStyle"/>
      </w:pPr>
      <w:r>
        <w:rPr>
          <w:b/>
        </w:rPr>
        <w:t xml:space="preserve">B. </w:t>
      </w:r>
      <w:r>
        <w:t>Give thin liquids quickly to reduce coughing time</w:t>
      </w:r>
    </w:p>
    <w:p>
      <w:pPr>
        <w:pStyle w:val="OptionStyle"/>
      </w:pPr>
      <w:r>
        <w:rPr>
          <w:b/>
        </w:rPr>
        <w:t xml:space="preserve">C. </w:t>
      </w:r>
      <w:r>
        <w:t>Encourage the client to lie flat after eating</w:t>
      </w:r>
    </w:p>
    <w:p>
      <w:pPr>
        <w:pStyle w:val="OptionStyle"/>
      </w:pPr>
      <w:r>
        <w:rPr>
          <w:b/>
        </w:rPr>
        <w:t xml:space="preserve">D. </w:t>
      </w:r>
      <w:r>
        <w:t>Offer a straw with every drink regardless of tolerance</w:t>
      </w:r>
    </w:p>
    <w:p>
      <w:pPr>
        <w:pStyle w:val="QuestionStem"/>
        <w:spacing w:before="100"/>
      </w:pPr>
      <w:r>
        <w:rPr>
          <w:b/>
        </w:rPr>
        <w:t xml:space="preserve">100. </w:t>
      </w:r>
      <w:r>
        <w:t>Which statement by a new mother shows correct breastfeeding understanding?</w:t>
      </w:r>
    </w:p>
    <w:p>
      <w:pPr>
        <w:pStyle w:val="OptionStyle"/>
      </w:pPr>
      <w:r>
        <w:rPr>
          <w:b/>
        </w:rPr>
        <w:t xml:space="preserve">A. </w:t>
      </w:r>
      <w:r>
        <w:t>My baby should take in more than just the nipple during latch</w:t>
      </w:r>
    </w:p>
    <w:p>
      <w:pPr>
        <w:pStyle w:val="OptionStyle"/>
      </w:pPr>
      <w:r>
        <w:rPr>
          <w:b/>
        </w:rPr>
        <w:t xml:space="preserve">B. </w:t>
      </w:r>
      <w:r>
        <w:t>I should stop feeding if I hear swallowing sounds</w:t>
      </w:r>
    </w:p>
    <w:p>
      <w:pPr>
        <w:pStyle w:val="OptionStyle"/>
      </w:pPr>
      <w:r>
        <w:rPr>
          <w:b/>
        </w:rPr>
        <w:t xml:space="preserve">C. </w:t>
      </w:r>
      <w:r>
        <w:t>It is best to wash my nipples with strong antiseptic before every feed</w:t>
      </w:r>
    </w:p>
    <w:p>
      <w:pPr>
        <w:pStyle w:val="OptionStyle"/>
      </w:pPr>
      <w:r>
        <w:rPr>
          <w:b/>
        </w:rPr>
        <w:t xml:space="preserve">D. </w:t>
      </w:r>
      <w:r>
        <w:t>Breastfeeding should never occur on demand</w:t>
      </w:r>
    </w:p>
    <w:sectPr w:rsidR="00FC693F" w:rsidRPr="0006063C" w:rsidSect="00034616">
      <w:footerReference w:type="default" r:id="rId9"/>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A5A5A"/>
        <w:sz w:val="18"/>
      </w:rPr>
      <w:t xml:space="preserve">NRG - Nursing Review Examination Guide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Stem"/>
    <w:basedOn w:val="Normal"/>
    <w:pPr>
      <w:keepNext w:val="0"/>
      <w:spacing w:line="252" w:lineRule="auto" w:after="40"/>
    </w:pPr>
    <w:rPr>
      <w:rFonts w:ascii="Times New Roman" w:hAnsi="Times New Roman" w:eastAsia="Times New Roman"/>
      <w:sz w:val="23"/>
    </w:rPr>
  </w:style>
  <w:style w:type="paragraph" w:customStyle="1" w:styleId="OptionStyle">
    <w:name w:val="OptionStyle"/>
    <w:basedOn w:val="Normal"/>
    <w:pPr>
      <w:spacing w:after="30" w:line="245" w:lineRule="auto"/>
      <w:ind w:left="317" w:hanging="216"/>
    </w:pPr>
    <w:rPr>
      <w:rFonts w:ascii="Times New Roman" w:hAnsi="Times New Roman" w:eastAsia="Times New Roman"/>
      <w:sz w:val="23"/>
    </w:rPr>
  </w:style>
  <w:style w:type="paragraph" w:customStyle="1" w:styleId="KeyHeading">
    <w:name w:val="KeyHeading"/>
    <w:basedOn w:val="Normal"/>
    <w:pPr>
      <w:keepNext/>
      <w:spacing w:before="160" w:after="40"/>
    </w:pPr>
    <w:rPr>
      <w:rFonts w:ascii="Times New Roman" w:hAnsi="Times New Roman" w:eastAsia="Times New Roman"/>
      <w:b/>
      <w:sz w:val="24"/>
    </w:rPr>
  </w:style>
  <w:style w:type="paragraph" w:customStyle="1" w:styleId="MetaLine">
    <w:name w:val="MetaLine"/>
    <w:basedOn w:val="Normal"/>
    <w:pPr>
      <w:spacing w:after="30"/>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