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NRG Master Project Reference</w:t>
      </w:r>
    </w:p>
    <w:p>
      <w:pPr>
        <w:pStyle w:val="Subtitle"/>
        <w:jc w:val="center"/>
      </w:pPr>
      <w:r>
        <w:t>Consolidated planning notes, platform rules, workflow decisions, and next-phase ideas through the current discussion.</w:t>
      </w:r>
    </w:p>
    <w:p>
      <w:pPr>
        <w:pStyle w:val="Heading1"/>
      </w:pPr>
      <w:r>
        <w:t>Current Finalized Direction</w:t>
      </w:r>
    </w:p>
    <w:p>
      <w:r>
        <w:rPr>
          <w:b/>
        </w:rPr>
        <w:t xml:space="preserve">NRG remains RENR-based at all times. </w:t>
      </w:r>
      <w:r>
        <w:t>NCLEX will only influence clarity, distractor quality, rationale design, and clinical-judgment framing.</w:t>
      </w:r>
    </w:p>
    <w:tbl>
      <w:tblPr>
        <w:tblStyle w:val="TableGrid"/>
        <w:tblW w:type="auto" w:w="0"/>
        <w:jc w:val="center"/>
        <w:tblLook w:firstColumn="1" w:firstRow="1" w:lastColumn="0" w:lastRow="0" w:noHBand="0" w:noVBand="1" w:val="04A0"/>
      </w:tblPr>
      <w:tblGrid>
        <w:gridCol w:w="5112"/>
        <w:gridCol w:w="5112"/>
      </w:tblGrid>
      <w:tr>
        <w:tc>
          <w:tcPr>
            <w:tcW w:type="dxa" w:w="5112"/>
            <w:shd w:fill="E9DCF8"/>
            <w:tcMar>
              <w:top w:w="100" w:type="dxa"/>
              <w:start w:w="120" w:type="dxa"/>
              <w:bottom w:w="100" w:type="dxa"/>
              <w:end w:w="120" w:type="dxa"/>
            </w:tcMar>
            <w:vAlign w:val="center"/>
          </w:tcPr>
          <w:p>
            <w:r>
              <w:t>Area</w:t>
            </w:r>
          </w:p>
        </w:tc>
        <w:tc>
          <w:tcPr>
            <w:tcW w:type="dxa" w:w="5112"/>
            <w:shd w:fill="E9DCF8"/>
            <w:tcMar>
              <w:top w:w="100" w:type="dxa"/>
              <w:start w:w="120" w:type="dxa"/>
              <w:bottom w:w="100" w:type="dxa"/>
              <w:end w:w="120" w:type="dxa"/>
            </w:tcMar>
            <w:vAlign w:val="center"/>
          </w:tcPr>
          <w:p>
            <w:r>
              <w:t>Confirmed decision</w:t>
            </w:r>
          </w:p>
        </w:tc>
      </w:tr>
      <w:tr>
        <w:tc>
          <w:tcPr>
            <w:tcW w:type="dxa" w:w="5112"/>
            <w:tcMar>
              <w:top w:w="100" w:type="dxa"/>
              <w:start w:w="120" w:type="dxa"/>
              <w:bottom w:w="100" w:type="dxa"/>
              <w:end w:w="120" w:type="dxa"/>
            </w:tcMar>
            <w:vAlign w:val="center"/>
          </w:tcPr>
          <w:p>
            <w:r>
              <w:t>Blueprint</w:t>
            </w:r>
          </w:p>
        </w:tc>
        <w:tc>
          <w:tcPr>
            <w:tcW w:type="dxa" w:w="5112"/>
            <w:tcMar>
              <w:top w:w="100" w:type="dxa"/>
              <w:start w:w="120" w:type="dxa"/>
              <w:bottom w:w="100" w:type="dxa"/>
              <w:end w:w="120" w:type="dxa"/>
            </w:tcMar>
            <w:vAlign w:val="center"/>
          </w:tcPr>
          <w:p>
            <w:r>
              <w:t>RENR 7 domains stay as the official framework for question design and platform identity.</w:t>
            </w:r>
          </w:p>
        </w:tc>
      </w:tr>
      <w:tr>
        <w:tc>
          <w:tcPr>
            <w:tcW w:type="dxa" w:w="5112"/>
            <w:tcMar>
              <w:top w:w="100" w:type="dxa"/>
              <w:start w:w="120" w:type="dxa"/>
              <w:bottom w:w="100" w:type="dxa"/>
              <w:end w:w="120" w:type="dxa"/>
            </w:tcMar>
            <w:vAlign w:val="center"/>
          </w:tcPr>
          <w:p>
            <w:r>
              <w:t>Question tagging</w:t>
            </w:r>
          </w:p>
        </w:tc>
        <w:tc>
          <w:tcPr>
            <w:tcW w:type="dxa" w:w="5112"/>
            <w:tcMar>
              <w:top w:w="100" w:type="dxa"/>
              <w:start w:w="120" w:type="dxa"/>
              <w:bottom w:w="100" w:type="dxa"/>
              <w:end w:w="120" w:type="dxa"/>
            </w:tcMar>
            <w:vAlign w:val="center"/>
          </w:tcPr>
          <w:p>
            <w:r>
              <w:t>Every question will eventually be tagged by Topic, RENR Domain, and Bloom’s Taxonomy (KC / AP / ASE).</w:t>
            </w:r>
          </w:p>
        </w:tc>
      </w:tr>
      <w:tr>
        <w:tc>
          <w:tcPr>
            <w:tcW w:type="dxa" w:w="5112"/>
            <w:tcMar>
              <w:top w:w="100" w:type="dxa"/>
              <w:start w:w="120" w:type="dxa"/>
              <w:bottom w:w="100" w:type="dxa"/>
              <w:end w:w="120" w:type="dxa"/>
            </w:tcMar>
            <w:vAlign w:val="center"/>
          </w:tcPr>
          <w:p>
            <w:r>
              <w:t>Review mode</w:t>
            </w:r>
          </w:p>
        </w:tc>
        <w:tc>
          <w:tcPr>
            <w:tcW w:type="dxa" w:w="5112"/>
            <w:tcMar>
              <w:top w:w="100" w:type="dxa"/>
              <w:start w:w="120" w:type="dxa"/>
              <w:bottom w:w="100" w:type="dxa"/>
              <w:end w:w="120" w:type="dxa"/>
            </w:tcMar>
            <w:vAlign w:val="center"/>
          </w:tcPr>
          <w:p>
            <w:r>
              <w:t>Immediate answer + rationale, why distractors are wrong, and domain-focus explanation.</w:t>
            </w:r>
          </w:p>
        </w:tc>
      </w:tr>
      <w:tr>
        <w:tc>
          <w:tcPr>
            <w:tcW w:type="dxa" w:w="5112"/>
            <w:tcMar>
              <w:top w:w="100" w:type="dxa"/>
              <w:start w:w="120" w:type="dxa"/>
              <w:bottom w:w="100" w:type="dxa"/>
              <w:end w:w="120" w:type="dxa"/>
            </w:tcMar>
            <w:vAlign w:val="center"/>
          </w:tcPr>
          <w:p>
            <w:r>
              <w:t>Mock season</w:t>
            </w:r>
          </w:p>
        </w:tc>
        <w:tc>
          <w:tcPr>
            <w:tcW w:type="dxa" w:w="5112"/>
            <w:tcMar>
              <w:top w:w="100" w:type="dxa"/>
              <w:start w:w="120" w:type="dxa"/>
              <w:bottom w:w="100" w:type="dxa"/>
              <w:end w:w="120" w:type="dxa"/>
            </w:tcMar>
            <w:vAlign w:val="center"/>
          </w:tcPr>
          <w:p>
            <w:r>
              <w:t>Weekly mandatory mock exams operate only during exam season; down season remains open at reduced price and without the weekly mock cycle.</w:t>
            </w:r>
          </w:p>
        </w:tc>
      </w:tr>
      <w:tr>
        <w:tc>
          <w:tcPr>
            <w:tcW w:type="dxa" w:w="5112"/>
            <w:tcMar>
              <w:top w:w="100" w:type="dxa"/>
              <w:start w:w="120" w:type="dxa"/>
              <w:bottom w:w="100" w:type="dxa"/>
              <w:end w:w="120" w:type="dxa"/>
            </w:tcMar>
            <w:vAlign w:val="center"/>
          </w:tcPr>
          <w:p>
            <w:r>
              <w:t>Student flow</w:t>
            </w:r>
          </w:p>
        </w:tc>
        <w:tc>
          <w:tcPr>
            <w:tcW w:type="dxa" w:w="5112"/>
            <w:tcMar>
              <w:top w:w="100" w:type="dxa"/>
              <w:start w:w="120" w:type="dxa"/>
              <w:bottom w:w="100" w:type="dxa"/>
              <w:end w:w="120" w:type="dxa"/>
            </w:tcMar>
            <w:vAlign w:val="center"/>
          </w:tcPr>
          <w:p>
            <w:r>
              <w:t>Separate Student and Admin portals will be used in the website.</w:t>
            </w:r>
          </w:p>
        </w:tc>
      </w:tr>
      <w:tr>
        <w:tc>
          <w:tcPr>
            <w:tcW w:type="dxa" w:w="5112"/>
            <w:tcMar>
              <w:top w:w="100" w:type="dxa"/>
              <w:start w:w="120" w:type="dxa"/>
              <w:bottom w:w="100" w:type="dxa"/>
              <w:end w:w="120" w:type="dxa"/>
            </w:tcMar>
            <w:vAlign w:val="center"/>
          </w:tcPr>
          <w:p>
            <w:r>
              <w:t>Question philosophy</w:t>
            </w:r>
          </w:p>
        </w:tc>
        <w:tc>
          <w:tcPr>
            <w:tcW w:type="dxa" w:w="5112"/>
            <w:tcMar>
              <w:top w:w="100" w:type="dxa"/>
              <w:start w:w="120" w:type="dxa"/>
              <w:bottom w:w="100" w:type="dxa"/>
              <w:end w:w="120" w:type="dxa"/>
            </w:tcMar>
            <w:vAlign w:val="center"/>
          </w:tcPr>
          <w:p>
            <w:r>
              <w:t>Questions must be original, reference-supported, and written to avoid copyright problems.</w:t>
            </w:r>
          </w:p>
        </w:tc>
      </w:tr>
    </w:tbl>
    <w:p>
      <w:pPr>
        <w:pStyle w:val="Heading1"/>
      </w:pPr>
      <w:r>
        <w:t>Project Overview</w:t>
      </w:r>
    </w:p>
    <w:p>
      <w:r>
        <w:t>NRG (Nursing Review Examination Guide) is being developed as a Caribbean-focused learning platform for RENR preparation.</w:t>
      </w:r>
    </w:p>
    <w:p>
      <w:r>
        <w:t>The platform should combine a high-quality question bank, strong review explanations, weekly exam-season mock systems, student analytics, and structured learning support.</w:t>
      </w:r>
    </w:p>
    <w:p>
      <w:r>
        <w:t>The long-term aim is to build a cleaner, more student-friendly Caribbean question bank that preserves RENR identity while improving clarity and question-writing quality.</w:t>
      </w:r>
    </w:p>
    <w:p>
      <w:pPr>
        <w:pStyle w:val="Heading1"/>
      </w:pPr>
      <w:r>
        <w:t>Academic Framework</w:t>
      </w:r>
    </w:p>
    <w:p>
      <w:pPr>
        <w:pStyle w:val="Heading2"/>
      </w:pPr>
      <w:r>
        <w:t>RENR-first principles</w:t>
      </w:r>
    </w:p>
    <w:p>
      <w:pPr>
        <w:pStyle w:val="ListBullet"/>
      </w:pPr>
      <w:r>
        <w:t>The bank must stay faithful to RENR structure and domain logic, even if some items are written with NCLEX-style clarity.</w:t>
      </w:r>
    </w:p>
    <w:p>
      <w:pPr>
        <w:pStyle w:val="ListBullet"/>
      </w:pPr>
      <w:r>
        <w:t>The question bank should cover broad nursing topics: body systems, specialty areas, OB/GYN, pediatrics, leadership and management, nursing theory, research, infection control, pharmacology, nursing skills, community health, legal/ethical/cultural issues, nutrition, labs/diagnostics, fluid-electrolytes, and safety.</w:t>
      </w:r>
    </w:p>
    <w:p>
      <w:pPr>
        <w:pStyle w:val="ListBullet"/>
      </w:pPr>
      <w:r>
        <w:t>Body-system topics should quietly carry a layered learning ladder: Anatomy &amp; Physiology -&gt; Pathophysiology -&gt; Pharmacology -&gt; Patient Management -&gt; Critical Thinking / Nursing Judgment.</w:t>
      </w:r>
    </w:p>
    <w:p>
      <w:pPr>
        <w:pStyle w:val="Heading2"/>
      </w:pPr>
      <w:r>
        <w:t>Question-tagging framework</w:t>
      </w:r>
    </w:p>
    <w:p>
      <w:pPr>
        <w:pStyle w:val="ListBullet"/>
      </w:pPr>
      <w:r>
        <w:t>Tag 1: Topic (for example: renal failure, postpartum haemorrhage, infection control).</w:t>
      </w:r>
    </w:p>
    <w:p>
      <w:pPr>
        <w:pStyle w:val="ListBullet"/>
      </w:pPr>
      <w:r>
        <w:t>Tag 2: RENR Domain (for example: Clinical Decision Making and Intervention, Communication, Professional Conduct).</w:t>
      </w:r>
    </w:p>
    <w:p>
      <w:pPr>
        <w:pStyle w:val="ListBullet"/>
      </w:pPr>
      <w:r>
        <w:t>Tag 3: Bloom’s Taxonomy / cognitive level: KC, AP, ASE.</w:t>
      </w:r>
    </w:p>
    <w:p>
      <w:pPr>
        <w:pStyle w:val="ListBullet"/>
      </w:pPr>
      <w:r>
        <w:t>Later, student analytics should include performance by Bloom’s category in addition to topic and domain.</w:t>
      </w:r>
    </w:p>
    <w:p>
      <w:pPr>
        <w:pStyle w:val="Heading2"/>
      </w:pPr>
      <w:r>
        <w:t>Topic structure for study pages</w:t>
      </w:r>
    </w:p>
    <w:tbl>
      <w:tblPr>
        <w:tblStyle w:val="TableGrid"/>
        <w:tblW w:type="auto" w:w="0"/>
        <w:jc w:val="center"/>
        <w:tblLook w:firstColumn="1" w:firstRow="1" w:lastColumn="0" w:lastRow="0" w:noHBand="0" w:noVBand="1" w:val="04A0"/>
      </w:tblPr>
      <w:tblGrid>
        <w:gridCol w:w="5112"/>
        <w:gridCol w:w="5112"/>
      </w:tblGrid>
      <w:tr>
        <w:tc>
          <w:tcPr>
            <w:tcW w:type="dxa" w:w="5112"/>
            <w:shd w:fill="E9DCF8"/>
            <w:tcMar>
              <w:top w:w="100" w:type="dxa"/>
              <w:start w:w="120" w:type="dxa"/>
              <w:bottom w:w="100" w:type="dxa"/>
              <w:end w:w="120" w:type="dxa"/>
            </w:tcMar>
            <w:vAlign w:val="center"/>
          </w:tcPr>
          <w:p>
            <w:r>
              <w:t>Layer</w:t>
            </w:r>
          </w:p>
        </w:tc>
        <w:tc>
          <w:tcPr>
            <w:tcW w:type="dxa" w:w="5112"/>
            <w:shd w:fill="E9DCF8"/>
            <w:tcMar>
              <w:top w:w="100" w:type="dxa"/>
              <w:start w:w="120" w:type="dxa"/>
              <w:bottom w:w="100" w:type="dxa"/>
              <w:end w:w="120" w:type="dxa"/>
            </w:tcMar>
            <w:vAlign w:val="center"/>
          </w:tcPr>
          <w:p>
            <w:r>
              <w:t>Purpose on the platform</w:t>
            </w:r>
          </w:p>
        </w:tc>
      </w:tr>
      <w:tr>
        <w:tc>
          <w:tcPr>
            <w:tcW w:type="dxa" w:w="5112"/>
            <w:tcMar>
              <w:top w:w="100" w:type="dxa"/>
              <w:start w:w="120" w:type="dxa"/>
              <w:bottom w:w="100" w:type="dxa"/>
              <w:end w:w="120" w:type="dxa"/>
            </w:tcMar>
            <w:vAlign w:val="center"/>
          </w:tcPr>
          <w:p>
            <w:r>
              <w:t>A&amp;P foundation</w:t>
            </w:r>
          </w:p>
        </w:tc>
        <w:tc>
          <w:tcPr>
            <w:tcW w:type="dxa" w:w="5112"/>
            <w:tcMar>
              <w:top w:w="100" w:type="dxa"/>
              <w:start w:w="120" w:type="dxa"/>
              <w:bottom w:w="100" w:type="dxa"/>
              <w:end w:w="120" w:type="dxa"/>
            </w:tcMar>
            <w:vAlign w:val="center"/>
          </w:tcPr>
          <w:p>
            <w:r>
              <w:t>High-yield normal structure and function students must know first.</w:t>
            </w:r>
          </w:p>
        </w:tc>
      </w:tr>
      <w:tr>
        <w:tc>
          <w:tcPr>
            <w:tcW w:type="dxa" w:w="5112"/>
            <w:tcMar>
              <w:top w:w="100" w:type="dxa"/>
              <w:start w:w="120" w:type="dxa"/>
              <w:bottom w:w="100" w:type="dxa"/>
              <w:end w:w="120" w:type="dxa"/>
            </w:tcMar>
            <w:vAlign w:val="center"/>
          </w:tcPr>
          <w:p>
            <w:r>
              <w:t>Pathophysiology</w:t>
            </w:r>
          </w:p>
        </w:tc>
        <w:tc>
          <w:tcPr>
            <w:tcW w:type="dxa" w:w="5112"/>
            <w:tcMar>
              <w:top w:w="100" w:type="dxa"/>
              <w:start w:w="120" w:type="dxa"/>
              <w:bottom w:w="100" w:type="dxa"/>
              <w:end w:w="120" w:type="dxa"/>
            </w:tcMar>
            <w:vAlign w:val="center"/>
          </w:tcPr>
          <w:p>
            <w:r>
              <w:t>What goes wrong, why symptoms happen, and what the nurse must recognize.</w:t>
            </w:r>
          </w:p>
        </w:tc>
      </w:tr>
      <w:tr>
        <w:tc>
          <w:tcPr>
            <w:tcW w:type="dxa" w:w="5112"/>
            <w:tcMar>
              <w:top w:w="100" w:type="dxa"/>
              <w:start w:w="120" w:type="dxa"/>
              <w:bottom w:w="100" w:type="dxa"/>
              <w:end w:w="120" w:type="dxa"/>
            </w:tcMar>
            <w:vAlign w:val="center"/>
          </w:tcPr>
          <w:p>
            <w:r>
              <w:t>Pharmacology</w:t>
            </w:r>
          </w:p>
        </w:tc>
        <w:tc>
          <w:tcPr>
            <w:tcW w:type="dxa" w:w="5112"/>
            <w:tcMar>
              <w:top w:w="100" w:type="dxa"/>
              <w:start w:w="120" w:type="dxa"/>
              <w:bottom w:w="100" w:type="dxa"/>
              <w:end w:w="120" w:type="dxa"/>
            </w:tcMar>
            <w:vAlign w:val="center"/>
          </w:tcPr>
          <w:p>
            <w:r>
              <w:t>Main drugs/classes, why they work, key adverse effects, nursing considerations.</w:t>
            </w:r>
          </w:p>
        </w:tc>
      </w:tr>
      <w:tr>
        <w:tc>
          <w:tcPr>
            <w:tcW w:type="dxa" w:w="5112"/>
            <w:tcMar>
              <w:top w:w="100" w:type="dxa"/>
              <w:start w:w="120" w:type="dxa"/>
              <w:bottom w:w="100" w:type="dxa"/>
              <w:end w:w="120" w:type="dxa"/>
            </w:tcMar>
            <w:vAlign w:val="center"/>
          </w:tcPr>
          <w:p>
            <w:r>
              <w:t>Patient management</w:t>
            </w:r>
          </w:p>
        </w:tc>
        <w:tc>
          <w:tcPr>
            <w:tcW w:type="dxa" w:w="5112"/>
            <w:tcMar>
              <w:top w:w="100" w:type="dxa"/>
              <w:start w:w="120" w:type="dxa"/>
              <w:bottom w:w="100" w:type="dxa"/>
              <w:end w:w="120" w:type="dxa"/>
            </w:tcMar>
            <w:vAlign w:val="center"/>
          </w:tcPr>
          <w:p>
            <w:r>
              <w:t>Assessment, monitoring, interventions, teaching, escalation, complications.</w:t>
            </w:r>
          </w:p>
        </w:tc>
      </w:tr>
      <w:tr>
        <w:tc>
          <w:tcPr>
            <w:tcW w:type="dxa" w:w="5112"/>
            <w:tcMar>
              <w:top w:w="100" w:type="dxa"/>
              <w:start w:w="120" w:type="dxa"/>
              <w:bottom w:w="100" w:type="dxa"/>
              <w:end w:w="120" w:type="dxa"/>
            </w:tcMar>
            <w:vAlign w:val="center"/>
          </w:tcPr>
          <w:p>
            <w:r>
              <w:t>Questions + rationales</w:t>
            </w:r>
          </w:p>
        </w:tc>
        <w:tc>
          <w:tcPr>
            <w:tcW w:type="dxa" w:w="5112"/>
            <w:tcMar>
              <w:top w:w="100" w:type="dxa"/>
              <w:start w:w="120" w:type="dxa"/>
              <w:bottom w:w="100" w:type="dxa"/>
              <w:end w:w="120" w:type="dxa"/>
            </w:tcMar>
            <w:vAlign w:val="center"/>
          </w:tcPr>
          <w:p>
            <w:r>
              <w:t>Students may learn first then practice, or practice first then review content.</w:t>
            </w:r>
          </w:p>
        </w:tc>
      </w:tr>
    </w:tbl>
    <w:p>
      <w:pPr>
        <w:pStyle w:val="Heading1"/>
      </w:pPr>
      <w:r>
        <w:t>Website and Portal Direction</w:t>
      </w:r>
    </w:p>
    <w:p>
      <w:pPr>
        <w:pStyle w:val="ListBullet"/>
      </w:pPr>
      <w:r>
        <w:t>Main navigation should include Home, About NRG, 7 RENR Domains, Question Bank, Mock Exams, Student Dashboard, Rationales/Review, and Contact/Register.</w:t>
      </w:r>
    </w:p>
    <w:p>
      <w:pPr>
        <w:pStyle w:val="ListBullet"/>
      </w:pPr>
      <w:r>
        <w:t>Question-bank categories should include Common RENR, Rare / Hard, NCLEX-style, and RENR + NCLEX hybrid banks.</w:t>
      </w:r>
    </w:p>
    <w:p>
      <w:pPr>
        <w:pStyle w:val="ListBullet"/>
      </w:pPr>
      <w:r>
        <w:t>The Rare / Hard bank should be limited so students do not ignore the high-yield core bank.</w:t>
      </w:r>
    </w:p>
    <w:p>
      <w:pPr>
        <w:pStyle w:val="ListBullet"/>
      </w:pPr>
      <w:r>
        <w:t>The sample website design uses a purple theme and separate Student and Admin portals.</w:t>
      </w:r>
    </w:p>
    <w:p>
      <w:pPr>
        <w:pStyle w:val="Heading2"/>
      </w:pPr>
      <w:r>
        <w:t>Student account requirements</w:t>
      </w:r>
    </w:p>
    <w:p>
      <w:pPr>
        <w:pStyle w:val="ListBullet"/>
      </w:pPr>
      <w:r>
        <w:t>Student accounts are needed for subscriptions, progress saving, analytics, weekly mock tracking, recording access, and locked/unlocked content rules.</w:t>
      </w:r>
    </w:p>
    <w:p>
      <w:pPr>
        <w:pStyle w:val="ListBullet"/>
      </w:pPr>
      <w:r>
        <w:t>The student dashboard should track weak/strong domains, weak/strong topics, time per question, time per exam, changed-answer patterns, flagged questions, and readiness trends.</w:t>
      </w:r>
    </w:p>
    <w:p>
      <w:pPr>
        <w:pStyle w:val="ListBullet"/>
      </w:pPr>
      <w:r>
        <w:t>Admin accounts should manage questions, score release, recordings, analytics, and class-wide remediation.</w:t>
      </w:r>
    </w:p>
    <w:p>
      <w:pPr>
        <w:pStyle w:val="Heading1"/>
      </w:pPr>
      <w:r>
        <w:t>Weekly Mock Exam System (Exam Season)</w:t>
      </w:r>
    </w:p>
    <w:p>
      <w:pPr>
        <w:pStyle w:val="ListBullet"/>
      </w:pPr>
      <w:r>
        <w:t>Paper 1: Friday-Saturday, 100 questions, RENR format, separate 48-hour window.</w:t>
      </w:r>
    </w:p>
    <w:p>
      <w:pPr>
        <w:pStyle w:val="ListBullet"/>
      </w:pPr>
      <w:r>
        <w:t>Paper 2: Sunday-Monday, 100 questions, RENR format, separate 48-hour window.</w:t>
      </w:r>
    </w:p>
    <w:p>
      <w:pPr>
        <w:pStyle w:val="ListBullet"/>
      </w:pPr>
      <w:r>
        <w:t>Students who miss Paper 1 may still attempt Paper 2; missing Paper 1 must not block Paper 2.</w:t>
      </w:r>
    </w:p>
    <w:p>
      <w:pPr>
        <w:pStyle w:val="ListBullet"/>
      </w:pPr>
      <w:r>
        <w:t>A missed paper still counts toward that student’s weekly total score, but fully missed papers are excluded from the class item-analysis pool used to build the post-exam discussion set.</w:t>
      </w:r>
    </w:p>
    <w:p>
      <w:pPr>
        <w:pStyle w:val="ListBullet"/>
      </w:pPr>
      <w:r>
        <w:t>Students should receive domain-strength feedback immediately after submission.</w:t>
      </w:r>
    </w:p>
    <w:p>
      <w:pPr>
        <w:pStyle w:val="ListBullet"/>
      </w:pPr>
      <w:r>
        <w:t>Scores should release on Tuesday evening.</w:t>
      </w:r>
    </w:p>
    <w:p>
      <w:pPr>
        <w:pStyle w:val="ListBullet"/>
      </w:pPr>
      <w:r>
        <w:t>Missed questions and rationales should remain locked until after the Wednesday review session.</w:t>
      </w:r>
    </w:p>
    <w:p>
      <w:pPr>
        <w:pStyle w:val="ListBullet"/>
      </w:pPr>
      <w:r>
        <w:t>Students may flag / asterisk questions they personally want discussed.</w:t>
      </w:r>
    </w:p>
    <w:p>
      <w:pPr>
        <w:pStyle w:val="ListBullet"/>
      </w:pPr>
      <w:r>
        <w:t>The Wednesday 8pm-11pm review should use a 30-question remediation/discussion set built from most-missed, longest-time, most-changed, and most-starred items.</w:t>
      </w:r>
    </w:p>
    <w:p>
      <w:pPr>
        <w:pStyle w:val="ListBullet"/>
      </w:pPr>
      <w:r>
        <w:t>Students who miss the live review must complete at least 2 hours of the recording before further learning fully unlocks.</w:t>
      </w:r>
    </w:p>
    <w:p>
      <w:pPr>
        <w:pStyle w:val="ListBullet"/>
      </w:pPr>
      <w:r>
        <w:t>The system should encourage top performers, support weaker performers, and reintroduce weak-area questions into later daily practice.</w:t>
      </w:r>
    </w:p>
    <w:p>
      <w:pPr>
        <w:pStyle w:val="Heading2"/>
      </w:pPr>
      <w:r>
        <w:t>Flexible access model for working students</w:t>
      </w:r>
    </w:p>
    <w:p>
      <w:pPr>
        <w:pStyle w:val="ListBullet"/>
      </w:pPr>
      <w:r>
        <w:t>Students may need to work in short study intervals rather than one continuous 2 hour 30 minute exam sitting.</w:t>
      </w:r>
    </w:p>
    <w:p>
      <w:pPr>
        <w:pStyle w:val="ListBullet"/>
      </w:pPr>
      <w:r>
        <w:t>The mock system should respect real-life study blocks while still maintaining a structured weekly cycle.</w:t>
      </w:r>
    </w:p>
    <w:p>
      <w:pPr>
        <w:pStyle w:val="ListBullet"/>
      </w:pPr>
      <w:r>
        <w:t>Overall class analytics should include students who completed, partially completed, or missed papers.</w:t>
      </w:r>
      <w:r>
        <w:br w:type="page"/>
      </w:r>
    </w:p>
    <w:p>
      <w:pPr>
        <w:pStyle w:val="Heading1"/>
      </w:pPr>
      <w:r>
        <w:t>Subscription Direction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DCF8"/>
            <w:tcMar>
              <w:top w:w="100" w:type="dxa"/>
              <w:start w:w="120" w:type="dxa"/>
              <w:bottom w:w="100" w:type="dxa"/>
              <w:end w:w="120" w:type="dxa"/>
            </w:tcMar>
            <w:vAlign w:val="center"/>
          </w:tcPr>
          <w:p>
            <w:r>
              <w:t>Season</w:t>
            </w:r>
          </w:p>
        </w:tc>
        <w:tc>
          <w:tcPr>
            <w:tcW w:type="dxa" w:w="3408"/>
            <w:shd w:fill="E9DCF8"/>
            <w:tcMar>
              <w:top w:w="100" w:type="dxa"/>
              <w:start w:w="120" w:type="dxa"/>
              <w:bottom w:w="100" w:type="dxa"/>
              <w:end w:w="120" w:type="dxa"/>
            </w:tcMar>
            <w:vAlign w:val="center"/>
          </w:tcPr>
          <w:p>
            <w:r>
              <w:t>Current direction</w:t>
            </w:r>
          </w:p>
        </w:tc>
        <w:tc>
          <w:tcPr>
            <w:tcW w:type="dxa" w:w="3408"/>
            <w:shd w:fill="E9DCF8"/>
            <w:tcMar>
              <w:top w:w="100" w:type="dxa"/>
              <w:start w:w="120" w:type="dxa"/>
              <w:bottom w:w="100" w:type="dxa"/>
              <w:end w:w="120" w:type="dxa"/>
            </w:tcMar>
            <w:vAlign w:val="center"/>
          </w:tcPr>
          <w:p>
            <w:r>
              <w:t>Notes</w:t>
            </w:r>
          </w:p>
        </w:tc>
      </w:tr>
      <w:tr>
        <w:tc>
          <w:tcPr>
            <w:tcW w:type="dxa" w:w="3408"/>
            <w:tcMar>
              <w:top w:w="100" w:type="dxa"/>
              <w:start w:w="120" w:type="dxa"/>
              <w:bottom w:w="100" w:type="dxa"/>
              <w:end w:w="120" w:type="dxa"/>
            </w:tcMar>
            <w:vAlign w:val="center"/>
          </w:tcPr>
          <w:p>
            <w:r>
              <w:t>High season</w:t>
            </w:r>
          </w:p>
        </w:tc>
        <w:tc>
          <w:tcPr>
            <w:tcW w:type="dxa" w:w="3408"/>
            <w:tcMar>
              <w:top w:w="100" w:type="dxa"/>
              <w:start w:w="120" w:type="dxa"/>
              <w:bottom w:w="100" w:type="dxa"/>
              <w:end w:w="120" w:type="dxa"/>
            </w:tcMar>
            <w:vAlign w:val="center"/>
          </w:tcPr>
          <w:p>
            <w:r>
              <w:t>Full-price subscription</w:t>
            </w:r>
          </w:p>
        </w:tc>
        <w:tc>
          <w:tcPr>
            <w:tcW w:type="dxa" w:w="3408"/>
            <w:tcMar>
              <w:top w:w="100" w:type="dxa"/>
              <w:start w:w="120" w:type="dxa"/>
              <w:bottom w:w="100" w:type="dxa"/>
              <w:end w:w="120" w:type="dxa"/>
            </w:tcMar>
            <w:vAlign w:val="center"/>
          </w:tcPr>
          <w:p>
            <w:r>
              <w:t>Exam-season period only; weekly mock exams active.</w:t>
            </w:r>
          </w:p>
        </w:tc>
      </w:tr>
      <w:tr>
        <w:tc>
          <w:tcPr>
            <w:tcW w:type="dxa" w:w="3408"/>
            <w:tcMar>
              <w:top w:w="100" w:type="dxa"/>
              <w:start w:w="120" w:type="dxa"/>
              <w:bottom w:w="100" w:type="dxa"/>
              <w:end w:w="120" w:type="dxa"/>
            </w:tcMar>
            <w:vAlign w:val="center"/>
          </w:tcPr>
          <w:p>
            <w:r>
              <w:t>Down season</w:t>
            </w:r>
          </w:p>
        </w:tc>
        <w:tc>
          <w:tcPr>
            <w:tcW w:type="dxa" w:w="3408"/>
            <w:tcMar>
              <w:top w:w="100" w:type="dxa"/>
              <w:start w:w="120" w:type="dxa"/>
              <w:bottom w:w="100" w:type="dxa"/>
              <w:end w:w="120" w:type="dxa"/>
            </w:tcMar>
            <w:vAlign w:val="center"/>
          </w:tcPr>
          <w:p>
            <w:r>
              <w:t>30% reduced subscription</w:t>
            </w:r>
          </w:p>
        </w:tc>
        <w:tc>
          <w:tcPr>
            <w:tcW w:type="dxa" w:w="3408"/>
            <w:tcMar>
              <w:top w:w="100" w:type="dxa"/>
              <w:start w:w="120" w:type="dxa"/>
              <w:bottom w:w="100" w:type="dxa"/>
              <w:end w:w="120" w:type="dxa"/>
            </w:tcMar>
            <w:vAlign w:val="center"/>
          </w:tcPr>
          <w:p>
            <w:r>
              <w:t>Site stays open year-round, but without the weekly mock cycle.</w:t>
            </w:r>
          </w:p>
        </w:tc>
      </w:tr>
      <w:tr>
        <w:tc>
          <w:tcPr>
            <w:tcW w:type="dxa" w:w="3408"/>
            <w:tcMar>
              <w:top w:w="100" w:type="dxa"/>
              <w:start w:w="120" w:type="dxa"/>
              <w:bottom w:w="100" w:type="dxa"/>
              <w:end w:w="120" w:type="dxa"/>
            </w:tcMar>
            <w:vAlign w:val="center"/>
          </w:tcPr>
          <w:p>
            <w:r>
              <w:t>Timing note</w:t>
            </w:r>
          </w:p>
        </w:tc>
        <w:tc>
          <w:tcPr>
            <w:tcW w:type="dxa" w:w="3408"/>
            <w:tcMar>
              <w:top w:w="100" w:type="dxa"/>
              <w:start w:w="120" w:type="dxa"/>
              <w:bottom w:w="100" w:type="dxa"/>
              <w:end w:w="120" w:type="dxa"/>
            </w:tcMar>
            <w:vAlign w:val="center"/>
          </w:tcPr>
          <w:p>
            <w:r>
              <w:t>To be finalized</w:t>
            </w:r>
          </w:p>
        </w:tc>
        <w:tc>
          <w:tcPr>
            <w:tcW w:type="dxa" w:w="3408"/>
            <w:tcMar>
              <w:top w:w="100" w:type="dxa"/>
              <w:start w:w="120" w:type="dxa"/>
              <w:bottom w:w="100" w:type="dxa"/>
              <w:end w:w="120" w:type="dxa"/>
            </w:tcMar>
            <w:vAlign w:val="center"/>
          </w:tcPr>
          <w:p>
            <w:r>
              <w:t>Because the exam is usually in the first week of April and October, the high-season start must be pushed earlier than a simple month-based count.</w:t>
            </w:r>
          </w:p>
        </w:tc>
      </w:tr>
    </w:tbl>
    <w:p>
      <w:pPr>
        <w:pStyle w:val="Heading1"/>
      </w:pPr>
      <w:r>
        <w:t>Next-Phase Ideas Saved for Tomorrow</w:t>
      </w:r>
    </w:p>
    <w:p>
      <w:pPr>
        <w:pStyle w:val="ListBullet"/>
      </w:pPr>
      <w:r>
        <w:t>Simple student avatar design.</w:t>
      </w:r>
    </w:p>
    <w:p>
      <w:pPr>
        <w:pStyle w:val="ListBullet"/>
      </w:pPr>
      <w:r>
        <w:t>Focus analysis based on the student’s ability to sustain attention for a 2 hour 30 minute mock exam.</w:t>
      </w:r>
    </w:p>
    <w:p>
      <w:pPr>
        <w:pStyle w:val="ListBullet"/>
      </w:pPr>
      <w:r>
        <w:t>Mock exams should use an answer-and-don’t-return model.</w:t>
      </w:r>
    </w:p>
    <w:p>
      <w:pPr>
        <w:pStyle w:val="ListBullet"/>
      </w:pPr>
      <w:r>
        <w:t>A personal effort and growth tab where students record whether they gave an honest best effort that day; the platform should graph effort against work completed. The panel should only remain open for about 5 minutes to avoid distraction.</w:t>
      </w:r>
    </w:p>
    <w:p>
      <w:pPr>
        <w:pStyle w:val="ListBullet"/>
      </w:pPr>
      <w:r>
        <w:t>A meme panel with nursing and clinical memes to keep students in a lighter mood, but only available for a short 5-minute viewing window.</w:t>
      </w:r>
    </w:p>
    <w:p>
      <w:pPr>
        <w:pStyle w:val="ListBullet"/>
      </w:pPr>
      <w:r>
        <w:t>A daily word of encouragement with proper referencing and quotes.</w:t>
      </w:r>
    </w:p>
    <w:p>
      <w:pPr>
        <w:pStyle w:val="ListBullet"/>
      </w:pPr>
      <w:r>
        <w:t>An in-app AI study-schedule builder that helps students balance studying and life responsibilities, with export to Google Calendar or Outlook Calendar.</w:t>
      </w:r>
    </w:p>
    <w:p>
      <w:pPr>
        <w:pStyle w:val="ListBullet"/>
      </w:pPr>
      <w:r>
        <w:t>A deeper legal/copyright plan so the platform stays compliant, protected, and profitable.</w:t>
      </w:r>
    </w:p>
    <w:p>
      <w:pPr>
        <w:pStyle w:val="ListBullet"/>
      </w:pPr>
      <w:r>
        <w:t>Mobile-friendly and accessible website design.</w:t>
      </w:r>
    </w:p>
    <w:p>
      <w:pPr>
        <w:pStyle w:val="Heading1"/>
      </w:pPr>
      <w:r>
        <w:t>Legal / Copyright Direction</w:t>
      </w:r>
    </w:p>
    <w:p>
      <w:pPr>
        <w:pStyle w:val="ListBullet"/>
      </w:pPr>
      <w:r>
        <w:t>All educational content should be original, paraphrased, and reference-supported.</w:t>
      </w:r>
    </w:p>
    <w:p>
      <w:pPr>
        <w:pStyle w:val="ListBullet"/>
      </w:pPr>
      <w:r>
        <w:t>Avoid copying textbook pages, publisher diagrams, proprietary question banks, or long copyrighted passages.</w:t>
      </w:r>
    </w:p>
    <w:p>
      <w:pPr>
        <w:pStyle w:val="ListBullet"/>
      </w:pPr>
      <w:r>
        <w:t>Use references to support facts and standards rather than reproducing protected material.</w:t>
      </w:r>
    </w:p>
    <w:p>
      <w:pPr>
        <w:pStyle w:val="ListBullet"/>
      </w:pPr>
      <w:r>
        <w:t>Questions, rationales, and teaching summaries should be written as original NRG content.</w:t>
      </w:r>
    </w:p>
    <w:p>
      <w:pPr>
        <w:pStyle w:val="Heading2"/>
      </w:pPr>
      <w:r>
        <w:t>Items intentionally left for deeper research</w:t>
      </w:r>
    </w:p>
    <w:p>
      <w:pPr>
        <w:pStyle w:val="ListBullet"/>
      </w:pPr>
      <w:r>
        <w:t>Final subscription tiers and pricing structure.</w:t>
      </w:r>
    </w:p>
    <w:p>
      <w:pPr>
        <w:pStyle w:val="ListBullet"/>
      </w:pPr>
      <w:r>
        <w:t>Exact exam-season start and end dates relative to confirmed RENR sittings.</w:t>
      </w:r>
    </w:p>
    <w:p>
      <w:pPr>
        <w:pStyle w:val="ListBullet"/>
      </w:pPr>
      <w:r>
        <w:t>Copyright and website-protection framework.</w:t>
      </w:r>
    </w:p>
    <w:p>
      <w:pPr>
        <w:pStyle w:val="ListBullet"/>
      </w:pPr>
      <w:r>
        <w:t>Calendar export workflow and AI planning support.</w:t>
      </w:r>
    </w:p>
    <w:p>
      <w:pPr>
        <w:pStyle w:val="ListBullet"/>
      </w:pPr>
      <w:r>
        <w:t>Detailed mobile-accessibility specification.</w:t>
      </w:r>
    </w:p>
    <w:p>
      <w:pPr>
        <w:pStyle w:val="Heading1"/>
      </w:pPr>
      <w:r>
        <w:t>Reference Notes for Future Build Work</w:t>
      </w:r>
    </w:p>
    <w:p>
      <w:pPr>
        <w:pStyle w:val="ListBullet"/>
      </w:pPr>
      <w:r>
        <w:t>Immediate review mode is one of the strongest differentiators of the platform.</w:t>
      </w:r>
    </w:p>
    <w:p>
      <w:pPr>
        <w:pStyle w:val="ListBullet"/>
      </w:pPr>
      <w:r>
        <w:t>The website mockup already has separate Student and Admin entry views, but future changes should be added only after the framework decisions are stable.</w:t>
      </w:r>
    </w:p>
    <w:p>
      <w:pPr>
        <w:pStyle w:val="ListBullet"/>
      </w:pPr>
      <w:r>
        <w:t>The Patricia Benner ICU question is saved with the nurse classified as Advanced Beginner in the new ICU setting.</w:t>
      </w:r>
    </w:p>
    <w:p>
      <w:pPr>
        <w:pStyle w:val="ListBullet"/>
      </w:pPr>
      <w:r>
        <w:t>The future NRG item-writing framework should eventually include: domain, stem formula, command words, distractor rules, and sample model items.</w:t>
      </w:r>
    </w:p>
    <w:p>
      <w:r>
        <w:br w:type="page"/>
      </w:r>
    </w:p>
    <w:p>
      <w:pPr>
        <w:pStyle w:val="Heading1"/>
      </w:pPr>
      <w:r>
        <w:t>NRG Fatigue Analysis Policy + Metric Framework</w:t>
      </w:r>
    </w:p>
    <w:p>
      <w:r>
        <w:t>This framework defines how NRG should detect likely mental fatigue during weekly mock exams, how that information should be interpreted, and what students versus administrators should be allowed to see. The goal is to improve self-awareness, exam stamina, and teaching strategy without interrupting the realism of the paper-based RENR exam.</w:t>
      </w:r>
    </w:p>
    <w:p>
      <w:pPr>
        <w:pStyle w:val="Heading2"/>
      </w:pPr>
      <w:r>
        <w:t>Purpose</w:t>
      </w:r>
    </w:p>
    <w:p>
      <w:pPr>
        <w:pStyle w:val="ListBullet"/>
      </w:pPr>
      <w:r>
        <w:t>Identify when a student’s performance begins to decline during a 2 hour 30 minute mock exam.</w:t>
      </w:r>
    </w:p>
    <w:p>
      <w:pPr>
        <w:pStyle w:val="ListBullet"/>
      </w:pPr>
      <w:r>
        <w:t>Separate likely fatigue patterns from one-off mistakes.</w:t>
      </w:r>
    </w:p>
    <w:p>
      <w:pPr>
        <w:pStyle w:val="ListBullet"/>
      </w:pPr>
      <w:r>
        <w:t>Give students post-exam self-awareness rather than in-exam prompting.</w:t>
      </w:r>
    </w:p>
    <w:p>
      <w:pPr>
        <w:pStyle w:val="ListBullet"/>
      </w:pPr>
      <w:r>
        <w:t>Give administrators class-wide fatigue trends that can improve coaching, mock design, and remediation.</w:t>
      </w:r>
    </w:p>
    <w:p>
      <w:pPr>
        <w:pStyle w:val="Heading2"/>
      </w:pPr>
      <w:r>
        <w:t>Core policy decisions</w:t>
      </w:r>
    </w:p>
    <w:p>
      <w:pPr>
        <w:pStyle w:val="ListBullet"/>
      </w:pPr>
      <w:r>
        <w:t>Break each mock exam into performance blocks for analysis.</w:t>
      </w:r>
    </w:p>
    <w:p>
      <w:pPr>
        <w:pStyle w:val="ListBullet"/>
      </w:pPr>
      <w:r>
        <w:t>Use the first 20 or 25 questions as the student’s baseline block; default recommendation: 20 unless future testing supports 25.</w:t>
      </w:r>
    </w:p>
    <w:p>
      <w:pPr>
        <w:pStyle w:val="ListBullet"/>
      </w:pPr>
      <w:r>
        <w:t>Use a multi-signal fatigue trigger rather than one sign alone.</w:t>
      </w:r>
    </w:p>
    <w:p>
      <w:pPr>
        <w:pStyle w:val="ListBullet"/>
      </w:pPr>
      <w:r>
        <w:t>Treat very fast answers with poor accuracy as a possible fatigue or disengagement pattern, especially late in the exam.</w:t>
      </w:r>
    </w:p>
    <w:p>
      <w:pPr>
        <w:pStyle w:val="ListBullet"/>
      </w:pPr>
      <w:r>
        <w:t>Do not auto-prompt students to take breaks during the exam.</w:t>
      </w:r>
    </w:p>
    <w:p>
      <w:pPr>
        <w:pStyle w:val="ListBullet"/>
      </w:pPr>
      <w:r>
        <w:t>Provide a student-controlled break button instead; the exam timer must continue running during any break.</w:t>
      </w:r>
    </w:p>
    <w:p>
      <w:pPr>
        <w:pStyle w:val="ListBullet"/>
      </w:pPr>
      <w:r>
        <w:t>The break screen should remind students that breaks are for short, genuine reset periods and not for leaving to do unrelated tasks.</w:t>
      </w:r>
    </w:p>
    <w:p>
      <w:pPr>
        <w:pStyle w:val="ListBullet"/>
      </w:pPr>
      <w:r>
        <w:t>Students should only see fatigue feedback after the exam so they learn to recognize their own fatigue patterns for the real paper exam.</w:t>
      </w:r>
    </w:p>
    <w:p>
      <w:pPr>
        <w:pStyle w:val="Heading2"/>
      </w:pPr>
      <w:r>
        <w:t>Detection model</w:t>
      </w:r>
    </w:p>
    <w:p>
      <w:pPr>
        <w:pStyle w:val="ListBullet"/>
      </w:pPr>
      <w:r>
        <w:t>Performance blocks: recommended default block size is 20 questions (Q1–20, Q21–40, Q41–60, Q61–80, Q81–100).</w:t>
      </w:r>
    </w:p>
    <w:p>
      <w:pPr>
        <w:pStyle w:val="ListBullet"/>
      </w:pPr>
      <w:r>
        <w:t>Baseline block: use Q1–20 as the baseline unless a future validated model performs better with Q1–25.</w:t>
      </w:r>
    </w:p>
    <w:p>
      <w:pPr>
        <w:pStyle w:val="ListBullet"/>
      </w:pPr>
      <w:r>
        <w:t>Later blocks should be compared against the baseline for accuracy, response time, error clustering, pace shift, and answer-change behavior.</w:t>
      </w:r>
    </w:p>
    <w:p>
      <w:pPr>
        <w:pStyle w:val="ListBullet"/>
      </w:pPr>
      <w:r>
        <w:t>Fatigue should only be flagged when decline is sustained and meaningful, not from one isolated bad question or one difficult cluster.</w:t>
      </w:r>
    </w:p>
    <w:p>
      <w:pPr>
        <w:pStyle w:val="Heading2"/>
      </w:pPr>
      <w:r>
        <w:t>Metric framework</w:t>
      </w:r>
    </w:p>
    <w:tbl>
      <w:tblPr>
        <w:tblStyle w:val="TableGrid"/>
        <w:tblW w:type="auto" w:w="0"/>
        <w:jc w:val="center"/>
        <w:tblLook w:firstColumn="1" w:firstRow="1" w:lastColumn="0" w:lastRow="0" w:noHBand="0" w:noVBand="1" w:val="04A0"/>
      </w:tblPr>
      <w:tblGrid>
        <w:gridCol w:w="3408"/>
        <w:gridCol w:w="3408"/>
        <w:gridCol w:w="3408"/>
      </w:tblGrid>
      <w:tr>
        <w:tc>
          <w:tcPr>
            <w:tcW w:type="dxa" w:w="2381"/>
            <w:vAlign w:val="center"/>
          </w:tcPr>
          <w:p>
            <w:pPr>
              <w:spacing w:after="80" w:before="40"/>
            </w:pPr>
            <w:r>
              <w:rPr>
                <w:sz w:val="21"/>
              </w:rPr>
              <w:t>Metric</w:t>
            </w:r>
          </w:p>
        </w:tc>
        <w:tc>
          <w:tcPr>
            <w:tcW w:type="dxa" w:w="3628"/>
            <w:vAlign w:val="center"/>
          </w:tcPr>
          <w:p>
            <w:pPr>
              <w:spacing w:after="80" w:before="40"/>
            </w:pPr>
            <w:r>
              <w:rPr>
                <w:sz w:val="21"/>
              </w:rPr>
              <w:t>How NRG uses it</w:t>
            </w:r>
          </w:p>
        </w:tc>
        <w:tc>
          <w:tcPr>
            <w:tcW w:type="dxa" w:w="3402"/>
            <w:vAlign w:val="center"/>
          </w:tcPr>
          <w:p>
            <w:pPr>
              <w:spacing w:after="80" w:before="40"/>
            </w:pPr>
            <w:r>
              <w:rPr>
                <w:sz w:val="21"/>
              </w:rPr>
              <w:t>Why it matters</w:t>
            </w:r>
          </w:p>
        </w:tc>
      </w:tr>
      <w:tr>
        <w:tc>
          <w:tcPr>
            <w:tcW w:type="dxa" w:w="2381"/>
            <w:vAlign w:val="center"/>
          </w:tcPr>
          <w:p>
            <w:pPr>
              <w:spacing w:after="80" w:before="40"/>
            </w:pPr>
            <w:r>
              <w:rPr>
                <w:sz w:val="21"/>
              </w:rPr>
              <w:t>Accuracy by block</w:t>
            </w:r>
          </w:p>
        </w:tc>
        <w:tc>
          <w:tcPr>
            <w:tcW w:type="dxa" w:w="3628"/>
            <w:vAlign w:val="center"/>
          </w:tcPr>
          <w:p>
            <w:pPr>
              <w:spacing w:after="80" w:before="40"/>
            </w:pPr>
            <w:r>
              <w:rPr>
                <w:sz w:val="21"/>
              </w:rPr>
              <w:t>Compares each later block to the baseline block.</w:t>
            </w:r>
          </w:p>
        </w:tc>
        <w:tc>
          <w:tcPr>
            <w:tcW w:type="dxa" w:w="3402"/>
            <w:vAlign w:val="center"/>
          </w:tcPr>
          <w:p>
            <w:pPr>
              <w:spacing w:after="80" w:before="40"/>
            </w:pPr>
            <w:r>
              <w:rPr>
                <w:sz w:val="21"/>
              </w:rPr>
              <w:t>Shows whether mistakes begin rising after a threshold such as Q40 or Q60.</w:t>
            </w:r>
          </w:p>
        </w:tc>
      </w:tr>
      <w:tr>
        <w:tc>
          <w:tcPr>
            <w:tcW w:type="dxa" w:w="2381"/>
            <w:vAlign w:val="center"/>
          </w:tcPr>
          <w:p>
            <w:pPr>
              <w:spacing w:after="80" w:before="40"/>
            </w:pPr>
            <w:r>
              <w:rPr>
                <w:sz w:val="21"/>
              </w:rPr>
              <w:t>Average response time by block</w:t>
            </w:r>
          </w:p>
        </w:tc>
        <w:tc>
          <w:tcPr>
            <w:tcW w:type="dxa" w:w="3628"/>
            <w:vAlign w:val="center"/>
          </w:tcPr>
          <w:p>
            <w:pPr>
              <w:spacing w:after="80" w:before="40"/>
            </w:pPr>
            <w:r>
              <w:rPr>
                <w:sz w:val="21"/>
              </w:rPr>
              <w:t>Checks whether the student slows down, speeds up unsafely, or becomes erratic.</w:t>
            </w:r>
          </w:p>
        </w:tc>
        <w:tc>
          <w:tcPr>
            <w:tcW w:type="dxa" w:w="3402"/>
            <w:vAlign w:val="center"/>
          </w:tcPr>
          <w:p>
            <w:pPr>
              <w:spacing w:after="80" w:before="40"/>
            </w:pPr>
            <w:r>
              <w:rPr>
                <w:sz w:val="21"/>
              </w:rPr>
              <w:t>Fatigue may show as hesitation, rushing, or unstable pacing.</w:t>
            </w:r>
          </w:p>
        </w:tc>
      </w:tr>
      <w:tr>
        <w:tc>
          <w:tcPr>
            <w:tcW w:type="dxa" w:w="2381"/>
            <w:vAlign w:val="center"/>
          </w:tcPr>
          <w:p>
            <w:pPr>
              <w:spacing w:after="80" w:before="40"/>
            </w:pPr>
            <w:r>
              <w:rPr>
                <w:sz w:val="21"/>
              </w:rPr>
              <w:t>Wrong-answer clustering</w:t>
            </w:r>
          </w:p>
        </w:tc>
        <w:tc>
          <w:tcPr>
            <w:tcW w:type="dxa" w:w="3628"/>
            <w:vAlign w:val="center"/>
          </w:tcPr>
          <w:p>
            <w:pPr>
              <w:spacing w:after="80" w:before="40"/>
            </w:pPr>
            <w:r>
              <w:rPr>
                <w:sz w:val="21"/>
              </w:rPr>
              <w:t>Counts short runs of errors within a block or across adjacent blocks.</w:t>
            </w:r>
          </w:p>
        </w:tc>
        <w:tc>
          <w:tcPr>
            <w:tcW w:type="dxa" w:w="3402"/>
            <w:vAlign w:val="center"/>
          </w:tcPr>
          <w:p>
            <w:pPr>
              <w:spacing w:after="80" w:before="40"/>
            </w:pPr>
            <w:r>
              <w:rPr>
                <w:sz w:val="21"/>
              </w:rPr>
              <w:t>Clusters often show sustained decline better than single-item misses.</w:t>
            </w:r>
          </w:p>
        </w:tc>
      </w:tr>
      <w:tr>
        <w:tc>
          <w:tcPr>
            <w:tcW w:type="dxa" w:w="2381"/>
            <w:vAlign w:val="center"/>
          </w:tcPr>
          <w:p>
            <w:pPr>
              <w:spacing w:after="80" w:before="40"/>
            </w:pPr>
            <w:r>
              <w:rPr>
                <w:sz w:val="21"/>
              </w:rPr>
              <w:t>Fast-response risk</w:t>
            </w:r>
          </w:p>
        </w:tc>
        <w:tc>
          <w:tcPr>
            <w:tcW w:type="dxa" w:w="3628"/>
            <w:vAlign w:val="center"/>
          </w:tcPr>
          <w:p>
            <w:pPr>
              <w:spacing w:after="80" w:before="40"/>
            </w:pPr>
            <w:r>
              <w:rPr>
                <w:sz w:val="21"/>
              </w:rPr>
              <w:t>Flags answers submitted very quickly (for example, under 20 seconds) when paired with poor accuracy.</w:t>
            </w:r>
          </w:p>
        </w:tc>
        <w:tc>
          <w:tcPr>
            <w:tcW w:type="dxa" w:w="3402"/>
            <w:vAlign w:val="center"/>
          </w:tcPr>
          <w:p>
            <w:pPr>
              <w:spacing w:after="80" w:before="40"/>
            </w:pPr>
            <w:r>
              <w:rPr>
                <w:sz w:val="21"/>
              </w:rPr>
              <w:t>Some students fatigue by rushing to “just finish” the exam.</w:t>
            </w:r>
          </w:p>
        </w:tc>
      </w:tr>
      <w:tr>
        <w:tc>
          <w:tcPr>
            <w:tcW w:type="dxa" w:w="2381"/>
            <w:vAlign w:val="center"/>
          </w:tcPr>
          <w:p>
            <w:pPr>
              <w:spacing w:after="80" w:before="40"/>
            </w:pPr>
            <w:r>
              <w:rPr>
                <w:sz w:val="21"/>
              </w:rPr>
              <w:t>Answer-change pattern</w:t>
            </w:r>
          </w:p>
        </w:tc>
        <w:tc>
          <w:tcPr>
            <w:tcW w:type="dxa" w:w="3628"/>
            <w:vAlign w:val="center"/>
          </w:tcPr>
          <w:p>
            <w:pPr>
              <w:spacing w:after="80" w:before="40"/>
            </w:pPr>
            <w:r>
              <w:rPr>
                <w:sz w:val="21"/>
              </w:rPr>
              <w:t>Tracks whether answers are changed more often in later sections of the exam.</w:t>
            </w:r>
          </w:p>
        </w:tc>
        <w:tc>
          <w:tcPr>
            <w:tcW w:type="dxa" w:w="3402"/>
            <w:vAlign w:val="center"/>
          </w:tcPr>
          <w:p>
            <w:pPr>
              <w:spacing w:after="80" w:before="40"/>
            </w:pPr>
            <w:r>
              <w:rPr>
                <w:sz w:val="21"/>
              </w:rPr>
              <w:t>Frequent late changes can signal uncertainty, reduced confidence, or declining focus.</w:t>
            </w:r>
          </w:p>
        </w:tc>
      </w:tr>
      <w:tr>
        <w:tc>
          <w:tcPr>
            <w:tcW w:type="dxa" w:w="2381"/>
            <w:vAlign w:val="center"/>
          </w:tcPr>
          <w:p>
            <w:pPr>
              <w:spacing w:after="80" w:before="40"/>
            </w:pPr>
            <w:r>
              <w:rPr>
                <w:sz w:val="21"/>
              </w:rPr>
              <w:t>Block-to-block decline</w:t>
            </w:r>
          </w:p>
        </w:tc>
        <w:tc>
          <w:tcPr>
            <w:tcW w:type="dxa" w:w="3628"/>
            <w:vAlign w:val="center"/>
          </w:tcPr>
          <w:p>
            <w:pPr>
              <w:spacing w:after="80" w:before="40"/>
            </w:pPr>
            <w:r>
              <w:rPr>
                <w:sz w:val="21"/>
              </w:rPr>
              <w:t>Measures whether performance falls across two consecutive blocks.</w:t>
            </w:r>
          </w:p>
        </w:tc>
        <w:tc>
          <w:tcPr>
            <w:tcW w:type="dxa" w:w="3402"/>
            <w:vAlign w:val="center"/>
          </w:tcPr>
          <w:p>
            <w:pPr>
              <w:spacing w:after="80" w:before="40"/>
            </w:pPr>
            <w:r>
              <w:rPr>
                <w:sz w:val="21"/>
              </w:rPr>
              <w:t>Helps avoid false fatigue flags from one bad section alone.</w:t>
            </w:r>
          </w:p>
        </w:tc>
      </w:tr>
    </w:tbl>
    <w:p>
      <w:pPr>
        <w:pStyle w:val="Heading2"/>
      </w:pPr>
      <w:r>
        <w:t>Fatigue trigger logic</w:t>
      </w:r>
    </w:p>
    <w:p>
      <w:pPr>
        <w:pStyle w:val="ListBullet"/>
      </w:pPr>
      <w:r>
        <w:t>A fatigue signal should require more than one indicator. NRG should not label fatigue from a single drop in score alone.</w:t>
      </w:r>
    </w:p>
    <w:p>
      <w:pPr>
        <w:pStyle w:val="ListBullet"/>
      </w:pPr>
      <w:r>
        <w:t>A practical trigger can combine: a clear accuracy drop from baseline, a meaningful time shift, and either wrong-answer clustering or fast-response risk.</w:t>
      </w:r>
    </w:p>
    <w:p>
      <w:pPr>
        <w:pStyle w:val="ListBullet"/>
      </w:pPr>
      <w:r>
        <w:t>A stronger fatigue flag should require that the pattern continues for two consecutive blocks.</w:t>
      </w:r>
    </w:p>
    <w:p>
      <w:pPr>
        <w:pStyle w:val="ListBullet"/>
      </w:pPr>
      <w:r>
        <w:t>The system should later be calibrated against actual class data so thresholds are evidence-based rather than arbitrary.</w:t>
      </w:r>
    </w:p>
    <w:p>
      <w:pPr>
        <w:pStyle w:val="Heading2"/>
      </w:pPr>
      <w:r>
        <w:t>Break system rule</w:t>
      </w:r>
    </w:p>
    <w:p>
      <w:pPr>
        <w:pStyle w:val="ListBullet"/>
      </w:pPr>
      <w:r>
        <w:t>The mock exam should include a visible Break button.</w:t>
      </w:r>
    </w:p>
    <w:p>
      <w:pPr>
        <w:pStyle w:val="ListBullet"/>
      </w:pPr>
      <w:r>
        <w:t>Using Break must not pause the official exam clock.</w:t>
      </w:r>
    </w:p>
    <w:p>
      <w:pPr>
        <w:pStyle w:val="ListBullet"/>
      </w:pPr>
      <w:r>
        <w:t>The break screen should tell students to use breaks only for a genuine short reset and not for leaving to do other activities.</w:t>
      </w:r>
    </w:p>
    <w:p>
      <w:pPr>
        <w:pStyle w:val="ListBullet"/>
      </w:pPr>
      <w:r>
        <w:t>Break-use frequency and break timing should be recorded for later analysis but should not automatically excuse declining performance.</w:t>
      </w:r>
    </w:p>
    <w:p>
      <w:pPr>
        <w:pStyle w:val="Heading2"/>
      </w:pPr>
      <w:r>
        <w:t>Student-facing feedback</w:t>
      </w:r>
    </w:p>
    <w:p>
      <w:pPr>
        <w:pStyle w:val="ListBullet"/>
      </w:pPr>
      <w:r>
        <w:t>Students should receive fatigue feedback only after the exam is submitted.</w:t>
      </w:r>
    </w:p>
    <w:p>
      <w:pPr>
        <w:pStyle w:val="ListBullet"/>
      </w:pPr>
      <w:r>
        <w:t>Feedback should show where decline likely began, for example: “Your performance was stable through question 38 and began declining around question 42.”</w:t>
      </w:r>
    </w:p>
    <w:p>
      <w:pPr>
        <w:pStyle w:val="ListBullet"/>
      </w:pPr>
      <w:r>
        <w:t>Student feedback should mention whether the decline looked more like slowing down, rushing, or increased errors over time.</w:t>
      </w:r>
    </w:p>
    <w:p>
      <w:pPr>
        <w:pStyle w:val="ListBullet"/>
      </w:pPr>
      <w:r>
        <w:t>Students should receive one practical suggestion for the next mock, such as endurance practice, pacing control, or a short self-initiated reset around their usual fatigue threshold.</w:t>
      </w:r>
    </w:p>
    <w:p>
      <w:pPr>
        <w:pStyle w:val="Heading2"/>
      </w:pPr>
      <w:r>
        <w:t>Administrator-facing analytics</w:t>
      </w:r>
    </w:p>
    <w:p>
      <w:pPr>
        <w:pStyle w:val="ListBullet"/>
      </w:pPr>
      <w:r>
        <w:t>Administrators should see individual fatigue patterns and class-wide fatigue summaries.</w:t>
      </w:r>
    </w:p>
    <w:p>
      <w:pPr>
        <w:pStyle w:val="ListBullet"/>
      </w:pPr>
      <w:r>
        <w:t>The admin dashboard should show common decline thresholds across the class, such as the percentage of students whose performance drops after Q40, Q60, or Q80.</w:t>
      </w:r>
    </w:p>
    <w:p>
      <w:pPr>
        <w:pStyle w:val="ListBullet"/>
      </w:pPr>
      <w:r>
        <w:t>The admin view should compare late-exam performance by domain and, later, by Bloom’s Taxonomy.</w:t>
      </w:r>
    </w:p>
    <w:p>
      <w:pPr>
        <w:pStyle w:val="ListBullet"/>
      </w:pPr>
      <w:r>
        <w:t>The admin view should help identify whether fatigue affects certain question types more strongly than others.</w:t>
      </w:r>
    </w:p>
    <w:p>
      <w:pPr>
        <w:pStyle w:val="Heading2"/>
      </w:pPr>
      <w:r>
        <w:t>Guardrails</w:t>
      </w:r>
    </w:p>
    <w:p>
      <w:pPr>
        <w:pStyle w:val="ListBullet"/>
      </w:pPr>
      <w:r>
        <w:t>Fatigue analysis should only be trusted when mock exams are balanced across domains, difficulty, and cognitive level.</w:t>
      </w:r>
    </w:p>
    <w:p>
      <w:pPr>
        <w:pStyle w:val="ListBullet"/>
      </w:pPr>
      <w:r>
        <w:t>The system should avoid overreacting to one difficult block or one bad run of questions.</w:t>
      </w:r>
    </w:p>
    <w:p>
      <w:pPr>
        <w:pStyle w:val="ListBullet"/>
      </w:pPr>
      <w:r>
        <w:t>Student-facing language should remain supportive and educational, not punitive or discouraging.</w:t>
      </w:r>
    </w:p>
    <w:p>
      <w:pPr>
        <w:pStyle w:val="ListBullet"/>
      </w:pPr>
      <w:r>
        <w:t>Fatigue analytics should guide better preparation, not become a substitute for content learning or discipline.</w:t>
      </w:r>
    </w:p>
    <w:p>
      <w:pPr>
        <w:pStyle w:val="Heading2"/>
      </w:pPr>
      <w:r>
        <w:t>Implementation note for later build work</w:t>
      </w:r>
    </w:p>
    <w:p>
      <w:r>
        <w:t>This framework should later be converted into a formal product specification with exact thresholds, dashboard widgets, database fields, and reporting rules once the mock-exam engine and question-balancing rules are finalized.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NRG Master Project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34440" cy="495191"/>
          <wp:docPr id="1" name="Picture 1"/>
          <wp:cNvGraphicFramePr>
            <a:graphicFrameLocks noChangeAspect="1"/>
          </wp:cNvGraphicFramePr>
          <a:graphic>
            <a:graphicData uri="http://schemas.openxmlformats.org/drawingml/2006/picture">
              <pic:pic>
                <pic:nvPicPr>
                  <pic:cNvPr id="0" name="NRG LOGO.png"/>
                  <pic:cNvPicPr/>
                </pic:nvPicPr>
                <pic:blipFill>
                  <a:blip r:embed="rId1"/>
                  <a:stretch>
                    <a:fillRect/>
                  </a:stretch>
                </pic:blipFill>
                <pic:spPr>
                  <a:xfrm>
                    <a:off x="0" y="0"/>
                    <a:ext cx="1234440" cy="49519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424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E57C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54248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