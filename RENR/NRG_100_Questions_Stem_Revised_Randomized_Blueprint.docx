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96C580" w14:textId="13944DBF" w:rsidR="00B16D8F" w:rsidRDefault="006E33D9">
      <w:pPr>
        <w:jc w:val="center"/>
        <w:rPr>
          <w:b/>
          <w:sz w:val="44"/>
        </w:rPr>
      </w:pPr>
      <w:r>
        <w:rPr>
          <w:b/>
          <w:sz w:val="44"/>
        </w:rPr>
        <w:t>NRG – Nursing Review Examination Guide</w:t>
      </w:r>
    </w:p>
    <w:p w14:paraId="3B7755D4" w14:textId="06C8B283" w:rsidR="00440195" w:rsidRDefault="00440195">
      <w:pPr>
        <w:jc w:val="center"/>
      </w:pPr>
      <w:r>
        <w:rPr>
          <w:b/>
          <w:sz w:val="44"/>
        </w:rPr>
        <w:t xml:space="preserve">Sample Questions #1 </w:t>
      </w:r>
    </w:p>
    <w:p w14:paraId="17CF1A8A" w14:textId="77777777" w:rsidR="00B16D8F" w:rsidRDefault="006E33D9">
      <w:r>
        <w:rPr>
          <w:b/>
          <w:sz w:val="30"/>
        </w:rPr>
        <w:t>Question Section</w:t>
      </w:r>
    </w:p>
    <w:p w14:paraId="7F39CC0A" w14:textId="77777777" w:rsidR="00B16D8F" w:rsidRDefault="006E33D9">
      <w:pPr>
        <w:spacing w:before="80" w:after="20"/>
      </w:pPr>
      <w:r>
        <w:t>1. In the clinical setting, the nurse must often conn</w:t>
      </w:r>
      <w:r>
        <w:t>ect several cues before selecting the best response. Which finding is most consistent with severe hyperthyroidism?</w:t>
      </w:r>
    </w:p>
    <w:p w14:paraId="67558667" w14:textId="77777777" w:rsidR="00B16D8F" w:rsidRDefault="006E33D9">
      <w:pPr>
        <w:spacing w:after="0"/>
        <w:ind w:left="461" w:hanging="173"/>
      </w:pPr>
      <w:r>
        <w:rPr>
          <w:b/>
        </w:rPr>
        <w:t xml:space="preserve">A. </w:t>
      </w:r>
      <w:r>
        <w:t>Cold intolerance and bradycardia</w:t>
      </w:r>
    </w:p>
    <w:p w14:paraId="5712177A" w14:textId="77777777" w:rsidR="00B16D8F" w:rsidRDefault="006E33D9">
      <w:pPr>
        <w:spacing w:after="0"/>
        <w:ind w:left="461" w:hanging="173"/>
      </w:pPr>
      <w:r>
        <w:rPr>
          <w:b/>
        </w:rPr>
        <w:t xml:space="preserve">B. </w:t>
      </w:r>
      <w:r>
        <w:t>Tachycardia, heat intolerance, and weight loss</w:t>
      </w:r>
    </w:p>
    <w:p w14:paraId="6C1B7909" w14:textId="77777777" w:rsidR="00B16D8F" w:rsidRDefault="006E33D9">
      <w:pPr>
        <w:spacing w:after="0"/>
        <w:ind w:left="461" w:hanging="173"/>
      </w:pPr>
      <w:r>
        <w:rPr>
          <w:b/>
        </w:rPr>
        <w:t xml:space="preserve">C. </w:t>
      </w:r>
      <w:r>
        <w:t>Facial oedema and slowed reflexes</w:t>
      </w:r>
    </w:p>
    <w:p w14:paraId="74FF46AD" w14:textId="77777777" w:rsidR="00B16D8F" w:rsidRDefault="006E33D9">
      <w:pPr>
        <w:spacing w:after="0"/>
        <w:ind w:left="461" w:hanging="173"/>
      </w:pPr>
      <w:r>
        <w:rPr>
          <w:b/>
        </w:rPr>
        <w:t xml:space="preserve">D. </w:t>
      </w:r>
      <w:r>
        <w:t>Constipation an</w:t>
      </w:r>
      <w:r>
        <w:t>d dry coarse skin</w:t>
      </w:r>
    </w:p>
    <w:p w14:paraId="00475728" w14:textId="77777777" w:rsidR="00B16D8F" w:rsidRDefault="00B16D8F"/>
    <w:p w14:paraId="4BE75A32" w14:textId="77777777" w:rsidR="00B16D8F" w:rsidRDefault="006E33D9">
      <w:pPr>
        <w:spacing w:before="80" w:after="20"/>
      </w:pPr>
      <w:r>
        <w:t>2. In a health-teaching interaction, the nurse is checking whether the client understands the measures needed to promote wellness and prevent complications. Which statement by a client with a new colostomy shows best understanding of hom</w:t>
      </w:r>
      <w:r>
        <w:t>e care?</w:t>
      </w:r>
    </w:p>
    <w:p w14:paraId="057C00A4" w14:textId="77777777" w:rsidR="00B16D8F" w:rsidRDefault="006E33D9">
      <w:pPr>
        <w:spacing w:after="0"/>
        <w:ind w:left="461" w:hanging="173"/>
      </w:pPr>
      <w:r>
        <w:rPr>
          <w:b/>
        </w:rPr>
        <w:t xml:space="preserve">A. </w:t>
      </w:r>
      <w:r>
        <w:t>“I should expect no stool for several weeks.”</w:t>
      </w:r>
    </w:p>
    <w:p w14:paraId="01315897" w14:textId="77777777" w:rsidR="00B16D8F" w:rsidRDefault="006E33D9">
      <w:pPr>
        <w:spacing w:after="0"/>
        <w:ind w:left="461" w:hanging="173"/>
      </w:pPr>
      <w:r>
        <w:rPr>
          <w:b/>
        </w:rPr>
        <w:t xml:space="preserve">B. </w:t>
      </w:r>
      <w:r>
        <w:t>“I will drink fluids and introduce foods gradually while monitoring tolerance.”</w:t>
      </w:r>
    </w:p>
    <w:p w14:paraId="5D20577E" w14:textId="77777777" w:rsidR="00B16D8F" w:rsidRDefault="006E33D9">
      <w:pPr>
        <w:spacing w:after="0"/>
        <w:ind w:left="461" w:hanging="173"/>
      </w:pPr>
      <w:r>
        <w:rPr>
          <w:b/>
        </w:rPr>
        <w:t xml:space="preserve">C. </w:t>
      </w:r>
      <w:r>
        <w:t>“I should cut the pouch opening much larger than the stoma.”</w:t>
      </w:r>
    </w:p>
    <w:p w14:paraId="3CC97748" w14:textId="77777777" w:rsidR="00B16D8F" w:rsidRDefault="006E33D9">
      <w:pPr>
        <w:spacing w:after="0"/>
        <w:ind w:left="461" w:hanging="173"/>
      </w:pPr>
      <w:r>
        <w:rPr>
          <w:b/>
        </w:rPr>
        <w:t xml:space="preserve">D. </w:t>
      </w:r>
      <w:r>
        <w:t>“Strong odour always means infection.”</w:t>
      </w:r>
    </w:p>
    <w:p w14:paraId="17F1E9CA" w14:textId="77777777" w:rsidR="00B16D8F" w:rsidRDefault="00B16D8F"/>
    <w:p w14:paraId="36A29BB0" w14:textId="77777777" w:rsidR="00B16D8F" w:rsidRDefault="006E33D9">
      <w:pPr>
        <w:spacing w:before="80" w:after="20"/>
      </w:pPr>
      <w:r>
        <w:t xml:space="preserve">3. In </w:t>
      </w:r>
      <w:r>
        <w:t>reviewing professional nursing practice, the nurse is applying legal, ethical, leadership, or research principles to care situations. Whose responsibility is it to ensure continuing education hours are pursued for professional growth and re-licensure?</w:t>
      </w:r>
    </w:p>
    <w:p w14:paraId="173B7659" w14:textId="77777777" w:rsidR="00B16D8F" w:rsidRDefault="006E33D9">
      <w:pPr>
        <w:spacing w:after="0"/>
        <w:ind w:left="461" w:hanging="173"/>
      </w:pPr>
      <w:r>
        <w:rPr>
          <w:b/>
        </w:rPr>
        <w:t xml:space="preserve">A. </w:t>
      </w:r>
      <w:r>
        <w:t>T</w:t>
      </w:r>
      <w:r>
        <w:t>he individual nurse</w:t>
      </w:r>
    </w:p>
    <w:p w14:paraId="5F37EBC7" w14:textId="77777777" w:rsidR="00B16D8F" w:rsidRDefault="006E33D9">
      <w:pPr>
        <w:spacing w:after="0"/>
        <w:ind w:left="461" w:hanging="173"/>
      </w:pPr>
      <w:r>
        <w:rPr>
          <w:b/>
        </w:rPr>
        <w:t xml:space="preserve">B. </w:t>
      </w:r>
      <w:r>
        <w:t>The hospital administrator only</w:t>
      </w:r>
    </w:p>
    <w:p w14:paraId="7F5D1B03" w14:textId="77777777" w:rsidR="00B16D8F" w:rsidRDefault="006E33D9">
      <w:pPr>
        <w:spacing w:after="0"/>
        <w:ind w:left="461" w:hanging="173"/>
      </w:pPr>
      <w:r>
        <w:rPr>
          <w:b/>
        </w:rPr>
        <w:t xml:space="preserve">C. </w:t>
      </w:r>
      <w:r>
        <w:t>The ward clerk</w:t>
      </w:r>
    </w:p>
    <w:p w14:paraId="31E24D9C" w14:textId="77777777" w:rsidR="00B16D8F" w:rsidRDefault="006E33D9">
      <w:pPr>
        <w:spacing w:after="0"/>
        <w:ind w:left="461" w:hanging="173"/>
      </w:pPr>
      <w:r>
        <w:rPr>
          <w:b/>
        </w:rPr>
        <w:t xml:space="preserve">D. </w:t>
      </w:r>
      <w:r>
        <w:t>The client’s physician</w:t>
      </w:r>
    </w:p>
    <w:p w14:paraId="51C8158A" w14:textId="77777777" w:rsidR="00B16D8F" w:rsidRDefault="00B16D8F"/>
    <w:p w14:paraId="03EF2DFF" w14:textId="77777777" w:rsidR="00B16D8F" w:rsidRDefault="006E33D9">
      <w:pPr>
        <w:spacing w:before="80" w:after="20"/>
      </w:pPr>
      <w:r>
        <w:t>4. A client states, “Please do not tell my sister about my diagnosis.” Later the sister asks the nurse for details. The nurse wants to respond in a way that</w:t>
      </w:r>
      <w:r>
        <w:t xml:space="preserve"> is therapeutic, professional, and supportive of the client or family. Which response is best?</w:t>
      </w:r>
    </w:p>
    <w:p w14:paraId="09C44178" w14:textId="77777777" w:rsidR="00B16D8F" w:rsidRDefault="006E33D9">
      <w:pPr>
        <w:spacing w:after="0"/>
        <w:ind w:left="461" w:hanging="173"/>
      </w:pPr>
      <w:r>
        <w:rPr>
          <w:b/>
        </w:rPr>
        <w:t xml:space="preserve">A. </w:t>
      </w:r>
      <w:r>
        <w:t>“She will explain when ready.”</w:t>
      </w:r>
    </w:p>
    <w:p w14:paraId="4910440D" w14:textId="77777777" w:rsidR="00B16D8F" w:rsidRDefault="006E33D9">
      <w:pPr>
        <w:spacing w:after="0"/>
        <w:ind w:left="461" w:hanging="173"/>
      </w:pPr>
      <w:r>
        <w:rPr>
          <w:b/>
        </w:rPr>
        <w:t xml:space="preserve">B. </w:t>
      </w:r>
      <w:r>
        <w:t>“I cannot share that information without permission.”</w:t>
      </w:r>
    </w:p>
    <w:p w14:paraId="100F8E0D" w14:textId="77777777" w:rsidR="00B16D8F" w:rsidRDefault="006E33D9">
      <w:pPr>
        <w:spacing w:after="0"/>
        <w:ind w:left="461" w:hanging="173"/>
      </w:pPr>
      <w:r>
        <w:rPr>
          <w:b/>
        </w:rPr>
        <w:t xml:space="preserve">C. </w:t>
      </w:r>
      <w:r>
        <w:t>“The doctor will tell you later.”</w:t>
      </w:r>
    </w:p>
    <w:p w14:paraId="3FC94EB5" w14:textId="77777777" w:rsidR="00B16D8F" w:rsidRDefault="006E33D9">
      <w:pPr>
        <w:spacing w:after="0"/>
        <w:ind w:left="461" w:hanging="173"/>
      </w:pPr>
      <w:r>
        <w:rPr>
          <w:b/>
        </w:rPr>
        <w:t xml:space="preserve">D. </w:t>
      </w:r>
      <w:r>
        <w:t>“It is serious, but stable.”</w:t>
      </w:r>
    </w:p>
    <w:p w14:paraId="28DD4242" w14:textId="77777777" w:rsidR="00B16D8F" w:rsidRDefault="00B16D8F"/>
    <w:p w14:paraId="0E47ADEA" w14:textId="77777777" w:rsidR="00440195" w:rsidRDefault="00440195">
      <w:pPr>
        <w:spacing w:before="80" w:after="20"/>
      </w:pPr>
    </w:p>
    <w:p w14:paraId="4B43A2E9" w14:textId="5C74F77F" w:rsidR="00B16D8F" w:rsidRDefault="006E33D9">
      <w:pPr>
        <w:spacing w:before="80" w:after="20"/>
      </w:pPr>
      <w:r>
        <w:lastRenderedPageBreak/>
        <w:t>5. In the clinical setting, the nurse must often connect several cues before selecting the best response. The nurse explains that the glucose in peritoneal dialysis solution primarily:</w:t>
      </w:r>
    </w:p>
    <w:p w14:paraId="7CCDA2AD" w14:textId="77777777" w:rsidR="00B16D8F" w:rsidRDefault="006E33D9">
      <w:pPr>
        <w:spacing w:after="0"/>
        <w:ind w:left="461" w:hanging="173"/>
      </w:pPr>
      <w:r>
        <w:rPr>
          <w:b/>
        </w:rPr>
        <w:t xml:space="preserve">A. </w:t>
      </w:r>
      <w:r>
        <w:t>prevents infection</w:t>
      </w:r>
    </w:p>
    <w:p w14:paraId="77E6C579" w14:textId="77777777" w:rsidR="00B16D8F" w:rsidRDefault="006E33D9">
      <w:pPr>
        <w:spacing w:after="0"/>
        <w:ind w:left="461" w:hanging="173"/>
      </w:pPr>
      <w:r>
        <w:rPr>
          <w:b/>
        </w:rPr>
        <w:t xml:space="preserve">B. </w:t>
      </w:r>
      <w:r>
        <w:t>increases osmotic pressure to remove fluid</w:t>
      </w:r>
    </w:p>
    <w:p w14:paraId="6B32B242" w14:textId="77777777" w:rsidR="00B16D8F" w:rsidRDefault="006E33D9">
      <w:pPr>
        <w:spacing w:after="0"/>
        <w:ind w:left="461" w:hanging="173"/>
      </w:pPr>
      <w:r>
        <w:rPr>
          <w:b/>
        </w:rPr>
        <w:t xml:space="preserve">C. </w:t>
      </w:r>
      <w:r>
        <w:t>prevents electrolyte imbalance</w:t>
      </w:r>
    </w:p>
    <w:p w14:paraId="12ED7F32" w14:textId="77777777" w:rsidR="00B16D8F" w:rsidRDefault="006E33D9">
      <w:pPr>
        <w:spacing w:after="0"/>
        <w:ind w:left="461" w:hanging="173"/>
      </w:pPr>
      <w:r>
        <w:rPr>
          <w:b/>
        </w:rPr>
        <w:t xml:space="preserve">D. </w:t>
      </w:r>
      <w:r>
        <w:t>reduces protein loss</w:t>
      </w:r>
    </w:p>
    <w:p w14:paraId="3C356653" w14:textId="77777777" w:rsidR="00B16D8F" w:rsidRDefault="00B16D8F"/>
    <w:p w14:paraId="67A34ABA" w14:textId="77777777" w:rsidR="00B16D8F" w:rsidRDefault="006E33D9">
      <w:pPr>
        <w:spacing w:before="80" w:after="20"/>
      </w:pPr>
      <w:r>
        <w:t xml:space="preserve">6. A client with a chest tube has no tidaling in the water-seal chamber. Safe practice requires the nurse to identify the best next step before continuing with other aspects of care. Which initial </w:t>
      </w:r>
      <w:r>
        <w:t>action should the nurse take?</w:t>
      </w:r>
    </w:p>
    <w:p w14:paraId="7E76B3D5" w14:textId="77777777" w:rsidR="00B16D8F" w:rsidRDefault="006E33D9">
      <w:pPr>
        <w:spacing w:after="0"/>
        <w:ind w:left="461" w:hanging="173"/>
      </w:pPr>
      <w:r>
        <w:rPr>
          <w:b/>
        </w:rPr>
        <w:t xml:space="preserve">A. </w:t>
      </w:r>
      <w:r>
        <w:t>Remove the chest tube</w:t>
      </w:r>
    </w:p>
    <w:p w14:paraId="2ADDF2A8" w14:textId="77777777" w:rsidR="00B16D8F" w:rsidRDefault="006E33D9">
      <w:pPr>
        <w:spacing w:after="0"/>
        <w:ind w:left="461" w:hanging="173"/>
      </w:pPr>
      <w:r>
        <w:rPr>
          <w:b/>
        </w:rPr>
        <w:t xml:space="preserve">B. </w:t>
      </w:r>
      <w:r>
        <w:t>Check the tubing for obstruction or dependent loops</w:t>
      </w:r>
    </w:p>
    <w:p w14:paraId="1FB2EFAC" w14:textId="77777777" w:rsidR="00B16D8F" w:rsidRDefault="006E33D9">
      <w:pPr>
        <w:spacing w:after="0"/>
        <w:ind w:left="461" w:hanging="173"/>
      </w:pPr>
      <w:r>
        <w:rPr>
          <w:b/>
        </w:rPr>
        <w:t xml:space="preserve">C. </w:t>
      </w:r>
      <w:r>
        <w:t>Clamp the chest tube</w:t>
      </w:r>
    </w:p>
    <w:p w14:paraId="2EA16EC1" w14:textId="77777777" w:rsidR="00B16D8F" w:rsidRDefault="006E33D9">
      <w:pPr>
        <w:spacing w:after="0"/>
        <w:ind w:left="461" w:hanging="173"/>
      </w:pPr>
      <w:r>
        <w:rPr>
          <w:b/>
        </w:rPr>
        <w:t xml:space="preserve">D. </w:t>
      </w:r>
      <w:r>
        <w:t>Notify the provider that the lung has definitely re-expanded</w:t>
      </w:r>
    </w:p>
    <w:p w14:paraId="0222B0B8" w14:textId="77777777" w:rsidR="00B16D8F" w:rsidRDefault="00B16D8F"/>
    <w:p w14:paraId="07E224B7" w14:textId="77777777" w:rsidR="00B16D8F" w:rsidRDefault="006E33D9">
      <w:pPr>
        <w:spacing w:before="80" w:after="20"/>
      </w:pPr>
      <w:r>
        <w:t xml:space="preserve">7. A client receiving digoxin reports nausea and </w:t>
      </w:r>
      <w:r>
        <w:t>blurred yellow vision. The apical pulse is 52 beats/minute. The nurse should base the decision on urgency, potential complications, and the need for immediate intervention. What should the nurse do first?</w:t>
      </w:r>
    </w:p>
    <w:p w14:paraId="09A737DC" w14:textId="77777777" w:rsidR="00B16D8F" w:rsidRDefault="006E33D9">
      <w:pPr>
        <w:spacing w:after="0"/>
        <w:ind w:left="461" w:hanging="173"/>
      </w:pPr>
      <w:r>
        <w:rPr>
          <w:b/>
        </w:rPr>
        <w:t xml:space="preserve">A. </w:t>
      </w:r>
      <w:r>
        <w:t>Administer the dose with food</w:t>
      </w:r>
    </w:p>
    <w:p w14:paraId="6F169FF1" w14:textId="77777777" w:rsidR="00B16D8F" w:rsidRDefault="006E33D9">
      <w:pPr>
        <w:spacing w:after="0"/>
        <w:ind w:left="461" w:hanging="173"/>
      </w:pPr>
      <w:r>
        <w:rPr>
          <w:b/>
        </w:rPr>
        <w:t xml:space="preserve">B. </w:t>
      </w:r>
      <w:r>
        <w:t>Hold the medica</w:t>
      </w:r>
      <w:r>
        <w:t>tion and assess for toxicity</w:t>
      </w:r>
    </w:p>
    <w:p w14:paraId="5202D7DD" w14:textId="77777777" w:rsidR="00B16D8F" w:rsidRDefault="006E33D9">
      <w:pPr>
        <w:spacing w:after="0"/>
        <w:ind w:left="461" w:hanging="173"/>
      </w:pPr>
      <w:r>
        <w:rPr>
          <w:b/>
        </w:rPr>
        <w:t xml:space="preserve">C. </w:t>
      </w:r>
      <w:r>
        <w:t>Encourage ambulation</w:t>
      </w:r>
    </w:p>
    <w:p w14:paraId="52202136" w14:textId="77777777" w:rsidR="00B16D8F" w:rsidRDefault="006E33D9">
      <w:pPr>
        <w:spacing w:after="0"/>
        <w:ind w:left="461" w:hanging="173"/>
      </w:pPr>
      <w:r>
        <w:rPr>
          <w:b/>
        </w:rPr>
        <w:t xml:space="preserve">D. </w:t>
      </w:r>
      <w:r>
        <w:t>Increase oral fluids</w:t>
      </w:r>
    </w:p>
    <w:p w14:paraId="35A6EBFC" w14:textId="77777777" w:rsidR="00B16D8F" w:rsidRDefault="00B16D8F"/>
    <w:p w14:paraId="5FB7F471" w14:textId="77777777" w:rsidR="00B16D8F" w:rsidRDefault="006E33D9">
      <w:pPr>
        <w:spacing w:before="80" w:after="20"/>
      </w:pPr>
      <w:r>
        <w:t>8. During an emotionally charged interaction, the nurse should respond in a way that acknowledges feelings and keeps communication open. A stroke survivor says, “I am embarrassed</w:t>
      </w:r>
      <w:r>
        <w:t xml:space="preserve"> that I cannot speak well.” Which response is best?</w:t>
      </w:r>
    </w:p>
    <w:p w14:paraId="2F298159" w14:textId="77777777" w:rsidR="00B16D8F" w:rsidRDefault="006E33D9">
      <w:pPr>
        <w:spacing w:after="0"/>
        <w:ind w:left="461" w:hanging="173"/>
      </w:pPr>
      <w:r>
        <w:rPr>
          <w:b/>
        </w:rPr>
        <w:t xml:space="preserve">A. </w:t>
      </w:r>
      <w:r>
        <w:t>“Do not worry, it will disappear.”</w:t>
      </w:r>
    </w:p>
    <w:p w14:paraId="6653F531" w14:textId="77777777" w:rsidR="00B16D8F" w:rsidRDefault="006E33D9">
      <w:pPr>
        <w:spacing w:after="0"/>
        <w:ind w:left="461" w:hanging="173"/>
      </w:pPr>
      <w:r>
        <w:rPr>
          <w:b/>
        </w:rPr>
        <w:t xml:space="preserve">B. </w:t>
      </w:r>
      <w:r>
        <w:t>“Take your time. I will listen and we can communicate step by step.”</w:t>
      </w:r>
    </w:p>
    <w:p w14:paraId="3DF24C0A" w14:textId="77777777" w:rsidR="00B16D8F" w:rsidRDefault="006E33D9">
      <w:pPr>
        <w:spacing w:after="0"/>
        <w:ind w:left="461" w:hanging="173"/>
      </w:pPr>
      <w:r>
        <w:rPr>
          <w:b/>
        </w:rPr>
        <w:t xml:space="preserve">C. </w:t>
      </w:r>
      <w:r>
        <w:t>“Your family can answer for you.”</w:t>
      </w:r>
    </w:p>
    <w:p w14:paraId="135C0369" w14:textId="77777777" w:rsidR="00B16D8F" w:rsidRDefault="006E33D9">
      <w:pPr>
        <w:spacing w:after="0"/>
        <w:ind w:left="461" w:hanging="173"/>
      </w:pPr>
      <w:r>
        <w:rPr>
          <w:b/>
        </w:rPr>
        <w:t xml:space="preserve">D. </w:t>
      </w:r>
      <w:r>
        <w:t>“Speech is not the most important thing now.”</w:t>
      </w:r>
    </w:p>
    <w:p w14:paraId="4BFB9C93" w14:textId="77777777" w:rsidR="00B16D8F" w:rsidRDefault="00B16D8F"/>
    <w:p w14:paraId="0EB28D8B" w14:textId="77777777" w:rsidR="00B16D8F" w:rsidRDefault="006E33D9">
      <w:pPr>
        <w:spacing w:before="80" w:after="20"/>
      </w:pPr>
      <w:r>
        <w:t>9. Duri</w:t>
      </w:r>
      <w:r>
        <w:t>ng maternal-child nursing care, the nurse is reviewing assessment findings and teaching points that affect the safety of the mother and baby. Which statement by a pregnant client indicates a need for immediate follow-up teaching?</w:t>
      </w:r>
    </w:p>
    <w:p w14:paraId="72ECD4AD" w14:textId="77777777" w:rsidR="00B16D8F" w:rsidRDefault="006E33D9">
      <w:pPr>
        <w:spacing w:after="0"/>
        <w:ind w:left="461" w:hanging="173"/>
      </w:pPr>
      <w:r>
        <w:rPr>
          <w:b/>
        </w:rPr>
        <w:t xml:space="preserve">A. </w:t>
      </w:r>
      <w:r>
        <w:t xml:space="preserve">“I will report vaginal </w:t>
      </w:r>
      <w:r>
        <w:t>bleeding or reduced fetal movement.”</w:t>
      </w:r>
    </w:p>
    <w:p w14:paraId="02A7E01F" w14:textId="77777777" w:rsidR="00B16D8F" w:rsidRDefault="006E33D9">
      <w:pPr>
        <w:spacing w:after="0"/>
        <w:ind w:left="461" w:hanging="173"/>
      </w:pPr>
      <w:r>
        <w:rPr>
          <w:b/>
        </w:rPr>
        <w:t xml:space="preserve">B. </w:t>
      </w:r>
      <w:r>
        <w:t>“I may notice mild ankle swelling by evening.”</w:t>
      </w:r>
    </w:p>
    <w:p w14:paraId="7D4DAEB2" w14:textId="77777777" w:rsidR="00B16D8F" w:rsidRDefault="006E33D9">
      <w:pPr>
        <w:spacing w:after="0"/>
        <w:ind w:left="461" w:hanging="173"/>
      </w:pPr>
      <w:r>
        <w:rPr>
          <w:b/>
        </w:rPr>
        <w:t xml:space="preserve">C. </w:t>
      </w:r>
      <w:r>
        <w:t>“A severe headache with blurred vision should be reported promptly.”</w:t>
      </w:r>
    </w:p>
    <w:p w14:paraId="2833CDAA" w14:textId="77777777" w:rsidR="00B16D8F" w:rsidRDefault="006E33D9">
      <w:pPr>
        <w:spacing w:after="0"/>
        <w:ind w:left="461" w:hanging="173"/>
      </w:pPr>
      <w:r>
        <w:rPr>
          <w:b/>
        </w:rPr>
        <w:t xml:space="preserve">D. </w:t>
      </w:r>
      <w:r>
        <w:t>“Persistent leakage of fluid can wait until the next clinic visit.”</w:t>
      </w:r>
    </w:p>
    <w:p w14:paraId="6665CBFF" w14:textId="77777777" w:rsidR="00B16D8F" w:rsidRDefault="00B16D8F"/>
    <w:p w14:paraId="6A4FDC49" w14:textId="77777777" w:rsidR="00B16D8F" w:rsidRDefault="006E33D9">
      <w:pPr>
        <w:spacing w:before="80" w:after="20"/>
      </w:pPr>
      <w:r>
        <w:lastRenderedPageBreak/>
        <w:t>10. In a therapeutic conv</w:t>
      </w:r>
      <w:r>
        <w:t>ersation, the nurse is choosing words that will encourage trust, clarification, and emotional support. A client says quietly, “I think I am depressed again.” Which response by the nurse is most therapeutic?</w:t>
      </w:r>
    </w:p>
    <w:p w14:paraId="14C2D6E1" w14:textId="77777777" w:rsidR="00B16D8F" w:rsidRDefault="006E33D9">
      <w:pPr>
        <w:spacing w:after="0"/>
        <w:ind w:left="461" w:hanging="173"/>
      </w:pPr>
      <w:r>
        <w:rPr>
          <w:b/>
        </w:rPr>
        <w:t xml:space="preserve">A. </w:t>
      </w:r>
      <w:r>
        <w:t>“What has helped you cope in the past?”</w:t>
      </w:r>
    </w:p>
    <w:p w14:paraId="11BA40F8" w14:textId="77777777" w:rsidR="00B16D8F" w:rsidRDefault="006E33D9">
      <w:pPr>
        <w:spacing w:after="0"/>
        <w:ind w:left="461" w:hanging="173"/>
      </w:pPr>
      <w:r>
        <w:rPr>
          <w:b/>
        </w:rPr>
        <w:t xml:space="preserve">B. </w:t>
      </w:r>
      <w:r>
        <w:t>“Ar</w:t>
      </w:r>
      <w:r>
        <w:t>e you sure you are really depressed?”</w:t>
      </w:r>
    </w:p>
    <w:p w14:paraId="315B2BA8" w14:textId="77777777" w:rsidR="00B16D8F" w:rsidRDefault="006E33D9">
      <w:pPr>
        <w:spacing w:after="0"/>
        <w:ind w:left="461" w:hanging="173"/>
      </w:pPr>
      <w:r>
        <w:rPr>
          <w:b/>
        </w:rPr>
        <w:t xml:space="preserve">C. </w:t>
      </w:r>
      <w:r>
        <w:t>“Try not to think that way.”</w:t>
      </w:r>
    </w:p>
    <w:p w14:paraId="11A6A367" w14:textId="77777777" w:rsidR="00B16D8F" w:rsidRDefault="006E33D9">
      <w:pPr>
        <w:spacing w:after="0"/>
        <w:ind w:left="461" w:hanging="173"/>
      </w:pPr>
      <w:r>
        <w:rPr>
          <w:b/>
        </w:rPr>
        <w:t xml:space="preserve">D. </w:t>
      </w:r>
      <w:r>
        <w:t>“Everyone feels down sometimes.”</w:t>
      </w:r>
    </w:p>
    <w:p w14:paraId="40D751F4" w14:textId="77777777" w:rsidR="00B16D8F" w:rsidRDefault="00B16D8F"/>
    <w:p w14:paraId="1F6FC593" w14:textId="77777777" w:rsidR="00B16D8F" w:rsidRDefault="006E33D9">
      <w:pPr>
        <w:spacing w:before="80" w:after="20"/>
      </w:pPr>
      <w:r>
        <w:t>11. A client receiving digoxin has nausea, anorexia, and bradycardia. The nurse must choose the intervention that addresses the immediate problem whi</w:t>
      </w:r>
      <w:r>
        <w:t>le preventing additional harm. Which nursing action is most appropriate first?</w:t>
      </w:r>
    </w:p>
    <w:p w14:paraId="1DFB5A44" w14:textId="77777777" w:rsidR="00B16D8F" w:rsidRDefault="006E33D9">
      <w:pPr>
        <w:spacing w:after="0"/>
        <w:ind w:left="461" w:hanging="173"/>
      </w:pPr>
      <w:r>
        <w:rPr>
          <w:b/>
        </w:rPr>
        <w:t xml:space="preserve">A. </w:t>
      </w:r>
      <w:r>
        <w:t>Give the medication with meals</w:t>
      </w:r>
    </w:p>
    <w:p w14:paraId="4EC2AF94" w14:textId="77777777" w:rsidR="00B16D8F" w:rsidRDefault="006E33D9">
      <w:pPr>
        <w:spacing w:after="0"/>
        <w:ind w:left="461" w:hanging="173"/>
      </w:pPr>
      <w:r>
        <w:rPr>
          <w:b/>
        </w:rPr>
        <w:t xml:space="preserve">B. </w:t>
      </w:r>
      <w:r>
        <w:t>Hold the dose and assess for toxicity</w:t>
      </w:r>
    </w:p>
    <w:p w14:paraId="1DD6A88B" w14:textId="77777777" w:rsidR="00B16D8F" w:rsidRDefault="006E33D9">
      <w:pPr>
        <w:spacing w:after="0"/>
        <w:ind w:left="461" w:hanging="173"/>
      </w:pPr>
      <w:r>
        <w:rPr>
          <w:b/>
        </w:rPr>
        <w:t xml:space="preserve">C. </w:t>
      </w:r>
      <w:r>
        <w:t>Double-check the next dose</w:t>
      </w:r>
    </w:p>
    <w:p w14:paraId="4F0CA5ED" w14:textId="77777777" w:rsidR="00B16D8F" w:rsidRDefault="006E33D9">
      <w:pPr>
        <w:spacing w:after="0"/>
        <w:ind w:left="461" w:hanging="173"/>
      </w:pPr>
      <w:r>
        <w:rPr>
          <w:b/>
        </w:rPr>
        <w:t xml:space="preserve">D. </w:t>
      </w:r>
      <w:r>
        <w:t>Encourage exercise</w:t>
      </w:r>
    </w:p>
    <w:p w14:paraId="33464F3D" w14:textId="77777777" w:rsidR="00B16D8F" w:rsidRDefault="00B16D8F"/>
    <w:p w14:paraId="2B5A9E58" w14:textId="77777777" w:rsidR="00B16D8F" w:rsidRDefault="006E33D9">
      <w:pPr>
        <w:spacing w:before="80" w:after="20"/>
      </w:pPr>
      <w:r>
        <w:t xml:space="preserve">12. In a restaurant, a nurse overhears </w:t>
      </w:r>
      <w:r>
        <w:t>another staff member discussing a client’s new cancer diagnosis. The nurse must choose the intervention that addresses the immediate problem while preventing additional harm. What is the most appropriate action?</w:t>
      </w:r>
    </w:p>
    <w:p w14:paraId="4E795EE0" w14:textId="77777777" w:rsidR="00B16D8F" w:rsidRDefault="006E33D9">
      <w:pPr>
        <w:spacing w:after="0"/>
        <w:ind w:left="461" w:hanging="173"/>
      </w:pPr>
      <w:r>
        <w:rPr>
          <w:b/>
        </w:rPr>
        <w:t xml:space="preserve">A. </w:t>
      </w:r>
      <w:r>
        <w:t>Say nothing because the conversation is o</w:t>
      </w:r>
      <w:r>
        <w:t>utside the hospital</w:t>
      </w:r>
    </w:p>
    <w:p w14:paraId="2139871A" w14:textId="77777777" w:rsidR="00B16D8F" w:rsidRDefault="006E33D9">
      <w:pPr>
        <w:spacing w:after="0"/>
        <w:ind w:left="461" w:hanging="173"/>
      </w:pPr>
      <w:r>
        <w:rPr>
          <w:b/>
        </w:rPr>
        <w:t xml:space="preserve">B. </w:t>
      </w:r>
      <w:r>
        <w:t>Ask the staff member to stop discussing the client</w:t>
      </w:r>
    </w:p>
    <w:p w14:paraId="3700AE1D" w14:textId="77777777" w:rsidR="00B16D8F" w:rsidRDefault="006E33D9">
      <w:pPr>
        <w:spacing w:after="0"/>
        <w:ind w:left="461" w:hanging="173"/>
      </w:pPr>
      <w:r>
        <w:rPr>
          <w:b/>
        </w:rPr>
        <w:t xml:space="preserve">C. </w:t>
      </w:r>
      <w:r>
        <w:t>Join the conversation to correct details</w:t>
      </w:r>
    </w:p>
    <w:p w14:paraId="302454D2" w14:textId="77777777" w:rsidR="00B16D8F" w:rsidRDefault="006E33D9">
      <w:pPr>
        <w:spacing w:after="0"/>
        <w:ind w:left="461" w:hanging="173"/>
      </w:pPr>
      <w:r>
        <w:rPr>
          <w:b/>
        </w:rPr>
        <w:t xml:space="preserve">D. </w:t>
      </w:r>
      <w:r>
        <w:t>Tell the client before speaking to anyone else</w:t>
      </w:r>
    </w:p>
    <w:p w14:paraId="7CD6BE4C" w14:textId="77777777" w:rsidR="00B16D8F" w:rsidRDefault="00B16D8F"/>
    <w:p w14:paraId="554F6AC9" w14:textId="77777777" w:rsidR="00B16D8F" w:rsidRDefault="006E33D9">
      <w:pPr>
        <w:spacing w:before="80" w:after="20"/>
      </w:pPr>
      <w:r>
        <w:t xml:space="preserve">13. In coordinating unit activities, the nurse must weigh client needs, staff </w:t>
      </w:r>
      <w:r>
        <w:t>roles, and safety before making a decision. Which action best promotes efficiency when managing a daily assignment?</w:t>
      </w:r>
    </w:p>
    <w:p w14:paraId="62C0808D" w14:textId="77777777" w:rsidR="00B16D8F" w:rsidRDefault="006E33D9">
      <w:pPr>
        <w:spacing w:after="0"/>
        <w:ind w:left="461" w:hanging="173"/>
      </w:pPr>
      <w:r>
        <w:rPr>
          <w:b/>
        </w:rPr>
        <w:t xml:space="preserve">A. </w:t>
      </w:r>
      <w:r>
        <w:t>Perform tasks only when clients remind the nurse</w:t>
      </w:r>
    </w:p>
    <w:p w14:paraId="0E1091C5" w14:textId="77777777" w:rsidR="00B16D8F" w:rsidRDefault="006E33D9">
      <w:pPr>
        <w:spacing w:after="0"/>
        <w:ind w:left="461" w:hanging="173"/>
      </w:pPr>
      <w:r>
        <w:rPr>
          <w:b/>
        </w:rPr>
        <w:t xml:space="preserve">B. </w:t>
      </w:r>
      <w:r>
        <w:t>Organize care around priority needs and time-sensitive activities</w:t>
      </w:r>
    </w:p>
    <w:p w14:paraId="2CB4DF4D" w14:textId="77777777" w:rsidR="00B16D8F" w:rsidRDefault="006E33D9">
      <w:pPr>
        <w:spacing w:after="0"/>
        <w:ind w:left="461" w:hanging="173"/>
      </w:pPr>
      <w:r>
        <w:rPr>
          <w:b/>
        </w:rPr>
        <w:t xml:space="preserve">C. </w:t>
      </w:r>
      <w:r>
        <w:t>Do all easy task</w:t>
      </w:r>
      <w:r>
        <w:t>s first regardless of urgency</w:t>
      </w:r>
    </w:p>
    <w:p w14:paraId="31E7514F" w14:textId="77777777" w:rsidR="00B16D8F" w:rsidRDefault="006E33D9">
      <w:pPr>
        <w:spacing w:after="0"/>
        <w:ind w:left="461" w:hanging="173"/>
      </w:pPr>
      <w:r>
        <w:rPr>
          <w:b/>
        </w:rPr>
        <w:t xml:space="preserve">D. </w:t>
      </w:r>
      <w:r>
        <w:t>Delay assessment until after lunch</w:t>
      </w:r>
    </w:p>
    <w:p w14:paraId="1227105B" w14:textId="77777777" w:rsidR="00B16D8F" w:rsidRDefault="00B16D8F"/>
    <w:p w14:paraId="7FAB1F90" w14:textId="77777777" w:rsidR="00B16D8F" w:rsidRDefault="006E33D9">
      <w:pPr>
        <w:spacing w:before="80" w:after="20"/>
      </w:pPr>
      <w:r>
        <w:t>14. In the clinical setting, the nurse must often connect several cues before selecting the best response. In multiple myeloma, hypercalcaemia most commonly results from:</w:t>
      </w:r>
    </w:p>
    <w:p w14:paraId="62E6D378" w14:textId="77777777" w:rsidR="00B16D8F" w:rsidRDefault="006E33D9">
      <w:pPr>
        <w:spacing w:after="0"/>
        <w:ind w:left="461" w:hanging="173"/>
      </w:pPr>
      <w:r>
        <w:rPr>
          <w:b/>
        </w:rPr>
        <w:t xml:space="preserve">A. </w:t>
      </w:r>
      <w:r>
        <w:t>increased int</w:t>
      </w:r>
      <w:r>
        <w:t>estinal calcium absorption</w:t>
      </w:r>
    </w:p>
    <w:p w14:paraId="4C4B7BAF" w14:textId="77777777" w:rsidR="00B16D8F" w:rsidRDefault="006E33D9">
      <w:pPr>
        <w:spacing w:after="0"/>
        <w:ind w:left="461" w:hanging="173"/>
      </w:pPr>
      <w:r>
        <w:rPr>
          <w:b/>
        </w:rPr>
        <w:t xml:space="preserve">B. </w:t>
      </w:r>
      <w:r>
        <w:t>osteolytic bone destruction</w:t>
      </w:r>
    </w:p>
    <w:p w14:paraId="06D4C14B" w14:textId="77777777" w:rsidR="00B16D8F" w:rsidRDefault="006E33D9">
      <w:pPr>
        <w:spacing w:after="0"/>
        <w:ind w:left="461" w:hanging="173"/>
      </w:pPr>
      <w:r>
        <w:rPr>
          <w:b/>
        </w:rPr>
        <w:t xml:space="preserve">C. </w:t>
      </w:r>
      <w:r>
        <w:t>prolonged hyperventilation</w:t>
      </w:r>
    </w:p>
    <w:p w14:paraId="2B08101F" w14:textId="77777777" w:rsidR="00B16D8F" w:rsidRDefault="006E33D9">
      <w:pPr>
        <w:spacing w:after="0"/>
        <w:ind w:left="461" w:hanging="173"/>
      </w:pPr>
      <w:r>
        <w:rPr>
          <w:b/>
        </w:rPr>
        <w:t xml:space="preserve">D. </w:t>
      </w:r>
      <w:r>
        <w:t>excess thyroid hormone</w:t>
      </w:r>
    </w:p>
    <w:p w14:paraId="6F5F3FBD" w14:textId="77777777" w:rsidR="00B16D8F" w:rsidRDefault="00B16D8F"/>
    <w:p w14:paraId="341D24A1" w14:textId="77777777" w:rsidR="00B16D8F" w:rsidRDefault="006E33D9">
      <w:pPr>
        <w:spacing w:before="80" w:after="20"/>
      </w:pPr>
      <w:r>
        <w:lastRenderedPageBreak/>
        <w:t>15. A nurse on night duty opens a client’s room and finds the client on the floor beside the bed. At this stage of care, the nurse must decid</w:t>
      </w:r>
      <w:r>
        <w:t>e which need requires the most immediate attention to protect safety and stability. What is the first action?</w:t>
      </w:r>
    </w:p>
    <w:p w14:paraId="5D130EC7" w14:textId="77777777" w:rsidR="00B16D8F" w:rsidRDefault="006E33D9">
      <w:pPr>
        <w:spacing w:after="0"/>
        <w:ind w:left="461" w:hanging="173"/>
      </w:pPr>
      <w:r>
        <w:rPr>
          <w:b/>
        </w:rPr>
        <w:t xml:space="preserve">A. </w:t>
      </w:r>
      <w:r>
        <w:t>Call the physician immediately</w:t>
      </w:r>
    </w:p>
    <w:p w14:paraId="3F2ABD69" w14:textId="77777777" w:rsidR="00B16D8F" w:rsidRDefault="006E33D9">
      <w:pPr>
        <w:spacing w:after="0"/>
        <w:ind w:left="461" w:hanging="173"/>
      </w:pPr>
      <w:r>
        <w:rPr>
          <w:b/>
        </w:rPr>
        <w:t xml:space="preserve">B. </w:t>
      </w:r>
      <w:r>
        <w:t>Determine whether the client sustained injury</w:t>
      </w:r>
    </w:p>
    <w:p w14:paraId="65B14C2B" w14:textId="77777777" w:rsidR="00B16D8F" w:rsidRDefault="006E33D9">
      <w:pPr>
        <w:spacing w:after="0"/>
        <w:ind w:left="461" w:hanging="173"/>
      </w:pPr>
      <w:r>
        <w:rPr>
          <w:b/>
        </w:rPr>
        <w:t xml:space="preserve">C. </w:t>
      </w:r>
      <w:r>
        <w:t>Write an incident report</w:t>
      </w:r>
    </w:p>
    <w:p w14:paraId="5DC40475" w14:textId="77777777" w:rsidR="00B16D8F" w:rsidRDefault="006E33D9">
      <w:pPr>
        <w:spacing w:after="0"/>
        <w:ind w:left="461" w:hanging="173"/>
      </w:pPr>
      <w:r>
        <w:rPr>
          <w:b/>
        </w:rPr>
        <w:t xml:space="preserve">D. </w:t>
      </w:r>
      <w:r>
        <w:t>Ask the client why they fell</w:t>
      </w:r>
    </w:p>
    <w:p w14:paraId="43EBD97D" w14:textId="77777777" w:rsidR="00B16D8F" w:rsidRDefault="00B16D8F"/>
    <w:p w14:paraId="4A037A35" w14:textId="77777777" w:rsidR="00B16D8F" w:rsidRDefault="006E33D9">
      <w:pPr>
        <w:spacing w:before="80" w:after="20"/>
      </w:pPr>
      <w:r>
        <w:t>16. In coordinating unit activities, the nurse must weigh client needs, staff roles, and safety before making a decision. Which assignment is most appropriate for the nurse to delegate to the practical nurse/licensed vocational nurse?</w:t>
      </w:r>
    </w:p>
    <w:p w14:paraId="02742F61" w14:textId="77777777" w:rsidR="00B16D8F" w:rsidRDefault="006E33D9">
      <w:pPr>
        <w:spacing w:after="0"/>
        <w:ind w:left="461" w:hanging="173"/>
      </w:pPr>
      <w:r>
        <w:rPr>
          <w:b/>
        </w:rPr>
        <w:t xml:space="preserve">A. </w:t>
      </w:r>
      <w:r>
        <w:t>Initial assessment</w:t>
      </w:r>
      <w:r>
        <w:t xml:space="preserve"> of a new admission with chest pain</w:t>
      </w:r>
    </w:p>
    <w:p w14:paraId="3E4A53D6" w14:textId="77777777" w:rsidR="00B16D8F" w:rsidRDefault="006E33D9">
      <w:pPr>
        <w:spacing w:after="0"/>
        <w:ind w:left="461" w:hanging="173"/>
      </w:pPr>
      <w:r>
        <w:rPr>
          <w:b/>
        </w:rPr>
        <w:t xml:space="preserve">B. </w:t>
      </w:r>
      <w:r>
        <w:t>Reinforcement of teaching and dressing change for a stable postoperative client</w:t>
      </w:r>
    </w:p>
    <w:p w14:paraId="447F0A0B" w14:textId="77777777" w:rsidR="00B16D8F" w:rsidRDefault="006E33D9">
      <w:pPr>
        <w:spacing w:after="0"/>
        <w:ind w:left="461" w:hanging="173"/>
      </w:pPr>
      <w:r>
        <w:rPr>
          <w:b/>
        </w:rPr>
        <w:t xml:space="preserve">C. </w:t>
      </w:r>
      <w:r>
        <w:t>Development of nursing diagnoses</w:t>
      </w:r>
    </w:p>
    <w:p w14:paraId="58B1158C" w14:textId="77777777" w:rsidR="00B16D8F" w:rsidRDefault="006E33D9">
      <w:pPr>
        <w:spacing w:after="0"/>
        <w:ind w:left="461" w:hanging="173"/>
      </w:pPr>
      <w:r>
        <w:rPr>
          <w:b/>
        </w:rPr>
        <w:t xml:space="preserve">D. </w:t>
      </w:r>
      <w:r>
        <w:t>Evaluation of a client’s response to first-dose IV medication</w:t>
      </w:r>
    </w:p>
    <w:p w14:paraId="1C9475A0" w14:textId="77777777" w:rsidR="00B16D8F" w:rsidRDefault="00B16D8F"/>
    <w:p w14:paraId="067145D5" w14:textId="77777777" w:rsidR="00B16D8F" w:rsidRDefault="006E33D9">
      <w:pPr>
        <w:spacing w:before="80" w:after="20"/>
      </w:pPr>
      <w:r>
        <w:t>17. During an ongoing shift, the nu</w:t>
      </w:r>
      <w:r>
        <w:t>rse is reviewing available information and considering the safest conclusion. Which finding is most consistent with iron deficiency anaemia?</w:t>
      </w:r>
    </w:p>
    <w:p w14:paraId="4290B387" w14:textId="77777777" w:rsidR="00B16D8F" w:rsidRDefault="006E33D9">
      <w:pPr>
        <w:spacing w:after="0"/>
        <w:ind w:left="461" w:hanging="173"/>
      </w:pPr>
      <w:r>
        <w:rPr>
          <w:b/>
        </w:rPr>
        <w:t xml:space="preserve">A. </w:t>
      </w:r>
      <w:r>
        <w:t>Spoon-shaped nails</w:t>
      </w:r>
    </w:p>
    <w:p w14:paraId="44440FE5" w14:textId="77777777" w:rsidR="00B16D8F" w:rsidRDefault="006E33D9">
      <w:pPr>
        <w:spacing w:after="0"/>
        <w:ind w:left="461" w:hanging="173"/>
      </w:pPr>
      <w:r>
        <w:rPr>
          <w:b/>
        </w:rPr>
        <w:t xml:space="preserve">B. </w:t>
      </w:r>
      <w:r>
        <w:t>Flushed face with bounding pulse</w:t>
      </w:r>
    </w:p>
    <w:p w14:paraId="02229378" w14:textId="77777777" w:rsidR="00B16D8F" w:rsidRDefault="006E33D9">
      <w:pPr>
        <w:spacing w:after="0"/>
        <w:ind w:left="461" w:hanging="173"/>
      </w:pPr>
      <w:r>
        <w:rPr>
          <w:b/>
        </w:rPr>
        <w:t xml:space="preserve">C. </w:t>
      </w:r>
      <w:r>
        <w:t>Jaundice and dark urine</w:t>
      </w:r>
    </w:p>
    <w:p w14:paraId="03801CD1" w14:textId="77777777" w:rsidR="00B16D8F" w:rsidRDefault="006E33D9">
      <w:pPr>
        <w:spacing w:after="0"/>
        <w:ind w:left="461" w:hanging="173"/>
      </w:pPr>
      <w:r>
        <w:rPr>
          <w:b/>
        </w:rPr>
        <w:t xml:space="preserve">D. </w:t>
      </w:r>
      <w:r>
        <w:t>Cyanosis of the lips only</w:t>
      </w:r>
    </w:p>
    <w:p w14:paraId="64DE3692" w14:textId="77777777" w:rsidR="00B16D8F" w:rsidRDefault="00B16D8F"/>
    <w:p w14:paraId="3BE07C29" w14:textId="77777777" w:rsidR="00B16D8F" w:rsidRDefault="006E33D9">
      <w:pPr>
        <w:spacing w:before="80" w:after="20"/>
      </w:pPr>
      <w:r>
        <w:t>18. A lethargic but arousable client has blood glucose 52 mg/dL and can swallow. The nurse should base the decision on urgency, potential complications, and the need for immediate intervention. What should the nurse do first?</w:t>
      </w:r>
    </w:p>
    <w:p w14:paraId="2E08087D" w14:textId="77777777" w:rsidR="00B16D8F" w:rsidRDefault="006E33D9">
      <w:pPr>
        <w:spacing w:after="0"/>
        <w:ind w:left="461" w:hanging="173"/>
      </w:pPr>
      <w:r>
        <w:rPr>
          <w:b/>
        </w:rPr>
        <w:t xml:space="preserve">A. </w:t>
      </w:r>
      <w:r>
        <w:t>Give 120 mL (4 oz) of juice</w:t>
      </w:r>
    </w:p>
    <w:p w14:paraId="053A63DA" w14:textId="77777777" w:rsidR="00B16D8F" w:rsidRDefault="006E33D9">
      <w:pPr>
        <w:spacing w:after="0"/>
        <w:ind w:left="461" w:hanging="173"/>
      </w:pPr>
      <w:r>
        <w:rPr>
          <w:b/>
        </w:rPr>
        <w:t xml:space="preserve">B. </w:t>
      </w:r>
      <w:r>
        <w:t>Notify the provider before intervening</w:t>
      </w:r>
    </w:p>
    <w:p w14:paraId="2C155DC4" w14:textId="77777777" w:rsidR="00B16D8F" w:rsidRDefault="006E33D9">
      <w:pPr>
        <w:spacing w:after="0"/>
        <w:ind w:left="461" w:hanging="173"/>
      </w:pPr>
      <w:r>
        <w:rPr>
          <w:b/>
        </w:rPr>
        <w:t xml:space="preserve">C. </w:t>
      </w:r>
      <w:r>
        <w:t>Recheck the glucose in 1 hour</w:t>
      </w:r>
    </w:p>
    <w:p w14:paraId="4ABAEB30" w14:textId="77777777" w:rsidR="00B16D8F" w:rsidRDefault="006E33D9">
      <w:pPr>
        <w:spacing w:after="0"/>
        <w:ind w:left="461" w:hanging="173"/>
      </w:pPr>
      <w:r>
        <w:rPr>
          <w:b/>
        </w:rPr>
        <w:t xml:space="preserve">D. </w:t>
      </w:r>
      <w:r>
        <w:t>Begin discharge teaching</w:t>
      </w:r>
    </w:p>
    <w:p w14:paraId="7FDD791C" w14:textId="77777777" w:rsidR="00B16D8F" w:rsidRDefault="00B16D8F"/>
    <w:p w14:paraId="6E7C1DDB" w14:textId="77777777" w:rsidR="00B16D8F" w:rsidRDefault="006E33D9">
      <w:pPr>
        <w:spacing w:before="80" w:after="20"/>
      </w:pPr>
      <w:r>
        <w:t>19. A competent adult refuses a prescribed blood transfusion after the risks and benefits are explained. Safe practice requires the nurse to identify t</w:t>
      </w:r>
      <w:r>
        <w:t>he best next step before continuing with other aspects of care. Which action is most appropriate?</w:t>
      </w:r>
    </w:p>
    <w:p w14:paraId="2A924FF9" w14:textId="77777777" w:rsidR="00B16D8F" w:rsidRDefault="006E33D9">
      <w:pPr>
        <w:spacing w:after="0"/>
        <w:ind w:left="461" w:hanging="173"/>
      </w:pPr>
      <w:r>
        <w:rPr>
          <w:b/>
        </w:rPr>
        <w:t xml:space="preserve">A. </w:t>
      </w:r>
      <w:r>
        <w:t>Begin the transfusion slowly anyway</w:t>
      </w:r>
    </w:p>
    <w:p w14:paraId="4A12CF36" w14:textId="77777777" w:rsidR="00B16D8F" w:rsidRDefault="006E33D9">
      <w:pPr>
        <w:spacing w:after="0"/>
        <w:ind w:left="461" w:hanging="173"/>
      </w:pPr>
      <w:r>
        <w:rPr>
          <w:b/>
        </w:rPr>
        <w:t xml:space="preserve">B. </w:t>
      </w:r>
      <w:r>
        <w:t>Respect the refusal, document it, and notify the provider</w:t>
      </w:r>
    </w:p>
    <w:p w14:paraId="4EA41698" w14:textId="77777777" w:rsidR="00B16D8F" w:rsidRDefault="006E33D9">
      <w:pPr>
        <w:spacing w:after="0"/>
        <w:ind w:left="461" w:hanging="173"/>
      </w:pPr>
      <w:r>
        <w:rPr>
          <w:b/>
        </w:rPr>
        <w:t xml:space="preserve">C. </w:t>
      </w:r>
      <w:r>
        <w:t>Ask family members to override the decision</w:t>
      </w:r>
    </w:p>
    <w:p w14:paraId="0803A61B" w14:textId="77777777" w:rsidR="00B16D8F" w:rsidRDefault="006E33D9">
      <w:pPr>
        <w:spacing w:after="0"/>
        <w:ind w:left="461" w:hanging="173"/>
      </w:pPr>
      <w:r>
        <w:rPr>
          <w:b/>
        </w:rPr>
        <w:t xml:space="preserve">D. </w:t>
      </w:r>
      <w:r>
        <w:t>Delay documentation until the next shift</w:t>
      </w:r>
    </w:p>
    <w:p w14:paraId="0F0807F8" w14:textId="77777777" w:rsidR="00B16D8F" w:rsidRDefault="00B16D8F"/>
    <w:p w14:paraId="42266460" w14:textId="77777777" w:rsidR="00B16D8F" w:rsidRDefault="006E33D9">
      <w:pPr>
        <w:spacing w:before="80" w:after="20"/>
      </w:pPr>
      <w:r>
        <w:lastRenderedPageBreak/>
        <w:t>20. In a health-teaching interaction, the nurse is checking whether the client understands the measures needed to promote wellness and prevent complications. In community teaching, the best way to prevent dengue is</w:t>
      </w:r>
      <w:r>
        <w:t xml:space="preserve"> to:</w:t>
      </w:r>
    </w:p>
    <w:p w14:paraId="55E581F4" w14:textId="77777777" w:rsidR="00B16D8F" w:rsidRDefault="006E33D9">
      <w:pPr>
        <w:spacing w:after="0"/>
        <w:ind w:left="461" w:hanging="173"/>
      </w:pPr>
      <w:r>
        <w:rPr>
          <w:b/>
        </w:rPr>
        <w:t xml:space="preserve">A. </w:t>
      </w:r>
      <w:r>
        <w:t>avoid mosquito bites and eliminate breeding sites</w:t>
      </w:r>
    </w:p>
    <w:p w14:paraId="60B747A1" w14:textId="77777777" w:rsidR="00B16D8F" w:rsidRDefault="006E33D9">
      <w:pPr>
        <w:spacing w:after="0"/>
        <w:ind w:left="461" w:hanging="173"/>
      </w:pPr>
      <w:r>
        <w:rPr>
          <w:b/>
        </w:rPr>
        <w:t xml:space="preserve">B. </w:t>
      </w:r>
      <w:r>
        <w:t>stay away from infected persons</w:t>
      </w:r>
    </w:p>
    <w:p w14:paraId="7243CB18" w14:textId="77777777" w:rsidR="00B16D8F" w:rsidRDefault="006E33D9">
      <w:pPr>
        <w:spacing w:after="0"/>
        <w:ind w:left="461" w:hanging="173"/>
      </w:pPr>
      <w:r>
        <w:rPr>
          <w:b/>
        </w:rPr>
        <w:t xml:space="preserve">C. </w:t>
      </w:r>
      <w:r>
        <w:t>take antibiotics after mosquito bites</w:t>
      </w:r>
    </w:p>
    <w:p w14:paraId="2DD34F3B" w14:textId="77777777" w:rsidR="00B16D8F" w:rsidRDefault="006E33D9">
      <w:pPr>
        <w:spacing w:after="0"/>
        <w:ind w:left="461" w:hanging="173"/>
      </w:pPr>
      <w:r>
        <w:rPr>
          <w:b/>
        </w:rPr>
        <w:t xml:space="preserve">D. </w:t>
      </w:r>
      <w:r>
        <w:t>increase citrus intake during rainy season</w:t>
      </w:r>
    </w:p>
    <w:p w14:paraId="1E93597C" w14:textId="77777777" w:rsidR="00B16D8F" w:rsidRDefault="00B16D8F"/>
    <w:p w14:paraId="15DCB5BA" w14:textId="77777777" w:rsidR="00B16D8F" w:rsidRDefault="006E33D9">
      <w:pPr>
        <w:spacing w:before="80" w:after="20"/>
      </w:pPr>
      <w:r>
        <w:t xml:space="preserve">21. A client returns from theatre after subtotal </w:t>
      </w:r>
      <w:r>
        <w:t>thyroidectomy. At this stage of care, the nurse must decide which need requires the most immediate attention to protect safety and stability. Which assessment is the priority during the immediate postoperative period?</w:t>
      </w:r>
    </w:p>
    <w:p w14:paraId="4F346594" w14:textId="77777777" w:rsidR="00B16D8F" w:rsidRDefault="006E33D9">
      <w:pPr>
        <w:spacing w:after="0"/>
        <w:ind w:left="461" w:hanging="173"/>
      </w:pPr>
      <w:r>
        <w:rPr>
          <w:b/>
        </w:rPr>
        <w:t xml:space="preserve">A. </w:t>
      </w:r>
      <w:r>
        <w:t>Ability to swallow solid food</w:t>
      </w:r>
    </w:p>
    <w:p w14:paraId="2829C3C5" w14:textId="77777777" w:rsidR="00B16D8F" w:rsidRDefault="006E33D9">
      <w:pPr>
        <w:spacing w:after="0"/>
        <w:ind w:left="461" w:hanging="173"/>
      </w:pPr>
      <w:r>
        <w:rPr>
          <w:b/>
        </w:rPr>
        <w:t xml:space="preserve">B. </w:t>
      </w:r>
      <w:r>
        <w:t>Re</w:t>
      </w:r>
      <w:r>
        <w:t>spiratory status and neck swelling</w:t>
      </w:r>
    </w:p>
    <w:p w14:paraId="654830B5" w14:textId="77777777" w:rsidR="00B16D8F" w:rsidRDefault="006E33D9">
      <w:pPr>
        <w:spacing w:after="0"/>
        <w:ind w:left="461" w:hanging="173"/>
      </w:pPr>
      <w:r>
        <w:rPr>
          <w:b/>
        </w:rPr>
        <w:t xml:space="preserve">C. </w:t>
      </w:r>
      <w:r>
        <w:t>Interest in visitors</w:t>
      </w:r>
    </w:p>
    <w:p w14:paraId="1D818F49" w14:textId="77777777" w:rsidR="00B16D8F" w:rsidRDefault="006E33D9">
      <w:pPr>
        <w:spacing w:after="0"/>
        <w:ind w:left="461" w:hanging="173"/>
      </w:pPr>
      <w:r>
        <w:rPr>
          <w:b/>
        </w:rPr>
        <w:t xml:space="preserve">D. </w:t>
      </w:r>
      <w:r>
        <w:t>Colour of the urine</w:t>
      </w:r>
    </w:p>
    <w:p w14:paraId="0E629CD8" w14:textId="77777777" w:rsidR="00B16D8F" w:rsidRDefault="00B16D8F"/>
    <w:p w14:paraId="7827BC38" w14:textId="77777777" w:rsidR="00B16D8F" w:rsidRDefault="006E33D9">
      <w:pPr>
        <w:spacing w:before="80" w:after="20"/>
      </w:pPr>
      <w:r>
        <w:t>22. In the clinical setting, the nurse must often connect several cues before selecting the best response. For a client with pneumonia who is unable to expectorate secretion</w:t>
      </w:r>
      <w:r>
        <w:t>s effectively, which nursing measure is most appropriate?</w:t>
      </w:r>
    </w:p>
    <w:p w14:paraId="276CA190" w14:textId="77777777" w:rsidR="00B16D8F" w:rsidRDefault="006E33D9">
      <w:pPr>
        <w:spacing w:after="0"/>
        <w:ind w:left="461" w:hanging="173"/>
      </w:pPr>
      <w:r>
        <w:rPr>
          <w:b/>
        </w:rPr>
        <w:t xml:space="preserve">A. </w:t>
      </w:r>
      <w:r>
        <w:t>Administer cough suppressant routinely</w:t>
      </w:r>
    </w:p>
    <w:p w14:paraId="0D7ED67A" w14:textId="77777777" w:rsidR="00B16D8F" w:rsidRDefault="006E33D9">
      <w:pPr>
        <w:spacing w:after="0"/>
        <w:ind w:left="461" w:hanging="173"/>
      </w:pPr>
      <w:r>
        <w:rPr>
          <w:b/>
        </w:rPr>
        <w:t xml:space="preserve">B. </w:t>
      </w:r>
      <w:r>
        <w:t>Suction the airway as needed</w:t>
      </w:r>
    </w:p>
    <w:p w14:paraId="55F6AC88" w14:textId="77777777" w:rsidR="00B16D8F" w:rsidRDefault="006E33D9">
      <w:pPr>
        <w:spacing w:after="0"/>
        <w:ind w:left="461" w:hanging="173"/>
      </w:pPr>
      <w:r>
        <w:rPr>
          <w:b/>
        </w:rPr>
        <w:t xml:space="preserve">C. </w:t>
      </w:r>
      <w:r>
        <w:t>Restrict fluids</w:t>
      </w:r>
    </w:p>
    <w:p w14:paraId="7345CFAB" w14:textId="77777777" w:rsidR="00B16D8F" w:rsidRDefault="006E33D9">
      <w:pPr>
        <w:spacing w:after="0"/>
        <w:ind w:left="461" w:hanging="173"/>
      </w:pPr>
      <w:r>
        <w:rPr>
          <w:b/>
        </w:rPr>
        <w:t xml:space="preserve">D. </w:t>
      </w:r>
      <w:r>
        <w:t>Keep the client flat</w:t>
      </w:r>
    </w:p>
    <w:p w14:paraId="583CD366" w14:textId="77777777" w:rsidR="00B16D8F" w:rsidRDefault="00B16D8F"/>
    <w:p w14:paraId="3086C8B2" w14:textId="77777777" w:rsidR="00B16D8F" w:rsidRDefault="006E33D9">
      <w:pPr>
        <w:spacing w:before="80" w:after="20"/>
      </w:pPr>
      <w:r>
        <w:t>23. Several nurses complain that one patient care assistant routinely takes long</w:t>
      </w:r>
      <w:r>
        <w:t xml:space="preserve"> lunch breaks. The nurse should base the decision on urgency, potential complications, and the need for immediate intervention. What should the nurse manager do first?</w:t>
      </w:r>
    </w:p>
    <w:p w14:paraId="3DCE29EF" w14:textId="77777777" w:rsidR="00B16D8F" w:rsidRDefault="006E33D9">
      <w:pPr>
        <w:spacing w:after="0"/>
        <w:ind w:left="461" w:hanging="173"/>
      </w:pPr>
      <w:r>
        <w:rPr>
          <w:b/>
        </w:rPr>
        <w:t xml:space="preserve">A. </w:t>
      </w:r>
      <w:r>
        <w:t>Discuss the behaviour privately with the assistant and review expectations</w:t>
      </w:r>
    </w:p>
    <w:p w14:paraId="292B846D" w14:textId="77777777" w:rsidR="00B16D8F" w:rsidRDefault="006E33D9">
      <w:pPr>
        <w:spacing w:after="0"/>
        <w:ind w:left="461" w:hanging="173"/>
      </w:pPr>
      <w:r>
        <w:rPr>
          <w:b/>
        </w:rPr>
        <w:t xml:space="preserve">B. </w:t>
      </w:r>
      <w:r>
        <w:t>Confron</w:t>
      </w:r>
      <w:r>
        <w:t>t the assistant in front of the team</w:t>
      </w:r>
    </w:p>
    <w:p w14:paraId="058411D5" w14:textId="77777777" w:rsidR="00B16D8F" w:rsidRDefault="006E33D9">
      <w:pPr>
        <w:spacing w:after="0"/>
        <w:ind w:left="461" w:hanging="173"/>
      </w:pPr>
      <w:r>
        <w:rPr>
          <w:b/>
        </w:rPr>
        <w:t xml:space="preserve">C. </w:t>
      </w:r>
      <w:r>
        <w:t>Place a warning letter in the file without discussion</w:t>
      </w:r>
    </w:p>
    <w:p w14:paraId="36ACCFC0" w14:textId="77777777" w:rsidR="00B16D8F" w:rsidRDefault="006E33D9">
      <w:pPr>
        <w:spacing w:after="0"/>
        <w:ind w:left="461" w:hanging="173"/>
      </w:pPr>
      <w:r>
        <w:rPr>
          <w:b/>
        </w:rPr>
        <w:t xml:space="preserve">D. </w:t>
      </w:r>
      <w:r>
        <w:t>Ignore it until annual review</w:t>
      </w:r>
    </w:p>
    <w:p w14:paraId="1EAADB82" w14:textId="77777777" w:rsidR="00B16D8F" w:rsidRDefault="00B16D8F"/>
    <w:p w14:paraId="1BB3CD24" w14:textId="77777777" w:rsidR="00B16D8F" w:rsidRDefault="006E33D9">
      <w:pPr>
        <w:spacing w:before="80" w:after="20"/>
      </w:pPr>
      <w:r>
        <w:t>24. After documenting that a medication was given, the nurse realizes the dose was not administered because the client refused i</w:t>
      </w:r>
      <w:r>
        <w:t>t. Safe practice requires the nurse to identify the best next step before continuing with other aspects of care. What should the nurse do?</w:t>
      </w:r>
    </w:p>
    <w:p w14:paraId="5BD1996C" w14:textId="77777777" w:rsidR="00B16D8F" w:rsidRDefault="006E33D9">
      <w:pPr>
        <w:spacing w:after="0"/>
        <w:ind w:left="461" w:hanging="173"/>
      </w:pPr>
      <w:r>
        <w:rPr>
          <w:b/>
        </w:rPr>
        <w:t xml:space="preserve">A. </w:t>
      </w:r>
      <w:r>
        <w:t>Erase the note and rewrite the chart</w:t>
      </w:r>
    </w:p>
    <w:p w14:paraId="12F798AE" w14:textId="77777777" w:rsidR="00B16D8F" w:rsidRDefault="006E33D9">
      <w:pPr>
        <w:spacing w:after="0"/>
        <w:ind w:left="461" w:hanging="173"/>
      </w:pPr>
      <w:r>
        <w:rPr>
          <w:b/>
        </w:rPr>
        <w:t xml:space="preserve">B. </w:t>
      </w:r>
      <w:r>
        <w:t>Follow documentation policy to correct the record and document the refusal</w:t>
      </w:r>
    </w:p>
    <w:p w14:paraId="3FA919E3" w14:textId="77777777" w:rsidR="00B16D8F" w:rsidRDefault="006E33D9">
      <w:pPr>
        <w:spacing w:after="0"/>
        <w:ind w:left="461" w:hanging="173"/>
      </w:pPr>
      <w:r>
        <w:rPr>
          <w:b/>
        </w:rPr>
        <w:t xml:space="preserve">C. </w:t>
      </w:r>
      <w:r>
        <w:t>Leave the record unchanged to avoid confusion</w:t>
      </w:r>
    </w:p>
    <w:p w14:paraId="5552E8AA" w14:textId="77777777" w:rsidR="00B16D8F" w:rsidRDefault="006E33D9">
      <w:pPr>
        <w:spacing w:after="0"/>
        <w:ind w:left="461" w:hanging="173"/>
      </w:pPr>
      <w:r>
        <w:rPr>
          <w:b/>
        </w:rPr>
        <w:t xml:space="preserve">D. </w:t>
      </w:r>
      <w:r>
        <w:t>Ask the next shift to chart it correctly</w:t>
      </w:r>
    </w:p>
    <w:p w14:paraId="68B49B5F" w14:textId="77777777" w:rsidR="00B16D8F" w:rsidRDefault="00B16D8F"/>
    <w:p w14:paraId="73B96EA4" w14:textId="77777777" w:rsidR="00B16D8F" w:rsidRDefault="006E33D9">
      <w:pPr>
        <w:spacing w:before="80" w:after="20"/>
      </w:pPr>
      <w:r>
        <w:lastRenderedPageBreak/>
        <w:t xml:space="preserve">25. During an emotionally charged interaction, the nurse should respond in a way that acknowledges feelings and keeps communication open. A client newly </w:t>
      </w:r>
      <w:r>
        <w:t>diagnosed with rheumatoid arthritis says, “I cannot cope with knowing this will never go away.” Which nursing response is best?</w:t>
      </w:r>
    </w:p>
    <w:p w14:paraId="2BD66F55" w14:textId="77777777" w:rsidR="00B16D8F" w:rsidRDefault="006E33D9">
      <w:pPr>
        <w:spacing w:after="0"/>
        <w:ind w:left="461" w:hanging="173"/>
      </w:pPr>
      <w:r>
        <w:rPr>
          <w:b/>
        </w:rPr>
        <w:t xml:space="preserve">A. </w:t>
      </w:r>
      <w:r>
        <w:t>“You need to accept it immediately.”</w:t>
      </w:r>
    </w:p>
    <w:p w14:paraId="5C79DD21" w14:textId="77777777" w:rsidR="00B16D8F" w:rsidRDefault="006E33D9">
      <w:pPr>
        <w:spacing w:after="0"/>
        <w:ind w:left="461" w:hanging="173"/>
      </w:pPr>
      <w:r>
        <w:rPr>
          <w:b/>
        </w:rPr>
        <w:t xml:space="preserve">B. </w:t>
      </w:r>
      <w:r>
        <w:t>“Tell me what concerns you most about living with this illness.”</w:t>
      </w:r>
    </w:p>
    <w:p w14:paraId="4A251F3E" w14:textId="77777777" w:rsidR="00B16D8F" w:rsidRDefault="006E33D9">
      <w:pPr>
        <w:spacing w:after="0"/>
        <w:ind w:left="461" w:hanging="173"/>
      </w:pPr>
      <w:r>
        <w:rPr>
          <w:b/>
        </w:rPr>
        <w:t xml:space="preserve">C. </w:t>
      </w:r>
      <w:r>
        <w:t>“Many people have</w:t>
      </w:r>
      <w:r>
        <w:t xml:space="preserve"> worse problems.”</w:t>
      </w:r>
    </w:p>
    <w:p w14:paraId="0D2C68B7" w14:textId="77777777" w:rsidR="00B16D8F" w:rsidRDefault="006E33D9">
      <w:pPr>
        <w:spacing w:after="0"/>
        <w:ind w:left="461" w:hanging="173"/>
      </w:pPr>
      <w:r>
        <w:rPr>
          <w:b/>
        </w:rPr>
        <w:t xml:space="preserve">D. </w:t>
      </w:r>
      <w:r>
        <w:t>“Try not to think about the future.”</w:t>
      </w:r>
    </w:p>
    <w:p w14:paraId="7BB9EA20" w14:textId="77777777" w:rsidR="00B16D8F" w:rsidRDefault="00B16D8F"/>
    <w:p w14:paraId="2657CFED" w14:textId="77777777" w:rsidR="00B16D8F" w:rsidRDefault="006E33D9">
      <w:pPr>
        <w:spacing w:before="80" w:after="20"/>
      </w:pPr>
      <w:r>
        <w:t>26. During care on the paediatric unit, the nurse is reviewing the child’s current condition and the cues linked to possible complications. A school-age child with nephrotic syndrome is expected to</w:t>
      </w:r>
      <w:r>
        <w:t xml:space="preserve"> have which urine characteristic?</w:t>
      </w:r>
    </w:p>
    <w:p w14:paraId="11D08C25" w14:textId="77777777" w:rsidR="00B16D8F" w:rsidRDefault="006E33D9">
      <w:pPr>
        <w:spacing w:after="0"/>
        <w:ind w:left="461" w:hanging="173"/>
      </w:pPr>
      <w:r>
        <w:rPr>
          <w:b/>
        </w:rPr>
        <w:t xml:space="preserve">A. </w:t>
      </w:r>
      <w:r>
        <w:t>Frothy urine with heavy protein loss</w:t>
      </w:r>
    </w:p>
    <w:p w14:paraId="089D2124" w14:textId="77777777" w:rsidR="00B16D8F" w:rsidRDefault="006E33D9">
      <w:pPr>
        <w:spacing w:after="0"/>
        <w:ind w:left="461" w:hanging="173"/>
      </w:pPr>
      <w:r>
        <w:rPr>
          <w:b/>
        </w:rPr>
        <w:t xml:space="preserve">B. </w:t>
      </w:r>
      <w:r>
        <w:t>Bright red urine with clots</w:t>
      </w:r>
    </w:p>
    <w:p w14:paraId="0F0D1050" w14:textId="77777777" w:rsidR="00B16D8F" w:rsidRDefault="006E33D9">
      <w:pPr>
        <w:spacing w:after="0"/>
        <w:ind w:left="461" w:hanging="173"/>
      </w:pPr>
      <w:r>
        <w:rPr>
          <w:b/>
        </w:rPr>
        <w:t xml:space="preserve">C. </w:t>
      </w:r>
      <w:r>
        <w:t>Dark brown urine with strong odour only</w:t>
      </w:r>
    </w:p>
    <w:p w14:paraId="03378351" w14:textId="77777777" w:rsidR="00B16D8F" w:rsidRDefault="006E33D9">
      <w:pPr>
        <w:spacing w:after="0"/>
        <w:ind w:left="461" w:hanging="173"/>
      </w:pPr>
      <w:r>
        <w:rPr>
          <w:b/>
        </w:rPr>
        <w:t xml:space="preserve">D. </w:t>
      </w:r>
      <w:r>
        <w:t>Milky urine with sediment and ketones</w:t>
      </w:r>
    </w:p>
    <w:p w14:paraId="03B55B06" w14:textId="77777777" w:rsidR="00B16D8F" w:rsidRDefault="00B16D8F"/>
    <w:p w14:paraId="5F71A92E" w14:textId="77777777" w:rsidR="00B16D8F" w:rsidRDefault="006E33D9">
      <w:pPr>
        <w:spacing w:before="80" w:after="20"/>
      </w:pPr>
      <w:r>
        <w:t xml:space="preserve">27. During routine nursing care on the ward, the nurse is </w:t>
      </w:r>
      <w:r>
        <w:t>reviewing the client’s current status and related cues. Which assessment finding in a client with renal failure requires immediate follow-up?</w:t>
      </w:r>
    </w:p>
    <w:p w14:paraId="26743CCB" w14:textId="77777777" w:rsidR="00B16D8F" w:rsidRDefault="006E33D9">
      <w:pPr>
        <w:spacing w:after="0"/>
        <w:ind w:left="461" w:hanging="173"/>
      </w:pPr>
      <w:r>
        <w:rPr>
          <w:b/>
        </w:rPr>
        <w:t xml:space="preserve">A. </w:t>
      </w:r>
      <w:r>
        <w:t>Peaked T waves on the ECG</w:t>
      </w:r>
    </w:p>
    <w:p w14:paraId="544D024D" w14:textId="77777777" w:rsidR="00B16D8F" w:rsidRDefault="006E33D9">
      <w:pPr>
        <w:spacing w:after="0"/>
        <w:ind w:left="461" w:hanging="173"/>
      </w:pPr>
      <w:r>
        <w:rPr>
          <w:b/>
        </w:rPr>
        <w:t xml:space="preserve">B. </w:t>
      </w:r>
      <w:r>
        <w:t>Dry lips and thirst</w:t>
      </w:r>
    </w:p>
    <w:p w14:paraId="295E138C" w14:textId="77777777" w:rsidR="00B16D8F" w:rsidRDefault="006E33D9">
      <w:pPr>
        <w:spacing w:after="0"/>
        <w:ind w:left="461" w:hanging="173"/>
      </w:pPr>
      <w:r>
        <w:rPr>
          <w:b/>
        </w:rPr>
        <w:t xml:space="preserve">C. </w:t>
      </w:r>
      <w:r>
        <w:t>Mild ankle oedema</w:t>
      </w:r>
    </w:p>
    <w:p w14:paraId="1920B7F4" w14:textId="77777777" w:rsidR="00B16D8F" w:rsidRDefault="006E33D9">
      <w:pPr>
        <w:spacing w:after="0"/>
        <w:ind w:left="461" w:hanging="173"/>
      </w:pPr>
      <w:r>
        <w:rPr>
          <w:b/>
        </w:rPr>
        <w:t xml:space="preserve">D. </w:t>
      </w:r>
      <w:r>
        <w:t>Reported constipation</w:t>
      </w:r>
    </w:p>
    <w:p w14:paraId="173DDA2B" w14:textId="77777777" w:rsidR="00B16D8F" w:rsidRDefault="00B16D8F"/>
    <w:p w14:paraId="3AE764E2" w14:textId="77777777" w:rsidR="00B16D8F" w:rsidRDefault="006E33D9">
      <w:pPr>
        <w:spacing w:before="80" w:after="20"/>
      </w:pPr>
      <w:r>
        <w:t>28. A nurse man</w:t>
      </w:r>
      <w:r>
        <w:t>ager wants to reduce staff resistance to a new wound-care protocol. The item requires the nurse to apply professional knowledge to a practice, leadership, or research concept. Which actions are most likely to support successful change?</w:t>
      </w:r>
      <w:r>
        <w:br/>
        <w:t>i. Involving staff i</w:t>
      </w:r>
      <w:r>
        <w:t>n planning</w:t>
      </w:r>
      <w:r>
        <w:br/>
        <w:t>ii. Explaining the purpose and expected benefit</w:t>
      </w:r>
      <w:r>
        <w:br/>
        <w:t>iii. Ignoring concerns until implementation is finished</w:t>
      </w:r>
      <w:r>
        <w:br/>
        <w:t>iv. Providing support during the transition</w:t>
      </w:r>
    </w:p>
    <w:p w14:paraId="5A1613F5" w14:textId="77777777" w:rsidR="00B16D8F" w:rsidRDefault="006E33D9">
      <w:pPr>
        <w:spacing w:after="0"/>
        <w:ind w:left="461" w:hanging="173"/>
      </w:pPr>
      <w:r>
        <w:rPr>
          <w:b/>
        </w:rPr>
        <w:t xml:space="preserve">A. </w:t>
      </w:r>
      <w:r>
        <w:t>I, ii, iii</w:t>
      </w:r>
    </w:p>
    <w:p w14:paraId="1C088063" w14:textId="77777777" w:rsidR="00B16D8F" w:rsidRDefault="006E33D9">
      <w:pPr>
        <w:spacing w:after="0"/>
        <w:ind w:left="461" w:hanging="173"/>
      </w:pPr>
      <w:r>
        <w:rPr>
          <w:b/>
        </w:rPr>
        <w:t xml:space="preserve">B. </w:t>
      </w:r>
      <w:r>
        <w:t>I, ii, iv</w:t>
      </w:r>
    </w:p>
    <w:p w14:paraId="0D321C67" w14:textId="77777777" w:rsidR="00B16D8F" w:rsidRDefault="006E33D9">
      <w:pPr>
        <w:spacing w:after="0"/>
        <w:ind w:left="461" w:hanging="173"/>
      </w:pPr>
      <w:r>
        <w:rPr>
          <w:b/>
        </w:rPr>
        <w:t xml:space="preserve">C. </w:t>
      </w:r>
      <w:r>
        <w:t>I, iii, iv</w:t>
      </w:r>
    </w:p>
    <w:p w14:paraId="56784501" w14:textId="77777777" w:rsidR="00B16D8F" w:rsidRDefault="006E33D9">
      <w:pPr>
        <w:spacing w:after="0"/>
        <w:ind w:left="461" w:hanging="173"/>
      </w:pPr>
      <w:r>
        <w:rPr>
          <w:b/>
        </w:rPr>
        <w:t xml:space="preserve">D. </w:t>
      </w:r>
      <w:r>
        <w:t>Ii, iii, iv</w:t>
      </w:r>
    </w:p>
    <w:p w14:paraId="5EFC09EF" w14:textId="77777777" w:rsidR="00B16D8F" w:rsidRDefault="00B16D8F"/>
    <w:p w14:paraId="0615F61C" w14:textId="77777777" w:rsidR="00B16D8F" w:rsidRDefault="006E33D9">
      <w:pPr>
        <w:spacing w:before="80" w:after="20"/>
      </w:pPr>
      <w:r>
        <w:t>29. During an ongoing shift, the nurse i</w:t>
      </w:r>
      <w:r>
        <w:t>s reviewing available information and considering the safest conclusion. Immediately after a generalized seizure, what should the nurse do first?</w:t>
      </w:r>
    </w:p>
    <w:p w14:paraId="138F5350" w14:textId="77777777" w:rsidR="00B16D8F" w:rsidRDefault="006E33D9">
      <w:pPr>
        <w:spacing w:after="0"/>
        <w:ind w:left="461" w:hanging="173"/>
      </w:pPr>
      <w:r>
        <w:rPr>
          <w:b/>
        </w:rPr>
        <w:t xml:space="preserve">A. </w:t>
      </w:r>
      <w:r>
        <w:t>Insert an oral airway forcefully</w:t>
      </w:r>
    </w:p>
    <w:p w14:paraId="7C7BCDF2" w14:textId="77777777" w:rsidR="00B16D8F" w:rsidRDefault="006E33D9">
      <w:pPr>
        <w:spacing w:after="0"/>
        <w:ind w:left="461" w:hanging="173"/>
      </w:pPr>
      <w:r>
        <w:rPr>
          <w:b/>
        </w:rPr>
        <w:t xml:space="preserve">B. </w:t>
      </w:r>
      <w:r>
        <w:t>Assess and maintain the airway</w:t>
      </w:r>
    </w:p>
    <w:p w14:paraId="3498AB5C" w14:textId="77777777" w:rsidR="00B16D8F" w:rsidRDefault="006E33D9">
      <w:pPr>
        <w:spacing w:after="0"/>
        <w:ind w:left="461" w:hanging="173"/>
      </w:pPr>
      <w:r>
        <w:rPr>
          <w:b/>
        </w:rPr>
        <w:t xml:space="preserve">C. </w:t>
      </w:r>
      <w:r>
        <w:t>Offer food and fluids</w:t>
      </w:r>
    </w:p>
    <w:p w14:paraId="5FF2B85E" w14:textId="77777777" w:rsidR="00B16D8F" w:rsidRDefault="006E33D9">
      <w:pPr>
        <w:spacing w:after="0"/>
        <w:ind w:left="461" w:hanging="173"/>
      </w:pPr>
      <w:r>
        <w:rPr>
          <w:b/>
        </w:rPr>
        <w:lastRenderedPageBreak/>
        <w:t xml:space="preserve">D. </w:t>
      </w:r>
      <w:r>
        <w:t xml:space="preserve">Ask the </w:t>
      </w:r>
      <w:r>
        <w:t>client what happened</w:t>
      </w:r>
    </w:p>
    <w:p w14:paraId="7D97E714" w14:textId="77777777" w:rsidR="00B16D8F" w:rsidRDefault="00B16D8F"/>
    <w:p w14:paraId="4788F0E9" w14:textId="77777777" w:rsidR="00B16D8F" w:rsidRDefault="006E33D9">
      <w:pPr>
        <w:spacing w:before="80" w:after="20"/>
      </w:pPr>
      <w:r>
        <w:t>30. A nursing assistant complains that a client with lymphoma keeps calling for a bedpan because of frequent diarrhoea. The nurse wants to respond in a way that is therapeutic, professional, and supportive of the client or family. Whi</w:t>
      </w:r>
      <w:r>
        <w:t>ch response by the ward manager is most important?</w:t>
      </w:r>
    </w:p>
    <w:p w14:paraId="6B8F0437" w14:textId="77777777" w:rsidR="00B16D8F" w:rsidRDefault="006E33D9">
      <w:pPr>
        <w:spacing w:after="0"/>
        <w:ind w:left="461" w:hanging="173"/>
      </w:pPr>
      <w:r>
        <w:rPr>
          <w:b/>
        </w:rPr>
        <w:t xml:space="preserve">A. </w:t>
      </w:r>
      <w:r>
        <w:t>“Leave the bedpan at the bedside for convenience.”</w:t>
      </w:r>
    </w:p>
    <w:p w14:paraId="68A1AF8F" w14:textId="77777777" w:rsidR="00B16D8F" w:rsidRDefault="006E33D9">
      <w:pPr>
        <w:spacing w:after="0"/>
        <w:ind w:left="461" w:hanging="173"/>
      </w:pPr>
      <w:r>
        <w:rPr>
          <w:b/>
        </w:rPr>
        <w:t xml:space="preserve">B. </w:t>
      </w:r>
      <w:r>
        <w:t>“Illness often interferes with normal body functions; continue to assist the client respectfully.”</w:t>
      </w:r>
    </w:p>
    <w:p w14:paraId="1DD8EB46" w14:textId="77777777" w:rsidR="00B16D8F" w:rsidRDefault="006E33D9">
      <w:pPr>
        <w:spacing w:after="0"/>
        <w:ind w:left="461" w:hanging="173"/>
      </w:pPr>
      <w:r>
        <w:rPr>
          <w:b/>
        </w:rPr>
        <w:t xml:space="preserve">C. </w:t>
      </w:r>
      <w:r>
        <w:t>“The medication will stop the diarrhoea soon.”</w:t>
      </w:r>
    </w:p>
    <w:p w14:paraId="25C6AC9B" w14:textId="77777777" w:rsidR="00B16D8F" w:rsidRDefault="006E33D9">
      <w:pPr>
        <w:spacing w:after="0"/>
        <w:ind w:left="461" w:hanging="173"/>
      </w:pPr>
      <w:r>
        <w:rPr>
          <w:b/>
        </w:rPr>
        <w:t xml:space="preserve">D. </w:t>
      </w:r>
      <w:r>
        <w:t>“Take the client to the bathroom next time.”</w:t>
      </w:r>
    </w:p>
    <w:p w14:paraId="51D8776C" w14:textId="77777777" w:rsidR="00B16D8F" w:rsidRDefault="00B16D8F"/>
    <w:p w14:paraId="786A3E27" w14:textId="77777777" w:rsidR="00B16D8F" w:rsidRDefault="006E33D9">
      <w:pPr>
        <w:spacing w:before="80" w:after="20"/>
      </w:pPr>
      <w:r>
        <w:t>31. During routine nursing care on the ward, the nurse is reviewing the client’s current status and related cues. Which finding is most expected in a client with a fractured femur soon after injury?</w:t>
      </w:r>
    </w:p>
    <w:p w14:paraId="1EDF48CB" w14:textId="77777777" w:rsidR="00B16D8F" w:rsidRDefault="006E33D9">
      <w:pPr>
        <w:spacing w:after="0"/>
        <w:ind w:left="461" w:hanging="173"/>
      </w:pPr>
      <w:r>
        <w:rPr>
          <w:b/>
        </w:rPr>
        <w:t xml:space="preserve">A. </w:t>
      </w:r>
      <w:r>
        <w:t>Shor</w:t>
      </w:r>
      <w:r>
        <w:t>tened externally rotated leg</w:t>
      </w:r>
    </w:p>
    <w:p w14:paraId="76F85980" w14:textId="77777777" w:rsidR="00B16D8F" w:rsidRDefault="006E33D9">
      <w:pPr>
        <w:spacing w:after="0"/>
        <w:ind w:left="461" w:hanging="173"/>
      </w:pPr>
      <w:r>
        <w:rPr>
          <w:b/>
        </w:rPr>
        <w:t xml:space="preserve">B. </w:t>
      </w:r>
      <w:r>
        <w:t>Bilateral unequal pupils</w:t>
      </w:r>
    </w:p>
    <w:p w14:paraId="308E87D3" w14:textId="77777777" w:rsidR="00B16D8F" w:rsidRDefault="006E33D9">
      <w:pPr>
        <w:spacing w:after="0"/>
        <w:ind w:left="461" w:hanging="173"/>
      </w:pPr>
      <w:r>
        <w:rPr>
          <w:b/>
        </w:rPr>
        <w:t xml:space="preserve">C. </w:t>
      </w:r>
      <w:r>
        <w:t>Rigid neck</w:t>
      </w:r>
    </w:p>
    <w:p w14:paraId="66FD7B19" w14:textId="77777777" w:rsidR="00B16D8F" w:rsidRDefault="006E33D9">
      <w:pPr>
        <w:spacing w:after="0"/>
        <w:ind w:left="461" w:hanging="173"/>
      </w:pPr>
      <w:r>
        <w:rPr>
          <w:b/>
        </w:rPr>
        <w:t xml:space="preserve">D. </w:t>
      </w:r>
      <w:r>
        <w:t>Painless jaundice</w:t>
      </w:r>
    </w:p>
    <w:p w14:paraId="256858EF" w14:textId="77777777" w:rsidR="00B16D8F" w:rsidRDefault="00B16D8F"/>
    <w:p w14:paraId="2F287D0D" w14:textId="77777777" w:rsidR="00B16D8F" w:rsidRDefault="006E33D9">
      <w:pPr>
        <w:spacing w:before="80" w:after="20"/>
      </w:pPr>
      <w:r>
        <w:t>32. As part of preventive care teaching, the nurse is identifying the response that best reflects accurate understanding. Which teaching points are appropriate for</w:t>
      </w:r>
      <w:r>
        <w:t xml:space="preserve"> a client with recurrent urinary tract infections?</w:t>
      </w:r>
      <w:r>
        <w:br/>
        <w:t>i. Increase fluid intake as advised</w:t>
      </w:r>
      <w:r>
        <w:br/>
        <w:t>ii. Wipe from front to back after elimination</w:t>
      </w:r>
      <w:r>
        <w:br/>
        <w:t>iii. Void after sexual intercourse</w:t>
      </w:r>
      <w:r>
        <w:br/>
        <w:t>iv. Delay voiding as long as possible</w:t>
      </w:r>
    </w:p>
    <w:p w14:paraId="3F52265A" w14:textId="77777777" w:rsidR="00B16D8F" w:rsidRDefault="006E33D9">
      <w:pPr>
        <w:spacing w:after="0"/>
        <w:ind w:left="461" w:hanging="173"/>
      </w:pPr>
      <w:r>
        <w:rPr>
          <w:b/>
        </w:rPr>
        <w:t xml:space="preserve">A. </w:t>
      </w:r>
      <w:r>
        <w:t>I, ii, iii</w:t>
      </w:r>
    </w:p>
    <w:p w14:paraId="4D96213D" w14:textId="77777777" w:rsidR="00B16D8F" w:rsidRDefault="006E33D9">
      <w:pPr>
        <w:spacing w:after="0"/>
        <w:ind w:left="461" w:hanging="173"/>
      </w:pPr>
      <w:r>
        <w:rPr>
          <w:b/>
        </w:rPr>
        <w:t xml:space="preserve">B. </w:t>
      </w:r>
      <w:r>
        <w:t>I, ii, iv</w:t>
      </w:r>
    </w:p>
    <w:p w14:paraId="1385F322" w14:textId="77777777" w:rsidR="00B16D8F" w:rsidRDefault="006E33D9">
      <w:pPr>
        <w:spacing w:after="0"/>
        <w:ind w:left="461" w:hanging="173"/>
      </w:pPr>
      <w:r>
        <w:rPr>
          <w:b/>
        </w:rPr>
        <w:t xml:space="preserve">C. </w:t>
      </w:r>
      <w:r>
        <w:t>I, iii, iv</w:t>
      </w:r>
    </w:p>
    <w:p w14:paraId="14CD2E41" w14:textId="77777777" w:rsidR="00B16D8F" w:rsidRDefault="006E33D9">
      <w:pPr>
        <w:spacing w:after="0"/>
        <w:ind w:left="461" w:hanging="173"/>
      </w:pPr>
      <w:r>
        <w:rPr>
          <w:b/>
        </w:rPr>
        <w:t xml:space="preserve">D. </w:t>
      </w:r>
      <w:r>
        <w:t>Ii, ii</w:t>
      </w:r>
      <w:r>
        <w:t>i, iv</w:t>
      </w:r>
    </w:p>
    <w:p w14:paraId="1E74315B" w14:textId="77777777" w:rsidR="00B16D8F" w:rsidRDefault="00B16D8F"/>
    <w:p w14:paraId="6A963D4F" w14:textId="77777777" w:rsidR="00B16D8F" w:rsidRDefault="006E33D9">
      <w:pPr>
        <w:spacing w:before="80" w:after="20"/>
      </w:pPr>
      <w:r>
        <w:t>33. While caring for a child and family, the nurse is identifying the finding or action that best fits the clinical situation. An adolescent says, “Nobody understands what I am going through.” Which response is most therapeutic?</w:t>
      </w:r>
    </w:p>
    <w:p w14:paraId="20BAE3F5" w14:textId="77777777" w:rsidR="00B16D8F" w:rsidRDefault="006E33D9">
      <w:pPr>
        <w:spacing w:after="0"/>
        <w:ind w:left="461" w:hanging="173"/>
      </w:pPr>
      <w:r>
        <w:rPr>
          <w:b/>
        </w:rPr>
        <w:t xml:space="preserve">A. </w:t>
      </w:r>
      <w:r>
        <w:t xml:space="preserve">“At your age </w:t>
      </w:r>
      <w:r>
        <w:t>everyone feels that way.”</w:t>
      </w:r>
    </w:p>
    <w:p w14:paraId="3CC7E2D4" w14:textId="77777777" w:rsidR="00B16D8F" w:rsidRDefault="006E33D9">
      <w:pPr>
        <w:spacing w:after="0"/>
        <w:ind w:left="461" w:hanging="173"/>
      </w:pPr>
      <w:r>
        <w:rPr>
          <w:b/>
        </w:rPr>
        <w:t xml:space="preserve">B. </w:t>
      </w:r>
      <w:r>
        <w:t>“Tell me more about what this has been like for you.”</w:t>
      </w:r>
    </w:p>
    <w:p w14:paraId="5B55BB07" w14:textId="77777777" w:rsidR="00B16D8F" w:rsidRDefault="006E33D9">
      <w:pPr>
        <w:spacing w:after="0"/>
        <w:ind w:left="461" w:hanging="173"/>
      </w:pPr>
      <w:r>
        <w:rPr>
          <w:b/>
        </w:rPr>
        <w:t xml:space="preserve">C. </w:t>
      </w:r>
      <w:r>
        <w:t>“You should talk to your friends instead.”</w:t>
      </w:r>
    </w:p>
    <w:p w14:paraId="02F4D77C" w14:textId="77777777" w:rsidR="00B16D8F" w:rsidRDefault="006E33D9">
      <w:pPr>
        <w:spacing w:after="0"/>
        <w:ind w:left="461" w:hanging="173"/>
      </w:pPr>
      <w:r>
        <w:rPr>
          <w:b/>
        </w:rPr>
        <w:t xml:space="preserve">D. </w:t>
      </w:r>
      <w:r>
        <w:t>“You are overreacting.”</w:t>
      </w:r>
    </w:p>
    <w:p w14:paraId="05FB5EA8" w14:textId="77777777" w:rsidR="00B16D8F" w:rsidRDefault="00B16D8F"/>
    <w:p w14:paraId="45A2DA74" w14:textId="77777777" w:rsidR="00440195" w:rsidRDefault="00440195">
      <w:pPr>
        <w:spacing w:before="80" w:after="20"/>
      </w:pPr>
    </w:p>
    <w:p w14:paraId="7F350E0F" w14:textId="77777777" w:rsidR="00440195" w:rsidRDefault="00440195">
      <w:pPr>
        <w:spacing w:before="80" w:after="20"/>
      </w:pPr>
    </w:p>
    <w:p w14:paraId="176B05C3" w14:textId="13A36A63" w:rsidR="00B16D8F" w:rsidRDefault="006E33D9">
      <w:pPr>
        <w:spacing w:before="80" w:after="20"/>
      </w:pPr>
      <w:r>
        <w:lastRenderedPageBreak/>
        <w:t xml:space="preserve">34. As part of preventive care teaching, the nurse is identifying the response that best </w:t>
      </w:r>
      <w:r>
        <w:t>reflects accurate understanding. Which measures help reduce the risk of osteoporosis?</w:t>
      </w:r>
      <w:r>
        <w:br/>
        <w:t>i. Weight-bearing exercise</w:t>
      </w:r>
      <w:r>
        <w:br/>
        <w:t>ii. Adequate calcium and vitamin D intake</w:t>
      </w:r>
      <w:r>
        <w:br/>
        <w:t>iii. Smoking cessation</w:t>
      </w:r>
      <w:r>
        <w:br/>
        <w:t>iv. Long-term immobility</w:t>
      </w:r>
    </w:p>
    <w:p w14:paraId="7FC8D32F" w14:textId="77777777" w:rsidR="00B16D8F" w:rsidRDefault="006E33D9">
      <w:pPr>
        <w:spacing w:after="0"/>
        <w:ind w:left="461" w:hanging="173"/>
      </w:pPr>
      <w:r>
        <w:rPr>
          <w:b/>
        </w:rPr>
        <w:t xml:space="preserve">A. </w:t>
      </w:r>
      <w:r>
        <w:t>I, ii, iii</w:t>
      </w:r>
    </w:p>
    <w:p w14:paraId="565A9C5C" w14:textId="77777777" w:rsidR="00B16D8F" w:rsidRDefault="006E33D9">
      <w:pPr>
        <w:spacing w:after="0"/>
        <w:ind w:left="461" w:hanging="173"/>
      </w:pPr>
      <w:r>
        <w:rPr>
          <w:b/>
        </w:rPr>
        <w:t xml:space="preserve">B. </w:t>
      </w:r>
      <w:r>
        <w:t>I, ii, iv</w:t>
      </w:r>
    </w:p>
    <w:p w14:paraId="6D2D5567" w14:textId="77777777" w:rsidR="00B16D8F" w:rsidRDefault="006E33D9">
      <w:pPr>
        <w:spacing w:after="0"/>
        <w:ind w:left="461" w:hanging="173"/>
      </w:pPr>
      <w:r>
        <w:rPr>
          <w:b/>
        </w:rPr>
        <w:t xml:space="preserve">C. </w:t>
      </w:r>
      <w:r>
        <w:t>I, iii, iv</w:t>
      </w:r>
    </w:p>
    <w:p w14:paraId="7F324467" w14:textId="77777777" w:rsidR="00B16D8F" w:rsidRDefault="006E33D9">
      <w:pPr>
        <w:spacing w:after="0"/>
        <w:ind w:left="461" w:hanging="173"/>
      </w:pPr>
      <w:r>
        <w:rPr>
          <w:b/>
        </w:rPr>
        <w:t xml:space="preserve">D. </w:t>
      </w:r>
      <w:r>
        <w:t xml:space="preserve">Ii, iii, </w:t>
      </w:r>
      <w:r>
        <w:t>iv</w:t>
      </w:r>
    </w:p>
    <w:p w14:paraId="46772A83" w14:textId="77777777" w:rsidR="00B16D8F" w:rsidRDefault="00B16D8F"/>
    <w:p w14:paraId="64A6D09C" w14:textId="77777777" w:rsidR="00B16D8F" w:rsidRDefault="006E33D9">
      <w:pPr>
        <w:spacing w:before="80" w:after="20"/>
      </w:pPr>
      <w:r>
        <w:t>35. Ten minutes after a blood transfusion begins, the client reports itching and dyspnoea. The nurse must choose the intervention that addresses the immediate problem while preventing additional harm. Which action is first?</w:t>
      </w:r>
    </w:p>
    <w:p w14:paraId="6E9DD586" w14:textId="77777777" w:rsidR="00B16D8F" w:rsidRDefault="006E33D9">
      <w:pPr>
        <w:spacing w:after="0"/>
        <w:ind w:left="461" w:hanging="173"/>
      </w:pPr>
      <w:r>
        <w:rPr>
          <w:b/>
        </w:rPr>
        <w:t xml:space="preserve">A. </w:t>
      </w:r>
      <w:r>
        <w:t xml:space="preserve">Stop the transfusion and </w:t>
      </w:r>
      <w:r>
        <w:t>maintain IV access with normal saline</w:t>
      </w:r>
    </w:p>
    <w:p w14:paraId="38156240" w14:textId="77777777" w:rsidR="00B16D8F" w:rsidRDefault="006E33D9">
      <w:pPr>
        <w:spacing w:after="0"/>
        <w:ind w:left="461" w:hanging="173"/>
      </w:pPr>
      <w:r>
        <w:rPr>
          <w:b/>
        </w:rPr>
        <w:t xml:space="preserve">B. </w:t>
      </w:r>
      <w:r>
        <w:t>Slow the transfusion and observe</w:t>
      </w:r>
    </w:p>
    <w:p w14:paraId="276712BC" w14:textId="77777777" w:rsidR="00B16D8F" w:rsidRDefault="006E33D9">
      <w:pPr>
        <w:spacing w:after="0"/>
        <w:ind w:left="461" w:hanging="173"/>
      </w:pPr>
      <w:r>
        <w:rPr>
          <w:b/>
        </w:rPr>
        <w:t xml:space="preserve">C. </w:t>
      </w:r>
      <w:r>
        <w:t>Document the findings and reassess in 30 minutes</w:t>
      </w:r>
    </w:p>
    <w:p w14:paraId="384675D6" w14:textId="77777777" w:rsidR="00B16D8F" w:rsidRDefault="006E33D9">
      <w:pPr>
        <w:spacing w:after="0"/>
        <w:ind w:left="461" w:hanging="173"/>
      </w:pPr>
      <w:r>
        <w:rPr>
          <w:b/>
        </w:rPr>
        <w:t xml:space="preserve">D. </w:t>
      </w:r>
      <w:r>
        <w:t>Flush the line with dextrose</w:t>
      </w:r>
    </w:p>
    <w:p w14:paraId="02236DC9" w14:textId="77777777" w:rsidR="00B16D8F" w:rsidRDefault="00B16D8F"/>
    <w:p w14:paraId="24375FBC" w14:textId="77777777" w:rsidR="00B16D8F" w:rsidRDefault="006E33D9">
      <w:pPr>
        <w:spacing w:before="80" w:after="20"/>
      </w:pPr>
      <w:r>
        <w:t>36. During routine nursing care on the ward, the nurse is reviewing the client’s current status a</w:t>
      </w:r>
      <w:r>
        <w:t>nd related cues. A client with Parkinson’s disease tells the nurse, “My medicine works, then I suddenly freeze again before the next dose.” This most likely reflects:</w:t>
      </w:r>
    </w:p>
    <w:p w14:paraId="7B606D1D" w14:textId="77777777" w:rsidR="00B16D8F" w:rsidRDefault="006E33D9">
      <w:pPr>
        <w:spacing w:after="0"/>
        <w:ind w:left="461" w:hanging="173"/>
      </w:pPr>
      <w:r>
        <w:rPr>
          <w:b/>
        </w:rPr>
        <w:t xml:space="preserve">A. </w:t>
      </w:r>
      <w:r>
        <w:t>on-off fluctuation related to medication timing</w:t>
      </w:r>
    </w:p>
    <w:p w14:paraId="3D46DCC2" w14:textId="77777777" w:rsidR="00B16D8F" w:rsidRDefault="006E33D9">
      <w:pPr>
        <w:spacing w:after="0"/>
        <w:ind w:left="461" w:hanging="173"/>
      </w:pPr>
      <w:r>
        <w:rPr>
          <w:b/>
        </w:rPr>
        <w:t xml:space="preserve">B. </w:t>
      </w:r>
      <w:r>
        <w:t>acute renal failure</w:t>
      </w:r>
    </w:p>
    <w:p w14:paraId="628FD59E" w14:textId="77777777" w:rsidR="00B16D8F" w:rsidRDefault="006E33D9">
      <w:pPr>
        <w:spacing w:after="0"/>
        <w:ind w:left="461" w:hanging="173"/>
      </w:pPr>
      <w:r>
        <w:rPr>
          <w:b/>
        </w:rPr>
        <w:t xml:space="preserve">C. </w:t>
      </w:r>
      <w:r>
        <w:t>serotonin sy</w:t>
      </w:r>
      <w:r>
        <w:t>ndrome</w:t>
      </w:r>
    </w:p>
    <w:p w14:paraId="4302F1C1" w14:textId="77777777" w:rsidR="00B16D8F" w:rsidRDefault="006E33D9">
      <w:pPr>
        <w:spacing w:after="0"/>
        <w:ind w:left="461" w:hanging="173"/>
      </w:pPr>
      <w:r>
        <w:rPr>
          <w:b/>
        </w:rPr>
        <w:t xml:space="preserve">D. </w:t>
      </w:r>
      <w:r>
        <w:t>anticholinergic crisis</w:t>
      </w:r>
    </w:p>
    <w:p w14:paraId="63014D68" w14:textId="77777777" w:rsidR="00B16D8F" w:rsidRDefault="00B16D8F"/>
    <w:p w14:paraId="440375E2" w14:textId="77777777" w:rsidR="00B16D8F" w:rsidRDefault="006E33D9">
      <w:pPr>
        <w:spacing w:before="80" w:after="20"/>
      </w:pPr>
      <w:r>
        <w:t>37. A nurse researcher reviews multiple qualitative studies on women’s attitudes toward health care to develop an overall interpretation of findings. The nurse is expected to connect the concept with the option that best r</w:t>
      </w:r>
      <w:r>
        <w:t>eflects sound professional reasoning. Which type of review is this?</w:t>
      </w:r>
    </w:p>
    <w:p w14:paraId="53CE368B" w14:textId="77777777" w:rsidR="00B16D8F" w:rsidRDefault="006E33D9">
      <w:pPr>
        <w:spacing w:after="0"/>
        <w:ind w:left="461" w:hanging="173"/>
      </w:pPr>
      <w:r>
        <w:rPr>
          <w:b/>
        </w:rPr>
        <w:t xml:space="preserve">A. </w:t>
      </w:r>
      <w:r>
        <w:t>Meta-analysis</w:t>
      </w:r>
    </w:p>
    <w:p w14:paraId="290F4B5D" w14:textId="77777777" w:rsidR="00B16D8F" w:rsidRDefault="006E33D9">
      <w:pPr>
        <w:spacing w:after="0"/>
        <w:ind w:left="461" w:hanging="173"/>
      </w:pPr>
      <w:r>
        <w:rPr>
          <w:b/>
        </w:rPr>
        <w:t xml:space="preserve">B. </w:t>
      </w:r>
      <w:r>
        <w:t>Meta-synthesis</w:t>
      </w:r>
    </w:p>
    <w:p w14:paraId="4ACAF298" w14:textId="77777777" w:rsidR="00B16D8F" w:rsidRDefault="006E33D9">
      <w:pPr>
        <w:spacing w:after="0"/>
        <w:ind w:left="461" w:hanging="173"/>
      </w:pPr>
      <w:r>
        <w:rPr>
          <w:b/>
        </w:rPr>
        <w:t xml:space="preserve">C. </w:t>
      </w:r>
      <w:r>
        <w:t>Randomized trial</w:t>
      </w:r>
    </w:p>
    <w:p w14:paraId="66C999D1" w14:textId="77777777" w:rsidR="00B16D8F" w:rsidRDefault="006E33D9">
      <w:pPr>
        <w:spacing w:after="0"/>
        <w:ind w:left="461" w:hanging="173"/>
      </w:pPr>
      <w:r>
        <w:rPr>
          <w:b/>
        </w:rPr>
        <w:t xml:space="preserve">D. </w:t>
      </w:r>
      <w:r>
        <w:t>Case-control study</w:t>
      </w:r>
    </w:p>
    <w:p w14:paraId="5F1ED6A4" w14:textId="77777777" w:rsidR="00B16D8F" w:rsidRDefault="00B16D8F"/>
    <w:p w14:paraId="3D1D4B1D" w14:textId="77777777" w:rsidR="00B16D8F" w:rsidRDefault="00B16D8F"/>
    <w:p w14:paraId="31DC6FD9" w14:textId="77777777" w:rsidR="00440195" w:rsidRDefault="00440195">
      <w:pPr>
        <w:spacing w:before="80" w:after="20"/>
      </w:pPr>
    </w:p>
    <w:p w14:paraId="6720F8C1" w14:textId="77777777" w:rsidR="00440195" w:rsidRDefault="00440195">
      <w:pPr>
        <w:spacing w:before="80" w:after="20"/>
      </w:pPr>
    </w:p>
    <w:p w14:paraId="27D762D7" w14:textId="70BB93C6" w:rsidR="00B16D8F" w:rsidRDefault="006E33D9">
      <w:pPr>
        <w:spacing w:before="80" w:after="20"/>
      </w:pPr>
      <w:r>
        <w:lastRenderedPageBreak/>
        <w:t xml:space="preserve">38. A client with COPD is receiving oxygen by nasal cannula. To interpret the situation correctly, the nurse </w:t>
      </w:r>
      <w:r>
        <w:t>looks for the cue that most strongly supports the suspected problem. Which assessment finding best indicates the prescribed oxygen is effective?</w:t>
      </w:r>
    </w:p>
    <w:p w14:paraId="0CF79AA4" w14:textId="77777777" w:rsidR="00B16D8F" w:rsidRDefault="006E33D9">
      <w:pPr>
        <w:spacing w:after="0"/>
        <w:ind w:left="461" w:hanging="173"/>
      </w:pPr>
      <w:r>
        <w:rPr>
          <w:b/>
        </w:rPr>
        <w:t xml:space="preserve">A. </w:t>
      </w:r>
      <w:r>
        <w:t>Respiratory rate 36/min with agitation</w:t>
      </w:r>
    </w:p>
    <w:p w14:paraId="11F43277" w14:textId="77777777" w:rsidR="00B16D8F" w:rsidRDefault="006E33D9">
      <w:pPr>
        <w:spacing w:after="0"/>
        <w:ind w:left="461" w:hanging="173"/>
      </w:pPr>
      <w:r>
        <w:rPr>
          <w:b/>
        </w:rPr>
        <w:t xml:space="preserve">B. </w:t>
      </w:r>
      <w:r>
        <w:t xml:space="preserve">Oxygen saturation rising to the target range and reduced </w:t>
      </w:r>
      <w:r>
        <w:t>dyspnoea</w:t>
      </w:r>
    </w:p>
    <w:p w14:paraId="6040AB23" w14:textId="77777777" w:rsidR="00B16D8F" w:rsidRDefault="006E33D9">
      <w:pPr>
        <w:spacing w:after="0"/>
        <w:ind w:left="461" w:hanging="173"/>
      </w:pPr>
      <w:r>
        <w:rPr>
          <w:b/>
        </w:rPr>
        <w:t xml:space="preserve">C. </w:t>
      </w:r>
      <w:r>
        <w:t>Increased drowsiness and shallow breathing</w:t>
      </w:r>
    </w:p>
    <w:p w14:paraId="2BF2487D" w14:textId="77777777" w:rsidR="00B16D8F" w:rsidRDefault="006E33D9">
      <w:pPr>
        <w:spacing w:after="0"/>
        <w:ind w:left="461" w:hanging="173"/>
      </w:pPr>
      <w:r>
        <w:rPr>
          <w:b/>
        </w:rPr>
        <w:t xml:space="preserve">D. </w:t>
      </w:r>
      <w:r>
        <w:t>Productive cough with green sputum</w:t>
      </w:r>
    </w:p>
    <w:p w14:paraId="08D3B709" w14:textId="77777777" w:rsidR="00B16D8F" w:rsidRDefault="00B16D8F"/>
    <w:p w14:paraId="3D217CA8" w14:textId="77777777" w:rsidR="00B16D8F" w:rsidRDefault="006E33D9">
      <w:pPr>
        <w:spacing w:before="80" w:after="20"/>
      </w:pPr>
      <w:r>
        <w:t>39. A client with chest trauma suddenly develops severe dyspnoea, absent breath sounds on one side, tracheal deviation, and hypotension. Because the client may de</w:t>
      </w:r>
      <w:r>
        <w:t>teriorate quickly, the nurse must identify the priority need without delay. What should the nurse do first?</w:t>
      </w:r>
    </w:p>
    <w:p w14:paraId="48B80F33" w14:textId="77777777" w:rsidR="00B16D8F" w:rsidRDefault="006E33D9">
      <w:pPr>
        <w:spacing w:after="0"/>
        <w:ind w:left="461" w:hanging="173"/>
      </w:pPr>
      <w:r>
        <w:rPr>
          <w:b/>
        </w:rPr>
        <w:t xml:space="preserve">A. </w:t>
      </w:r>
      <w:r>
        <w:t>Prepare for urgent provider intervention while supporting airway and oxygenation</w:t>
      </w:r>
    </w:p>
    <w:p w14:paraId="582BED05" w14:textId="77777777" w:rsidR="00B16D8F" w:rsidRDefault="006E33D9">
      <w:pPr>
        <w:spacing w:after="0"/>
        <w:ind w:left="461" w:hanging="173"/>
      </w:pPr>
      <w:r>
        <w:rPr>
          <w:b/>
        </w:rPr>
        <w:t xml:space="preserve">B. </w:t>
      </w:r>
      <w:r>
        <w:t>Reassure the client and repeat vital signs in 30 minutes</w:t>
      </w:r>
    </w:p>
    <w:p w14:paraId="2830BC53" w14:textId="77777777" w:rsidR="00B16D8F" w:rsidRDefault="006E33D9">
      <w:pPr>
        <w:spacing w:after="0"/>
        <w:ind w:left="461" w:hanging="173"/>
      </w:pPr>
      <w:r>
        <w:rPr>
          <w:b/>
        </w:rPr>
        <w:t xml:space="preserve">C. </w:t>
      </w:r>
      <w:r>
        <w:t>P</w:t>
      </w:r>
      <w:r>
        <w:t>lace the client flat</w:t>
      </w:r>
    </w:p>
    <w:p w14:paraId="70B57804" w14:textId="77777777" w:rsidR="00B16D8F" w:rsidRDefault="006E33D9">
      <w:pPr>
        <w:spacing w:after="0"/>
        <w:ind w:left="461" w:hanging="173"/>
      </w:pPr>
      <w:r>
        <w:rPr>
          <w:b/>
        </w:rPr>
        <w:t xml:space="preserve">D. </w:t>
      </w:r>
      <w:r>
        <w:t>Encourage coughing exercises</w:t>
      </w:r>
    </w:p>
    <w:p w14:paraId="7CCA36AC" w14:textId="77777777" w:rsidR="00B16D8F" w:rsidRDefault="00B16D8F"/>
    <w:p w14:paraId="74A0632F" w14:textId="77777777" w:rsidR="00B16D8F" w:rsidRDefault="006E33D9">
      <w:pPr>
        <w:spacing w:before="80" w:after="20"/>
      </w:pPr>
      <w:r>
        <w:t xml:space="preserve">40. While supervising care delivery, the nurse is considering accountability, delegation, and the best use of team resources. The main purpose of total quality management in a health care </w:t>
      </w:r>
      <w:r>
        <w:t>institution is to:</w:t>
      </w:r>
    </w:p>
    <w:p w14:paraId="480A0845" w14:textId="77777777" w:rsidR="00B16D8F" w:rsidRDefault="006E33D9">
      <w:pPr>
        <w:spacing w:after="0"/>
        <w:ind w:left="461" w:hanging="173"/>
      </w:pPr>
      <w:r>
        <w:rPr>
          <w:b/>
        </w:rPr>
        <w:t xml:space="preserve">A. </w:t>
      </w:r>
      <w:r>
        <w:t>improve quality through participation of the whole system</w:t>
      </w:r>
    </w:p>
    <w:p w14:paraId="43EC2532" w14:textId="77777777" w:rsidR="00B16D8F" w:rsidRDefault="006E33D9">
      <w:pPr>
        <w:spacing w:after="0"/>
        <w:ind w:left="461" w:hanging="173"/>
      </w:pPr>
      <w:r>
        <w:rPr>
          <w:b/>
        </w:rPr>
        <w:t xml:space="preserve">B. </w:t>
      </w:r>
      <w:r>
        <w:t>reduce all documentation</w:t>
      </w:r>
    </w:p>
    <w:p w14:paraId="555BB8BE" w14:textId="77777777" w:rsidR="00B16D8F" w:rsidRDefault="006E33D9">
      <w:pPr>
        <w:spacing w:after="0"/>
        <w:ind w:left="461" w:hanging="173"/>
      </w:pPr>
      <w:r>
        <w:rPr>
          <w:b/>
        </w:rPr>
        <w:t xml:space="preserve">C. </w:t>
      </w:r>
      <w:r>
        <w:t>replace supervision with machines</w:t>
      </w:r>
    </w:p>
    <w:p w14:paraId="3ACB3919" w14:textId="77777777" w:rsidR="00B16D8F" w:rsidRDefault="006E33D9">
      <w:pPr>
        <w:spacing w:after="0"/>
        <w:ind w:left="461" w:hanging="173"/>
      </w:pPr>
      <w:r>
        <w:rPr>
          <w:b/>
        </w:rPr>
        <w:t xml:space="preserve">D. </w:t>
      </w:r>
      <w:r>
        <w:t>increase administrative power only</w:t>
      </w:r>
    </w:p>
    <w:p w14:paraId="215A5963" w14:textId="77777777" w:rsidR="00B16D8F" w:rsidRDefault="00B16D8F"/>
    <w:p w14:paraId="2223F49F" w14:textId="77777777" w:rsidR="00B16D8F" w:rsidRDefault="006E33D9">
      <w:pPr>
        <w:spacing w:before="80" w:after="20"/>
      </w:pPr>
      <w:r>
        <w:t>41. As part of preventive care teaching, the nurse is identifying the re</w:t>
      </w:r>
      <w:r>
        <w:t>sponse that best reflects accurate understanding. Which measures are most useful in preventing burn contractures during rehabilitation?</w:t>
      </w:r>
      <w:r>
        <w:br/>
        <w:t>i. Proper positioning</w:t>
      </w:r>
      <w:r>
        <w:br/>
        <w:t>ii. Range-of-motion exercises</w:t>
      </w:r>
      <w:r>
        <w:br/>
        <w:t>iii. Splinting as indicated</w:t>
      </w:r>
      <w:r>
        <w:br/>
        <w:t>iv. Prolonged bed rest only</w:t>
      </w:r>
    </w:p>
    <w:p w14:paraId="586C4071" w14:textId="77777777" w:rsidR="00B16D8F" w:rsidRDefault="006E33D9">
      <w:pPr>
        <w:spacing w:after="0"/>
        <w:ind w:left="461" w:hanging="173"/>
      </w:pPr>
      <w:r>
        <w:rPr>
          <w:b/>
        </w:rPr>
        <w:t xml:space="preserve">A. </w:t>
      </w:r>
      <w:r>
        <w:t>I, ii, ii</w:t>
      </w:r>
      <w:r>
        <w:t>i</w:t>
      </w:r>
    </w:p>
    <w:p w14:paraId="4BF1103B" w14:textId="77777777" w:rsidR="00B16D8F" w:rsidRDefault="006E33D9">
      <w:pPr>
        <w:spacing w:after="0"/>
        <w:ind w:left="461" w:hanging="173"/>
      </w:pPr>
      <w:r>
        <w:rPr>
          <w:b/>
        </w:rPr>
        <w:t xml:space="preserve">B. </w:t>
      </w:r>
      <w:r>
        <w:t>I, ii, iv</w:t>
      </w:r>
    </w:p>
    <w:p w14:paraId="7A0897D3" w14:textId="77777777" w:rsidR="00B16D8F" w:rsidRDefault="006E33D9">
      <w:pPr>
        <w:spacing w:after="0"/>
        <w:ind w:left="461" w:hanging="173"/>
      </w:pPr>
      <w:r>
        <w:rPr>
          <w:b/>
        </w:rPr>
        <w:t xml:space="preserve">C. </w:t>
      </w:r>
      <w:r>
        <w:t>I, iii, iv</w:t>
      </w:r>
    </w:p>
    <w:p w14:paraId="36B5652D" w14:textId="77777777" w:rsidR="00B16D8F" w:rsidRDefault="006E33D9">
      <w:pPr>
        <w:spacing w:after="0"/>
        <w:ind w:left="461" w:hanging="173"/>
      </w:pPr>
      <w:r>
        <w:rPr>
          <w:b/>
        </w:rPr>
        <w:t xml:space="preserve">D. </w:t>
      </w:r>
      <w:r>
        <w:t>Ii, iii, iv</w:t>
      </w:r>
    </w:p>
    <w:p w14:paraId="67F73BFF" w14:textId="77777777" w:rsidR="00B16D8F" w:rsidRDefault="00B16D8F"/>
    <w:p w14:paraId="12C59EE0" w14:textId="77777777" w:rsidR="00B16D8F" w:rsidRDefault="006E33D9">
      <w:pPr>
        <w:spacing w:before="80" w:after="20"/>
      </w:pPr>
      <w:r>
        <w:t>42. A doctor shouts at a new nurse in front of staff because a prescribed medication was unavailable. The nurse must choose the intervention that addresses the immediate problem while preventing additional harm.</w:t>
      </w:r>
      <w:r>
        <w:t xml:space="preserve"> What is the most professional initial response by the nurse?</w:t>
      </w:r>
    </w:p>
    <w:p w14:paraId="426CA6CE" w14:textId="77777777" w:rsidR="00B16D8F" w:rsidRDefault="006E33D9">
      <w:pPr>
        <w:spacing w:after="0"/>
        <w:ind w:left="461" w:hanging="173"/>
      </w:pPr>
      <w:r>
        <w:rPr>
          <w:b/>
        </w:rPr>
        <w:t xml:space="preserve">A. </w:t>
      </w:r>
      <w:r>
        <w:t>Shout back so the doctor understands</w:t>
      </w:r>
    </w:p>
    <w:p w14:paraId="5D4805D9" w14:textId="77777777" w:rsidR="00B16D8F" w:rsidRDefault="006E33D9">
      <w:pPr>
        <w:spacing w:after="0"/>
        <w:ind w:left="461" w:hanging="173"/>
      </w:pPr>
      <w:r>
        <w:rPr>
          <w:b/>
        </w:rPr>
        <w:t xml:space="preserve">B. </w:t>
      </w:r>
      <w:r>
        <w:t>Calmly state the medication was unavailable and continue professional communication</w:t>
      </w:r>
    </w:p>
    <w:p w14:paraId="2F154DF2" w14:textId="77777777" w:rsidR="00B16D8F" w:rsidRDefault="006E33D9">
      <w:pPr>
        <w:spacing w:after="0"/>
        <w:ind w:left="461" w:hanging="173"/>
      </w:pPr>
      <w:r>
        <w:rPr>
          <w:b/>
        </w:rPr>
        <w:t xml:space="preserve">C. </w:t>
      </w:r>
      <w:r>
        <w:t>Cry and leave the unit immediately</w:t>
      </w:r>
    </w:p>
    <w:p w14:paraId="5F5BF6E8" w14:textId="77777777" w:rsidR="00B16D8F" w:rsidRDefault="006E33D9">
      <w:pPr>
        <w:spacing w:after="0"/>
        <w:ind w:left="461" w:hanging="173"/>
      </w:pPr>
      <w:r>
        <w:rPr>
          <w:b/>
        </w:rPr>
        <w:lastRenderedPageBreak/>
        <w:t xml:space="preserve">D. </w:t>
      </w:r>
      <w:r>
        <w:t>Blame the previous shift</w:t>
      </w:r>
    </w:p>
    <w:p w14:paraId="661C12BF" w14:textId="77777777" w:rsidR="00B16D8F" w:rsidRDefault="00B16D8F"/>
    <w:p w14:paraId="5E081BE0" w14:textId="77777777" w:rsidR="00B16D8F" w:rsidRDefault="006E33D9">
      <w:pPr>
        <w:spacing w:before="80" w:after="20"/>
      </w:pPr>
      <w:r>
        <w:t>43. A breastfeeding mother reports breast fullness and discomfort on day 3 postpartum. The nurse is trying to identify the response that best reflects safe understanding, preventive care, and adherence to the plan. Which instruction is most appropriate?</w:t>
      </w:r>
    </w:p>
    <w:p w14:paraId="78224F31" w14:textId="77777777" w:rsidR="00B16D8F" w:rsidRDefault="006E33D9">
      <w:pPr>
        <w:spacing w:after="0"/>
        <w:ind w:left="461" w:hanging="173"/>
      </w:pPr>
      <w:r>
        <w:rPr>
          <w:b/>
        </w:rPr>
        <w:t>A</w:t>
      </w:r>
      <w:r>
        <w:rPr>
          <w:b/>
        </w:rPr>
        <w:t xml:space="preserve">. </w:t>
      </w:r>
      <w:r>
        <w:t>Stop breastfeeding for 24 hours</w:t>
      </w:r>
    </w:p>
    <w:p w14:paraId="5744FD71" w14:textId="77777777" w:rsidR="00B16D8F" w:rsidRDefault="006E33D9">
      <w:pPr>
        <w:spacing w:after="0"/>
        <w:ind w:left="461" w:hanging="173"/>
      </w:pPr>
      <w:r>
        <w:rPr>
          <w:b/>
        </w:rPr>
        <w:t xml:space="preserve">B. </w:t>
      </w:r>
      <w:r>
        <w:t>Feed frequently and ensure effective latch</w:t>
      </w:r>
    </w:p>
    <w:p w14:paraId="0CBBAE99" w14:textId="77777777" w:rsidR="00B16D8F" w:rsidRDefault="006E33D9">
      <w:pPr>
        <w:spacing w:after="0"/>
        <w:ind w:left="461" w:hanging="173"/>
      </w:pPr>
      <w:r>
        <w:rPr>
          <w:b/>
        </w:rPr>
        <w:t xml:space="preserve">C. </w:t>
      </w:r>
      <w:r>
        <w:t>Bind the breasts tightly</w:t>
      </w:r>
    </w:p>
    <w:p w14:paraId="1725CF31" w14:textId="77777777" w:rsidR="00B16D8F" w:rsidRDefault="006E33D9">
      <w:pPr>
        <w:spacing w:after="0"/>
        <w:ind w:left="461" w:hanging="173"/>
      </w:pPr>
      <w:r>
        <w:rPr>
          <w:b/>
        </w:rPr>
        <w:t xml:space="preserve">D. </w:t>
      </w:r>
      <w:r>
        <w:t>Avoid fluids throughout the day</w:t>
      </w:r>
    </w:p>
    <w:p w14:paraId="208A59B4" w14:textId="77777777" w:rsidR="00B16D8F" w:rsidRDefault="00B16D8F"/>
    <w:p w14:paraId="76A00C21" w14:textId="77777777" w:rsidR="00B16D8F" w:rsidRDefault="006E33D9">
      <w:pPr>
        <w:spacing w:before="80" w:after="20"/>
      </w:pPr>
      <w:r>
        <w:t xml:space="preserve">44. A nurse smells alcohol on a coworker’s breath before medication round. Before proceeding further, the nurse </w:t>
      </w:r>
      <w:r>
        <w:t>considers which action is safest and most appropriate in the present situation. What should the nurse do?</w:t>
      </w:r>
    </w:p>
    <w:p w14:paraId="74FE419A" w14:textId="77777777" w:rsidR="00B16D8F" w:rsidRDefault="006E33D9">
      <w:pPr>
        <w:spacing w:after="0"/>
        <w:ind w:left="461" w:hanging="173"/>
      </w:pPr>
      <w:r>
        <w:rPr>
          <w:b/>
        </w:rPr>
        <w:t xml:space="preserve">A. </w:t>
      </w:r>
      <w:r>
        <w:t>Ignore it unless an error occurs</w:t>
      </w:r>
    </w:p>
    <w:p w14:paraId="59279546" w14:textId="77777777" w:rsidR="00B16D8F" w:rsidRDefault="006E33D9">
      <w:pPr>
        <w:spacing w:after="0"/>
        <w:ind w:left="461" w:hanging="173"/>
      </w:pPr>
      <w:r>
        <w:rPr>
          <w:b/>
        </w:rPr>
        <w:t xml:space="preserve">B. </w:t>
      </w:r>
      <w:r>
        <w:t>Follow policy and report the concern immediately</w:t>
      </w:r>
    </w:p>
    <w:p w14:paraId="5E9680A9" w14:textId="77777777" w:rsidR="00B16D8F" w:rsidRDefault="006E33D9">
      <w:pPr>
        <w:spacing w:after="0"/>
        <w:ind w:left="461" w:hanging="173"/>
      </w:pPr>
      <w:r>
        <w:rPr>
          <w:b/>
        </w:rPr>
        <w:t xml:space="preserve">C. </w:t>
      </w:r>
      <w:r>
        <w:t>Discuss it with friends in the break room</w:t>
      </w:r>
    </w:p>
    <w:p w14:paraId="4ED2B241" w14:textId="77777777" w:rsidR="00B16D8F" w:rsidRDefault="006E33D9">
      <w:pPr>
        <w:spacing w:after="0"/>
        <w:ind w:left="461" w:hanging="173"/>
      </w:pPr>
      <w:r>
        <w:rPr>
          <w:b/>
        </w:rPr>
        <w:t xml:space="preserve">D. </w:t>
      </w:r>
      <w:r>
        <w:t>Complete the c</w:t>
      </w:r>
      <w:r>
        <w:t>oworker’s medication pass in secret</w:t>
      </w:r>
    </w:p>
    <w:p w14:paraId="040D3FCF" w14:textId="77777777" w:rsidR="00B16D8F" w:rsidRDefault="00B16D8F"/>
    <w:p w14:paraId="0B5593A9" w14:textId="77777777" w:rsidR="00B16D8F" w:rsidRDefault="006E33D9">
      <w:pPr>
        <w:spacing w:before="80" w:after="20"/>
      </w:pPr>
      <w:r>
        <w:t>45. During an emotionally charged interaction, the nurse should respond in a way that acknowledges feelings and keeps communication open. A family member says angrily, “No one cares that my father has been waiting for p</w:t>
      </w:r>
      <w:r>
        <w:t>ain medicine.” What is the nurse’s best initial response?</w:t>
      </w:r>
    </w:p>
    <w:p w14:paraId="6D0E7B5B" w14:textId="77777777" w:rsidR="00B16D8F" w:rsidRDefault="006E33D9">
      <w:pPr>
        <w:spacing w:after="0"/>
        <w:ind w:left="461" w:hanging="173"/>
      </w:pPr>
      <w:r>
        <w:rPr>
          <w:b/>
        </w:rPr>
        <w:t xml:space="preserve">A. </w:t>
      </w:r>
      <w:r>
        <w:t>“Calm down so I can talk to you.”</w:t>
      </w:r>
    </w:p>
    <w:p w14:paraId="5F9F3E67" w14:textId="77777777" w:rsidR="00B16D8F" w:rsidRDefault="006E33D9">
      <w:pPr>
        <w:spacing w:after="0"/>
        <w:ind w:left="461" w:hanging="173"/>
      </w:pPr>
      <w:r>
        <w:rPr>
          <w:b/>
        </w:rPr>
        <w:t xml:space="preserve">B. </w:t>
      </w:r>
      <w:r>
        <w:t>“You sound upset. Tell me what has happened.”</w:t>
      </w:r>
    </w:p>
    <w:p w14:paraId="7B29E86E" w14:textId="77777777" w:rsidR="00B16D8F" w:rsidRDefault="006E33D9">
      <w:pPr>
        <w:spacing w:after="0"/>
        <w:ind w:left="461" w:hanging="173"/>
      </w:pPr>
      <w:r>
        <w:rPr>
          <w:b/>
        </w:rPr>
        <w:t xml:space="preserve">C. </w:t>
      </w:r>
      <w:r>
        <w:t>“There are many other clients to care for.”</w:t>
      </w:r>
    </w:p>
    <w:p w14:paraId="11C6BD33" w14:textId="77777777" w:rsidR="00B16D8F" w:rsidRDefault="006E33D9">
      <w:pPr>
        <w:spacing w:after="0"/>
        <w:ind w:left="461" w:hanging="173"/>
      </w:pPr>
      <w:r>
        <w:rPr>
          <w:b/>
        </w:rPr>
        <w:t xml:space="preserve">D. </w:t>
      </w:r>
      <w:r>
        <w:t>“You should file a complaint.”</w:t>
      </w:r>
    </w:p>
    <w:p w14:paraId="1054FD1C" w14:textId="77777777" w:rsidR="00B16D8F" w:rsidRDefault="00B16D8F"/>
    <w:p w14:paraId="277EDBC3" w14:textId="77777777" w:rsidR="00B16D8F" w:rsidRDefault="006E33D9">
      <w:pPr>
        <w:spacing w:before="80" w:after="20"/>
      </w:pPr>
      <w:r>
        <w:t>46. A nurse finds a client lyi</w:t>
      </w:r>
      <w:r>
        <w:t>ng on the floor beside the bed. Because the client may deteriorate quickly, the nurse must identify the priority need without delay. What is the nurse’s first action?</w:t>
      </w:r>
    </w:p>
    <w:p w14:paraId="48C19158" w14:textId="77777777" w:rsidR="00B16D8F" w:rsidRDefault="006E33D9">
      <w:pPr>
        <w:spacing w:after="0"/>
        <w:ind w:left="461" w:hanging="173"/>
      </w:pPr>
      <w:r>
        <w:rPr>
          <w:b/>
        </w:rPr>
        <w:t xml:space="preserve">A. </w:t>
      </w:r>
      <w:r>
        <w:t>Write an incident report</w:t>
      </w:r>
    </w:p>
    <w:p w14:paraId="44F1BE13" w14:textId="77777777" w:rsidR="00B16D8F" w:rsidRDefault="006E33D9">
      <w:pPr>
        <w:spacing w:after="0"/>
        <w:ind w:left="461" w:hanging="173"/>
      </w:pPr>
      <w:r>
        <w:rPr>
          <w:b/>
        </w:rPr>
        <w:t xml:space="preserve">B. </w:t>
      </w:r>
      <w:r>
        <w:t>Determine whether the client sustained injury</w:t>
      </w:r>
    </w:p>
    <w:p w14:paraId="0915C855" w14:textId="77777777" w:rsidR="00B16D8F" w:rsidRDefault="006E33D9">
      <w:pPr>
        <w:spacing w:after="0"/>
        <w:ind w:left="461" w:hanging="173"/>
      </w:pPr>
      <w:r>
        <w:rPr>
          <w:b/>
        </w:rPr>
        <w:t xml:space="preserve">C. </w:t>
      </w:r>
      <w:r>
        <w:t xml:space="preserve">Call the </w:t>
      </w:r>
      <w:r>
        <w:t>client’s physician</w:t>
      </w:r>
    </w:p>
    <w:p w14:paraId="23B307CC" w14:textId="77777777" w:rsidR="00B16D8F" w:rsidRDefault="006E33D9">
      <w:pPr>
        <w:spacing w:after="0"/>
        <w:ind w:left="461" w:hanging="173"/>
      </w:pPr>
      <w:r>
        <w:rPr>
          <w:b/>
        </w:rPr>
        <w:t xml:space="preserve">D. </w:t>
      </w:r>
      <w:r>
        <w:t>Ask the client why they got out of bed</w:t>
      </w:r>
    </w:p>
    <w:p w14:paraId="263EE950" w14:textId="77777777" w:rsidR="00B16D8F" w:rsidRDefault="00B16D8F"/>
    <w:p w14:paraId="5689717C" w14:textId="77777777" w:rsidR="00B16D8F" w:rsidRDefault="006E33D9">
      <w:pPr>
        <w:spacing w:before="80" w:after="20"/>
      </w:pPr>
      <w:r>
        <w:t xml:space="preserve">47. The client’s potassium level is 3.1 mEq/L and IV potassium chloride 10 mEq is prescribed. The nurse must choose the intervention that addresses the immediate problem while </w:t>
      </w:r>
      <w:r>
        <w:t>preventing additional harm. Which method is appropriate?</w:t>
      </w:r>
    </w:p>
    <w:p w14:paraId="71D39090" w14:textId="77777777" w:rsidR="00B16D8F" w:rsidRDefault="006E33D9">
      <w:pPr>
        <w:spacing w:after="0"/>
        <w:ind w:left="461" w:hanging="173"/>
      </w:pPr>
      <w:r>
        <w:rPr>
          <w:b/>
        </w:rPr>
        <w:t xml:space="preserve">A. </w:t>
      </w:r>
      <w:r>
        <w:t>Push the medication rapidly through the IV</w:t>
      </w:r>
    </w:p>
    <w:p w14:paraId="5C5DE171" w14:textId="77777777" w:rsidR="00B16D8F" w:rsidRDefault="006E33D9">
      <w:pPr>
        <w:spacing w:after="0"/>
        <w:ind w:left="461" w:hanging="173"/>
      </w:pPr>
      <w:r>
        <w:rPr>
          <w:b/>
        </w:rPr>
        <w:t xml:space="preserve">B. </w:t>
      </w:r>
      <w:r>
        <w:t>Dilute and infuse it at the prescribed controlled rate</w:t>
      </w:r>
    </w:p>
    <w:p w14:paraId="189E9314" w14:textId="77777777" w:rsidR="00B16D8F" w:rsidRDefault="006E33D9">
      <w:pPr>
        <w:spacing w:after="0"/>
        <w:ind w:left="461" w:hanging="173"/>
      </w:pPr>
      <w:r>
        <w:rPr>
          <w:b/>
        </w:rPr>
        <w:t xml:space="preserve">C. </w:t>
      </w:r>
      <w:r>
        <w:t>Give it intramuscularly</w:t>
      </w:r>
    </w:p>
    <w:p w14:paraId="167D36BE" w14:textId="77777777" w:rsidR="00B16D8F" w:rsidRDefault="006E33D9">
      <w:pPr>
        <w:spacing w:after="0"/>
        <w:ind w:left="461" w:hanging="173"/>
      </w:pPr>
      <w:r>
        <w:rPr>
          <w:b/>
        </w:rPr>
        <w:t xml:space="preserve">D. </w:t>
      </w:r>
      <w:r>
        <w:t>Add it to blood products</w:t>
      </w:r>
    </w:p>
    <w:p w14:paraId="5CA9CDA5" w14:textId="77777777" w:rsidR="00B16D8F" w:rsidRDefault="00B16D8F"/>
    <w:p w14:paraId="79431CBD" w14:textId="77777777" w:rsidR="00B16D8F" w:rsidRDefault="006E33D9">
      <w:pPr>
        <w:spacing w:before="80" w:after="20"/>
      </w:pPr>
      <w:r>
        <w:t xml:space="preserve">48. A client at 24 weeks’ </w:t>
      </w:r>
      <w:r>
        <w:t>gestation asks about the influenza vaccine. The nurse wants to respond in a way that is therapeutic, professional, and supportive of the client or family. Which response by the nurse is best?</w:t>
      </w:r>
    </w:p>
    <w:p w14:paraId="1EB26AC9" w14:textId="77777777" w:rsidR="00B16D8F" w:rsidRDefault="006E33D9">
      <w:pPr>
        <w:spacing w:after="0"/>
        <w:ind w:left="461" w:hanging="173"/>
      </w:pPr>
      <w:r>
        <w:rPr>
          <w:b/>
        </w:rPr>
        <w:t xml:space="preserve">A. </w:t>
      </w:r>
      <w:r>
        <w:t>“It should be delayed until after delivery.”</w:t>
      </w:r>
    </w:p>
    <w:p w14:paraId="3DB758B1" w14:textId="77777777" w:rsidR="00B16D8F" w:rsidRDefault="006E33D9">
      <w:pPr>
        <w:spacing w:after="0"/>
        <w:ind w:left="461" w:hanging="173"/>
      </w:pPr>
      <w:r>
        <w:rPr>
          <w:b/>
        </w:rPr>
        <w:t xml:space="preserve">B. </w:t>
      </w:r>
      <w:r>
        <w:t>“The inactiva</w:t>
      </w:r>
      <w:r>
        <w:t>ted influenza vaccine is recommended during pregnancy.”</w:t>
      </w:r>
    </w:p>
    <w:p w14:paraId="3DD25691" w14:textId="77777777" w:rsidR="00B16D8F" w:rsidRDefault="006E33D9">
      <w:pPr>
        <w:spacing w:after="0"/>
        <w:ind w:left="461" w:hanging="173"/>
      </w:pPr>
      <w:r>
        <w:rPr>
          <w:b/>
        </w:rPr>
        <w:t xml:space="preserve">C. </w:t>
      </w:r>
      <w:r>
        <w:t>“Only the live intranasal vaccine is recommended.”</w:t>
      </w:r>
    </w:p>
    <w:p w14:paraId="494FD177" w14:textId="77777777" w:rsidR="00B16D8F" w:rsidRDefault="006E33D9">
      <w:pPr>
        <w:spacing w:after="0"/>
        <w:ind w:left="461" w:hanging="173"/>
      </w:pPr>
      <w:r>
        <w:rPr>
          <w:b/>
        </w:rPr>
        <w:t xml:space="preserve">D. </w:t>
      </w:r>
      <w:r>
        <w:t>“Vaccination is unnecessary in the second trimester.”</w:t>
      </w:r>
    </w:p>
    <w:p w14:paraId="1623A570" w14:textId="77777777" w:rsidR="00B16D8F" w:rsidRDefault="00B16D8F"/>
    <w:p w14:paraId="708E800B" w14:textId="77777777" w:rsidR="00B16D8F" w:rsidRDefault="006E33D9">
      <w:pPr>
        <w:spacing w:before="80" w:after="20"/>
      </w:pPr>
      <w:r>
        <w:t>49. During an ongoing shift, the nurse is reviewing available information and considerin</w:t>
      </w:r>
      <w:r>
        <w:t>g the safest conclusion. A client with myasthenia gravis reports increasing difficulty chewing and holding up the head by evening. This pattern most strongly suggests:</w:t>
      </w:r>
    </w:p>
    <w:p w14:paraId="25D31557" w14:textId="77777777" w:rsidR="00B16D8F" w:rsidRDefault="006E33D9">
      <w:pPr>
        <w:spacing w:after="0"/>
        <w:ind w:left="461" w:hanging="173"/>
      </w:pPr>
      <w:r>
        <w:rPr>
          <w:b/>
        </w:rPr>
        <w:t xml:space="preserve">A. </w:t>
      </w:r>
      <w:r>
        <w:t>activity-related muscle weakness that worsens with fatigue</w:t>
      </w:r>
    </w:p>
    <w:p w14:paraId="2DE68173" w14:textId="77777777" w:rsidR="00B16D8F" w:rsidRDefault="006E33D9">
      <w:pPr>
        <w:spacing w:after="0"/>
        <w:ind w:left="461" w:hanging="173"/>
      </w:pPr>
      <w:r>
        <w:rPr>
          <w:b/>
        </w:rPr>
        <w:t xml:space="preserve">B. </w:t>
      </w:r>
      <w:r>
        <w:t>compartment syndrome</w:t>
      </w:r>
    </w:p>
    <w:p w14:paraId="7F00E041" w14:textId="77777777" w:rsidR="00B16D8F" w:rsidRDefault="006E33D9">
      <w:pPr>
        <w:spacing w:after="0"/>
        <w:ind w:left="461" w:hanging="173"/>
      </w:pPr>
      <w:r>
        <w:rPr>
          <w:b/>
        </w:rPr>
        <w:t>C.</w:t>
      </w:r>
      <w:r>
        <w:rPr>
          <w:b/>
        </w:rPr>
        <w:t xml:space="preserve"> </w:t>
      </w:r>
      <w:r>
        <w:t>renal colic</w:t>
      </w:r>
    </w:p>
    <w:p w14:paraId="5FA828C1" w14:textId="77777777" w:rsidR="00B16D8F" w:rsidRDefault="006E33D9">
      <w:pPr>
        <w:spacing w:after="0"/>
        <w:ind w:left="461" w:hanging="173"/>
      </w:pPr>
      <w:r>
        <w:rPr>
          <w:b/>
        </w:rPr>
        <w:t xml:space="preserve">D. </w:t>
      </w:r>
      <w:r>
        <w:t>meningeal irritation</w:t>
      </w:r>
    </w:p>
    <w:p w14:paraId="513059CA" w14:textId="77777777" w:rsidR="00B16D8F" w:rsidRDefault="00B16D8F"/>
    <w:p w14:paraId="46F186E1" w14:textId="77777777" w:rsidR="00B16D8F" w:rsidRDefault="006E33D9">
      <w:pPr>
        <w:spacing w:before="80" w:after="20"/>
      </w:pPr>
      <w:r>
        <w:t>50. Two experienced nurses disagree repeatedly about how duties should be divided, and the conflict is affecting care. Safe practice requires the nurse to identify the best next step before continuing with other aspect</w:t>
      </w:r>
      <w:r>
        <w:t>s of care. Which management approach is best?</w:t>
      </w:r>
    </w:p>
    <w:p w14:paraId="3AD0402D" w14:textId="77777777" w:rsidR="00B16D8F" w:rsidRDefault="006E33D9">
      <w:pPr>
        <w:spacing w:after="0"/>
        <w:ind w:left="461" w:hanging="173"/>
      </w:pPr>
      <w:r>
        <w:rPr>
          <w:b/>
        </w:rPr>
        <w:t xml:space="preserve">A. </w:t>
      </w:r>
      <w:r>
        <w:t>Ignore the problem and let them solve it alone</w:t>
      </w:r>
    </w:p>
    <w:p w14:paraId="623AE167" w14:textId="77777777" w:rsidR="00B16D8F" w:rsidRDefault="006E33D9">
      <w:pPr>
        <w:spacing w:after="0"/>
        <w:ind w:left="461" w:hanging="173"/>
      </w:pPr>
      <w:r>
        <w:rPr>
          <w:b/>
        </w:rPr>
        <w:t xml:space="preserve">B. </w:t>
      </w:r>
      <w:r>
        <w:t>Meet with both nurses to clarify issues and develop a workable plan</w:t>
      </w:r>
    </w:p>
    <w:p w14:paraId="07E60B35" w14:textId="77777777" w:rsidR="00B16D8F" w:rsidRDefault="006E33D9">
      <w:pPr>
        <w:spacing w:after="0"/>
        <w:ind w:left="461" w:hanging="173"/>
      </w:pPr>
      <w:r>
        <w:rPr>
          <w:b/>
        </w:rPr>
        <w:t xml:space="preserve">C. </w:t>
      </w:r>
      <w:r>
        <w:t>Transfer one nurse immediately without discussion</w:t>
      </w:r>
    </w:p>
    <w:p w14:paraId="1F489B1D" w14:textId="77777777" w:rsidR="00B16D8F" w:rsidRDefault="006E33D9">
      <w:pPr>
        <w:spacing w:after="0"/>
        <w:ind w:left="461" w:hanging="173"/>
      </w:pPr>
      <w:r>
        <w:rPr>
          <w:b/>
        </w:rPr>
        <w:t xml:space="preserve">D. </w:t>
      </w:r>
      <w:r>
        <w:t>Discuss the conflict openly in fr</w:t>
      </w:r>
      <w:r>
        <w:t>ont of the whole unit</w:t>
      </w:r>
    </w:p>
    <w:p w14:paraId="3F737D7A" w14:textId="77777777" w:rsidR="00B16D8F" w:rsidRDefault="00B16D8F"/>
    <w:p w14:paraId="4CA19845" w14:textId="77777777" w:rsidR="00B16D8F" w:rsidRDefault="006E33D9">
      <w:pPr>
        <w:spacing w:before="80" w:after="20"/>
      </w:pPr>
      <w:r>
        <w:t xml:space="preserve">51. A client with multiple sclerosis has urge incontinence. Before proceeding further, the nurse considers which action is safest and most appropriate in the present situation. Which nursing intervention is most effective to promote </w:t>
      </w:r>
      <w:r>
        <w:t>bladder control?</w:t>
      </w:r>
    </w:p>
    <w:p w14:paraId="6E5B7EEF" w14:textId="77777777" w:rsidR="00B16D8F" w:rsidRDefault="006E33D9">
      <w:pPr>
        <w:spacing w:after="0"/>
        <w:ind w:left="461" w:hanging="173"/>
      </w:pPr>
      <w:r>
        <w:rPr>
          <w:b/>
        </w:rPr>
        <w:t xml:space="preserve">A. </w:t>
      </w:r>
      <w:r>
        <w:t>Restrict all fluids after lunch</w:t>
      </w:r>
    </w:p>
    <w:p w14:paraId="472177EE" w14:textId="77777777" w:rsidR="00B16D8F" w:rsidRDefault="006E33D9">
      <w:pPr>
        <w:spacing w:after="0"/>
        <w:ind w:left="461" w:hanging="173"/>
      </w:pPr>
      <w:r>
        <w:rPr>
          <w:b/>
        </w:rPr>
        <w:t xml:space="preserve">B. </w:t>
      </w:r>
      <w:r>
        <w:t>Establish a scheduled voiding programme</w:t>
      </w:r>
    </w:p>
    <w:p w14:paraId="6A02CEE2" w14:textId="77777777" w:rsidR="00B16D8F" w:rsidRDefault="006E33D9">
      <w:pPr>
        <w:spacing w:after="0"/>
        <w:ind w:left="461" w:hanging="173"/>
      </w:pPr>
      <w:r>
        <w:rPr>
          <w:b/>
        </w:rPr>
        <w:t xml:space="preserve">C. </w:t>
      </w:r>
      <w:r>
        <w:t>Insert a permanent indwelling catheter</w:t>
      </w:r>
    </w:p>
    <w:p w14:paraId="08C7A3C0" w14:textId="77777777" w:rsidR="00B16D8F" w:rsidRDefault="006E33D9">
      <w:pPr>
        <w:spacing w:after="0"/>
        <w:ind w:left="461" w:hanging="173"/>
      </w:pPr>
      <w:r>
        <w:rPr>
          <w:b/>
        </w:rPr>
        <w:t xml:space="preserve">D. </w:t>
      </w:r>
      <w:r>
        <w:t>Encourage voiding only when the urge is severe</w:t>
      </w:r>
    </w:p>
    <w:p w14:paraId="6DE1A296" w14:textId="77777777" w:rsidR="00B16D8F" w:rsidRDefault="00B16D8F"/>
    <w:p w14:paraId="04274A49" w14:textId="77777777" w:rsidR="00B16D8F" w:rsidRDefault="006E33D9">
      <w:pPr>
        <w:spacing w:before="80" w:after="20"/>
      </w:pPr>
      <w:r>
        <w:t xml:space="preserve">52. During a nurse-client interaction, the nurse needs to </w:t>
      </w:r>
      <w:r>
        <w:t>communicate in a way that supports expression while maintaining professionalism. A client scheduled for bronchoscopy says, “I am afraid I will choke and no one will help me.” Which response by the nurse is best?</w:t>
      </w:r>
    </w:p>
    <w:p w14:paraId="7259744F" w14:textId="77777777" w:rsidR="00B16D8F" w:rsidRDefault="006E33D9">
      <w:pPr>
        <w:spacing w:after="0"/>
        <w:ind w:left="461" w:hanging="173"/>
      </w:pPr>
      <w:r>
        <w:rPr>
          <w:b/>
        </w:rPr>
        <w:t xml:space="preserve">A. </w:t>
      </w:r>
      <w:r>
        <w:t>“You will be fine.”</w:t>
      </w:r>
    </w:p>
    <w:p w14:paraId="6CCFF7D4" w14:textId="77777777" w:rsidR="00B16D8F" w:rsidRDefault="006E33D9">
      <w:pPr>
        <w:spacing w:after="0"/>
        <w:ind w:left="461" w:hanging="173"/>
      </w:pPr>
      <w:r>
        <w:rPr>
          <w:b/>
        </w:rPr>
        <w:t xml:space="preserve">B. </w:t>
      </w:r>
      <w:r>
        <w:t>“Tell me what worr</w:t>
      </w:r>
      <w:r>
        <w:t>ies you most, and I will explain how your airway will be monitored.”</w:t>
      </w:r>
    </w:p>
    <w:p w14:paraId="0163670C" w14:textId="77777777" w:rsidR="00B16D8F" w:rsidRDefault="006E33D9">
      <w:pPr>
        <w:spacing w:after="0"/>
        <w:ind w:left="461" w:hanging="173"/>
      </w:pPr>
      <w:r>
        <w:rPr>
          <w:b/>
        </w:rPr>
        <w:t xml:space="preserve">C. </w:t>
      </w:r>
      <w:r>
        <w:t>“Do not think negatively.”</w:t>
      </w:r>
    </w:p>
    <w:p w14:paraId="5D74E18B" w14:textId="77777777" w:rsidR="00B16D8F" w:rsidRDefault="006E33D9">
      <w:pPr>
        <w:spacing w:after="0"/>
        <w:ind w:left="461" w:hanging="173"/>
      </w:pPr>
      <w:r>
        <w:rPr>
          <w:b/>
        </w:rPr>
        <w:t xml:space="preserve">D. </w:t>
      </w:r>
      <w:r>
        <w:t>“The doctor will handle that.”</w:t>
      </w:r>
    </w:p>
    <w:p w14:paraId="67FD7573" w14:textId="77777777" w:rsidR="00B16D8F" w:rsidRDefault="00B16D8F"/>
    <w:p w14:paraId="018FADEC" w14:textId="77777777" w:rsidR="00B16D8F" w:rsidRDefault="006E33D9">
      <w:pPr>
        <w:spacing w:before="80" w:after="20"/>
      </w:pPr>
      <w:r>
        <w:t>53. A client arrives with fever, severe headache, photophobia, and nuchal rigidity. Before proceeding further, the nurse c</w:t>
      </w:r>
      <w:r>
        <w:t>onsiders which action is safest and most appropriate in the present situation. Which action should the nurse anticipate immediately?</w:t>
      </w:r>
    </w:p>
    <w:p w14:paraId="000FF4DB" w14:textId="77777777" w:rsidR="00B16D8F" w:rsidRDefault="006E33D9">
      <w:pPr>
        <w:spacing w:after="0"/>
        <w:ind w:left="461" w:hanging="173"/>
      </w:pPr>
      <w:r>
        <w:rPr>
          <w:b/>
        </w:rPr>
        <w:t xml:space="preserve">A. </w:t>
      </w:r>
      <w:r>
        <w:t>Initiating droplet precautions and prompt assessment</w:t>
      </w:r>
    </w:p>
    <w:p w14:paraId="7F3118EC" w14:textId="77777777" w:rsidR="00B16D8F" w:rsidRDefault="006E33D9">
      <w:pPr>
        <w:spacing w:after="0"/>
        <w:ind w:left="461" w:hanging="173"/>
      </w:pPr>
      <w:r>
        <w:rPr>
          <w:b/>
        </w:rPr>
        <w:t xml:space="preserve">B. </w:t>
      </w:r>
      <w:r>
        <w:t>Encouraging bright light exposure</w:t>
      </w:r>
    </w:p>
    <w:p w14:paraId="19961740" w14:textId="77777777" w:rsidR="00B16D8F" w:rsidRDefault="006E33D9">
      <w:pPr>
        <w:spacing w:after="0"/>
        <w:ind w:left="461" w:hanging="173"/>
      </w:pPr>
      <w:r>
        <w:rPr>
          <w:b/>
        </w:rPr>
        <w:t xml:space="preserve">C. </w:t>
      </w:r>
      <w:r>
        <w:t>Offering a high-protein mea</w:t>
      </w:r>
      <w:r>
        <w:t>l</w:t>
      </w:r>
    </w:p>
    <w:p w14:paraId="2E06A2E1" w14:textId="77777777" w:rsidR="00B16D8F" w:rsidRDefault="006E33D9">
      <w:pPr>
        <w:spacing w:after="0"/>
        <w:ind w:left="461" w:hanging="173"/>
      </w:pPr>
      <w:r>
        <w:rPr>
          <w:b/>
        </w:rPr>
        <w:t xml:space="preserve">D. </w:t>
      </w:r>
      <w:r>
        <w:t>Placing the client in Trendelenburg position</w:t>
      </w:r>
    </w:p>
    <w:p w14:paraId="4FA36728" w14:textId="77777777" w:rsidR="00B16D8F" w:rsidRDefault="00B16D8F"/>
    <w:p w14:paraId="4AB94611" w14:textId="77777777" w:rsidR="00B16D8F" w:rsidRDefault="006E33D9">
      <w:pPr>
        <w:spacing w:before="80" w:after="20"/>
      </w:pPr>
      <w:r>
        <w:t xml:space="preserve">54. While caring for clients on the unit, the nurse is expected to interpret assessment findings accurately before taking action. Which question is most useful to obtain information about a </w:t>
      </w:r>
      <w:r>
        <w:t>client’s alcohol use history?</w:t>
      </w:r>
    </w:p>
    <w:p w14:paraId="40C1E087" w14:textId="77777777" w:rsidR="00B16D8F" w:rsidRDefault="006E33D9">
      <w:pPr>
        <w:spacing w:after="0"/>
        <w:ind w:left="461" w:hanging="173"/>
      </w:pPr>
      <w:r>
        <w:rPr>
          <w:b/>
        </w:rPr>
        <w:t xml:space="preserve">A. </w:t>
      </w:r>
      <w:r>
        <w:t>“How often do you use alcohol?”</w:t>
      </w:r>
    </w:p>
    <w:p w14:paraId="68CF7986" w14:textId="77777777" w:rsidR="00B16D8F" w:rsidRDefault="006E33D9">
      <w:pPr>
        <w:spacing w:after="0"/>
        <w:ind w:left="461" w:hanging="173"/>
      </w:pPr>
      <w:r>
        <w:rPr>
          <w:b/>
        </w:rPr>
        <w:t xml:space="preserve">B. </w:t>
      </w:r>
      <w:r>
        <w:t>“You are not a heavy drinker, are you?”</w:t>
      </w:r>
    </w:p>
    <w:p w14:paraId="7A760BC1" w14:textId="77777777" w:rsidR="00B16D8F" w:rsidRDefault="006E33D9">
      <w:pPr>
        <w:spacing w:after="0"/>
        <w:ind w:left="461" w:hanging="173"/>
      </w:pPr>
      <w:r>
        <w:rPr>
          <w:b/>
        </w:rPr>
        <w:t xml:space="preserve">C. </w:t>
      </w:r>
      <w:r>
        <w:t>“Alcohol is not a problem for you, correct?”</w:t>
      </w:r>
    </w:p>
    <w:p w14:paraId="1DADD18B" w14:textId="77777777" w:rsidR="00B16D8F" w:rsidRDefault="006E33D9">
      <w:pPr>
        <w:spacing w:after="0"/>
        <w:ind w:left="461" w:hanging="173"/>
      </w:pPr>
      <w:r>
        <w:rPr>
          <w:b/>
        </w:rPr>
        <w:t xml:space="preserve">D. </w:t>
      </w:r>
      <w:r>
        <w:t>“You do not have an addictive personality, right?”</w:t>
      </w:r>
    </w:p>
    <w:p w14:paraId="304C80A9" w14:textId="77777777" w:rsidR="00B16D8F" w:rsidRDefault="00B16D8F"/>
    <w:p w14:paraId="01F0B1F5" w14:textId="77777777" w:rsidR="00B16D8F" w:rsidRDefault="006E33D9">
      <w:pPr>
        <w:spacing w:before="80" w:after="20"/>
      </w:pPr>
      <w:r>
        <w:t>55. A client scheduled for angiography is con</w:t>
      </w:r>
      <w:r>
        <w:t>fused and unable to explain the procedure. The nurse must choose the intervention that addresses the immediate problem while preventing additional harm. What is the nurse’s best action?</w:t>
      </w:r>
    </w:p>
    <w:p w14:paraId="09E7C053" w14:textId="77777777" w:rsidR="00B16D8F" w:rsidRDefault="006E33D9">
      <w:pPr>
        <w:spacing w:after="0"/>
        <w:ind w:left="461" w:hanging="173"/>
      </w:pPr>
      <w:r>
        <w:rPr>
          <w:b/>
        </w:rPr>
        <w:t xml:space="preserve">A. </w:t>
      </w:r>
      <w:r>
        <w:t>Witness the consent because the form is signed</w:t>
      </w:r>
    </w:p>
    <w:p w14:paraId="1AC9EC1A" w14:textId="77777777" w:rsidR="00B16D8F" w:rsidRDefault="006E33D9">
      <w:pPr>
        <w:spacing w:after="0"/>
        <w:ind w:left="461" w:hanging="173"/>
      </w:pPr>
      <w:r>
        <w:rPr>
          <w:b/>
        </w:rPr>
        <w:t xml:space="preserve">B. </w:t>
      </w:r>
      <w:r>
        <w:t>Clarify the conce</w:t>
      </w:r>
      <w:r>
        <w:t>rn and notify the provider</w:t>
      </w:r>
    </w:p>
    <w:p w14:paraId="4F73518A" w14:textId="77777777" w:rsidR="00B16D8F" w:rsidRDefault="006E33D9">
      <w:pPr>
        <w:spacing w:after="0"/>
        <w:ind w:left="461" w:hanging="173"/>
      </w:pPr>
      <w:r>
        <w:rPr>
          <w:b/>
        </w:rPr>
        <w:t xml:space="preserve">C. </w:t>
      </w:r>
      <w:r>
        <w:t>Ask a relative to sign immediately</w:t>
      </w:r>
    </w:p>
    <w:p w14:paraId="160BFD41" w14:textId="77777777" w:rsidR="00B16D8F" w:rsidRDefault="006E33D9">
      <w:pPr>
        <w:spacing w:after="0"/>
        <w:ind w:left="461" w:hanging="173"/>
      </w:pPr>
      <w:r>
        <w:rPr>
          <w:b/>
        </w:rPr>
        <w:t xml:space="preserve">D. </w:t>
      </w:r>
      <w:r>
        <w:t>Send the client because the order exists</w:t>
      </w:r>
    </w:p>
    <w:p w14:paraId="64FF67CD" w14:textId="77777777" w:rsidR="00B16D8F" w:rsidRDefault="00B16D8F"/>
    <w:p w14:paraId="353DFE5D" w14:textId="77777777" w:rsidR="00B16D8F" w:rsidRDefault="006E33D9">
      <w:pPr>
        <w:spacing w:before="80" w:after="20"/>
      </w:pPr>
      <w:r>
        <w:t>56. While caring for clients on the unit, the nurse is expected to interpret assessment findings accurately before taking action. Which laboratory</w:t>
      </w:r>
      <w:r>
        <w:t xml:space="preserve"> finding is most expected in a client with untreated Addison’s disease?</w:t>
      </w:r>
    </w:p>
    <w:p w14:paraId="2653F5ED" w14:textId="77777777" w:rsidR="00B16D8F" w:rsidRDefault="006E33D9">
      <w:pPr>
        <w:spacing w:after="0"/>
        <w:ind w:left="461" w:hanging="173"/>
      </w:pPr>
      <w:r>
        <w:rPr>
          <w:b/>
        </w:rPr>
        <w:t xml:space="preserve">A. </w:t>
      </w:r>
      <w:r>
        <w:t>Hypernatremia and hypokalemia</w:t>
      </w:r>
    </w:p>
    <w:p w14:paraId="7E0E4B27" w14:textId="77777777" w:rsidR="00B16D8F" w:rsidRDefault="006E33D9">
      <w:pPr>
        <w:spacing w:after="0"/>
        <w:ind w:left="461" w:hanging="173"/>
      </w:pPr>
      <w:r>
        <w:rPr>
          <w:b/>
        </w:rPr>
        <w:t xml:space="preserve">B. </w:t>
      </w:r>
      <w:r>
        <w:t>Hyponatremia and hyperkalemia</w:t>
      </w:r>
    </w:p>
    <w:p w14:paraId="05661101" w14:textId="77777777" w:rsidR="00B16D8F" w:rsidRDefault="006E33D9">
      <w:pPr>
        <w:spacing w:after="0"/>
        <w:ind w:left="461" w:hanging="173"/>
      </w:pPr>
      <w:r>
        <w:rPr>
          <w:b/>
        </w:rPr>
        <w:t xml:space="preserve">C. </w:t>
      </w:r>
      <w:r>
        <w:t>Hypercalcaemia and alkalosis only</w:t>
      </w:r>
    </w:p>
    <w:p w14:paraId="37A71454" w14:textId="77777777" w:rsidR="00B16D8F" w:rsidRDefault="006E33D9">
      <w:pPr>
        <w:spacing w:after="0"/>
        <w:ind w:left="461" w:hanging="173"/>
      </w:pPr>
      <w:r>
        <w:rPr>
          <w:b/>
        </w:rPr>
        <w:t xml:space="preserve">D. </w:t>
      </w:r>
      <w:r>
        <w:t>Elevated platelet count</w:t>
      </w:r>
    </w:p>
    <w:p w14:paraId="1FC3A080" w14:textId="77777777" w:rsidR="00B16D8F" w:rsidRDefault="00B16D8F"/>
    <w:p w14:paraId="2EF11B01" w14:textId="77777777" w:rsidR="00B16D8F" w:rsidRDefault="006E33D9">
      <w:pPr>
        <w:spacing w:before="80" w:after="20"/>
      </w:pPr>
      <w:r>
        <w:t xml:space="preserve">57. A student nurse wants to post a photo of a </w:t>
      </w:r>
      <w:r>
        <w:t>wound dressing setup on social media. No client name is visible. The nurse wants to respond in a way that is therapeutic, professional, and supportive of the client or family. What is the best response by the supervising nurse?</w:t>
      </w:r>
    </w:p>
    <w:p w14:paraId="72A5BA4B" w14:textId="77777777" w:rsidR="00B16D8F" w:rsidRDefault="006E33D9">
      <w:pPr>
        <w:spacing w:after="0"/>
        <w:ind w:left="461" w:hanging="173"/>
      </w:pPr>
      <w:r>
        <w:rPr>
          <w:b/>
        </w:rPr>
        <w:t xml:space="preserve">A. </w:t>
      </w:r>
      <w:r>
        <w:t>Post it because no name a</w:t>
      </w:r>
      <w:r>
        <w:t>ppears</w:t>
      </w:r>
    </w:p>
    <w:p w14:paraId="5AE8D3A5" w14:textId="77777777" w:rsidR="00B16D8F" w:rsidRDefault="006E33D9">
      <w:pPr>
        <w:spacing w:after="0"/>
        <w:ind w:left="461" w:hanging="173"/>
      </w:pPr>
      <w:r>
        <w:rPr>
          <w:b/>
        </w:rPr>
        <w:t xml:space="preserve">B. </w:t>
      </w:r>
      <w:r>
        <w:t>Explain that posting clinical images without approval violates privacy and policy</w:t>
      </w:r>
    </w:p>
    <w:p w14:paraId="310C3948" w14:textId="77777777" w:rsidR="00B16D8F" w:rsidRDefault="006E33D9">
      <w:pPr>
        <w:spacing w:after="0"/>
        <w:ind w:left="461" w:hanging="173"/>
      </w:pPr>
      <w:r>
        <w:rPr>
          <w:b/>
        </w:rPr>
        <w:t xml:space="preserve">C. </w:t>
      </w:r>
      <w:r>
        <w:t>Allow it if the photo is deleted later</w:t>
      </w:r>
    </w:p>
    <w:p w14:paraId="3CFE5EEA" w14:textId="77777777" w:rsidR="00B16D8F" w:rsidRDefault="006E33D9">
      <w:pPr>
        <w:spacing w:after="0"/>
        <w:ind w:left="461" w:hanging="173"/>
      </w:pPr>
      <w:r>
        <w:rPr>
          <w:b/>
        </w:rPr>
        <w:t xml:space="preserve">D. </w:t>
      </w:r>
      <w:r>
        <w:t>Post it only in a private group</w:t>
      </w:r>
    </w:p>
    <w:p w14:paraId="058C1619" w14:textId="77777777" w:rsidR="00B16D8F" w:rsidRDefault="00B16D8F"/>
    <w:p w14:paraId="6A385D73" w14:textId="77777777" w:rsidR="00B16D8F" w:rsidRDefault="006E33D9">
      <w:pPr>
        <w:spacing w:before="80" w:after="20"/>
      </w:pPr>
      <w:r>
        <w:t xml:space="preserve">58. A client with acute pancreatitis reports tingling around the mouth. Safe practice </w:t>
      </w:r>
      <w:r>
        <w:t>requires the nurse to identify the best next step before continuing with other aspects of care. Which additional finding would require prompt reporting?</w:t>
      </w:r>
    </w:p>
    <w:p w14:paraId="0F65F09A" w14:textId="77777777" w:rsidR="00B16D8F" w:rsidRDefault="006E33D9">
      <w:pPr>
        <w:spacing w:after="0"/>
        <w:ind w:left="461" w:hanging="173"/>
      </w:pPr>
      <w:r>
        <w:rPr>
          <w:b/>
        </w:rPr>
        <w:t xml:space="preserve">A. </w:t>
      </w:r>
      <w:r>
        <w:t>Hand spasm when the blood pressure cuff is inflated</w:t>
      </w:r>
    </w:p>
    <w:p w14:paraId="54CC0608" w14:textId="77777777" w:rsidR="00B16D8F" w:rsidRDefault="006E33D9">
      <w:pPr>
        <w:spacing w:after="0"/>
        <w:ind w:left="461" w:hanging="173"/>
      </w:pPr>
      <w:r>
        <w:rPr>
          <w:b/>
        </w:rPr>
        <w:t xml:space="preserve">B. </w:t>
      </w:r>
      <w:r>
        <w:t>Mild thirst after vomiting</w:t>
      </w:r>
    </w:p>
    <w:p w14:paraId="321042B0" w14:textId="77777777" w:rsidR="00B16D8F" w:rsidRDefault="006E33D9">
      <w:pPr>
        <w:spacing w:after="0"/>
        <w:ind w:left="461" w:hanging="173"/>
      </w:pPr>
      <w:r>
        <w:rPr>
          <w:b/>
        </w:rPr>
        <w:t xml:space="preserve">C. </w:t>
      </w:r>
      <w:r>
        <w:t>Pain score of 6</w:t>
      </w:r>
      <w:r>
        <w:t>/10 after analgesia</w:t>
      </w:r>
    </w:p>
    <w:p w14:paraId="34DB355A" w14:textId="77777777" w:rsidR="00B16D8F" w:rsidRDefault="006E33D9">
      <w:pPr>
        <w:spacing w:after="0"/>
        <w:ind w:left="461" w:hanging="173"/>
      </w:pPr>
      <w:r>
        <w:rPr>
          <w:b/>
        </w:rPr>
        <w:t xml:space="preserve">D. </w:t>
      </w:r>
      <w:r>
        <w:t>History of gallstones</w:t>
      </w:r>
    </w:p>
    <w:p w14:paraId="589A883F" w14:textId="77777777" w:rsidR="00B16D8F" w:rsidRDefault="00B16D8F"/>
    <w:p w14:paraId="3B69CED3" w14:textId="77777777" w:rsidR="00B16D8F" w:rsidRDefault="006E33D9">
      <w:pPr>
        <w:spacing w:before="80" w:after="20"/>
      </w:pPr>
      <w:r>
        <w:t>59. During an ongoing shift, the nurse is reviewing available information and considering the safest conclusion. At the beginning of the shift, which client should the nurse assess first?</w:t>
      </w:r>
    </w:p>
    <w:p w14:paraId="65304ABE" w14:textId="77777777" w:rsidR="00B16D8F" w:rsidRDefault="006E33D9">
      <w:pPr>
        <w:spacing w:after="0"/>
        <w:ind w:left="461" w:hanging="173"/>
      </w:pPr>
      <w:r>
        <w:rPr>
          <w:b/>
        </w:rPr>
        <w:t xml:space="preserve">A. </w:t>
      </w:r>
      <w:r>
        <w:t>Client asking for a</w:t>
      </w:r>
      <w:r>
        <w:t xml:space="preserve"> bed bath</w:t>
      </w:r>
    </w:p>
    <w:p w14:paraId="08B04FEA" w14:textId="77777777" w:rsidR="00B16D8F" w:rsidRDefault="006E33D9">
      <w:pPr>
        <w:spacing w:after="0"/>
        <w:ind w:left="461" w:hanging="173"/>
      </w:pPr>
      <w:r>
        <w:rPr>
          <w:b/>
        </w:rPr>
        <w:t xml:space="preserve">B. </w:t>
      </w:r>
      <w:r>
        <w:t>Client with calf pain and sudden shortness of breath</w:t>
      </w:r>
    </w:p>
    <w:p w14:paraId="6EF68545" w14:textId="77777777" w:rsidR="00B16D8F" w:rsidRDefault="006E33D9">
      <w:pPr>
        <w:spacing w:after="0"/>
        <w:ind w:left="461" w:hanging="173"/>
      </w:pPr>
      <w:r>
        <w:rPr>
          <w:b/>
        </w:rPr>
        <w:t xml:space="preserve">C. </w:t>
      </w:r>
      <w:r>
        <w:t>Client waiting for routine discharge teaching</w:t>
      </w:r>
    </w:p>
    <w:p w14:paraId="026389ED" w14:textId="77777777" w:rsidR="00B16D8F" w:rsidRDefault="006E33D9">
      <w:pPr>
        <w:spacing w:after="0"/>
        <w:ind w:left="461" w:hanging="173"/>
      </w:pPr>
      <w:r>
        <w:rPr>
          <w:b/>
        </w:rPr>
        <w:t xml:space="preserve">D. </w:t>
      </w:r>
      <w:r>
        <w:t>Client requesting a snack</w:t>
      </w:r>
    </w:p>
    <w:p w14:paraId="3FAF0544" w14:textId="77777777" w:rsidR="00B16D8F" w:rsidRDefault="00B16D8F"/>
    <w:p w14:paraId="3869D613" w14:textId="77777777" w:rsidR="00B16D8F" w:rsidRDefault="006E33D9">
      <w:pPr>
        <w:spacing w:before="80" w:after="20"/>
      </w:pPr>
      <w:r>
        <w:t>60. An 82-year-old bedbound client is admitted with pneumonia. Before proceeding further, the nurse considers w</w:t>
      </w:r>
      <w:r>
        <w:t>hich action is safest and most appropriate in the present situation. Which factors most likely predisposed the client to this condition?</w:t>
      </w:r>
      <w:r>
        <w:br/>
        <w:t>i. Aspiration of secretions</w:t>
      </w:r>
      <w:r>
        <w:br/>
        <w:t>ii. Stasis of respiratory secretions</w:t>
      </w:r>
      <w:r>
        <w:br/>
        <w:t>iii. Prolonged immobility</w:t>
      </w:r>
      <w:r>
        <w:br/>
        <w:t>iv. Increased tear productio</w:t>
      </w:r>
      <w:r>
        <w:t>n</w:t>
      </w:r>
    </w:p>
    <w:p w14:paraId="4F46759C" w14:textId="77777777" w:rsidR="00B16D8F" w:rsidRDefault="006E33D9">
      <w:pPr>
        <w:spacing w:after="0"/>
        <w:ind w:left="461" w:hanging="173"/>
      </w:pPr>
      <w:r>
        <w:rPr>
          <w:b/>
        </w:rPr>
        <w:t xml:space="preserve">A. </w:t>
      </w:r>
      <w:r>
        <w:t>I, ii, iii</w:t>
      </w:r>
    </w:p>
    <w:p w14:paraId="5D1AD24A" w14:textId="77777777" w:rsidR="00B16D8F" w:rsidRDefault="006E33D9">
      <w:pPr>
        <w:spacing w:after="0"/>
        <w:ind w:left="461" w:hanging="173"/>
      </w:pPr>
      <w:r>
        <w:rPr>
          <w:b/>
        </w:rPr>
        <w:t xml:space="preserve">B. </w:t>
      </w:r>
      <w:r>
        <w:t>I, ii, iv</w:t>
      </w:r>
    </w:p>
    <w:p w14:paraId="69023AF2" w14:textId="77777777" w:rsidR="00B16D8F" w:rsidRDefault="006E33D9">
      <w:pPr>
        <w:spacing w:after="0"/>
        <w:ind w:left="461" w:hanging="173"/>
      </w:pPr>
      <w:r>
        <w:rPr>
          <w:b/>
        </w:rPr>
        <w:t xml:space="preserve">C. </w:t>
      </w:r>
      <w:r>
        <w:t>I, iii, iv</w:t>
      </w:r>
    </w:p>
    <w:p w14:paraId="159C3C7E" w14:textId="77777777" w:rsidR="00B16D8F" w:rsidRDefault="006E33D9">
      <w:pPr>
        <w:spacing w:after="0"/>
        <w:ind w:left="461" w:hanging="173"/>
      </w:pPr>
      <w:r>
        <w:rPr>
          <w:b/>
        </w:rPr>
        <w:t xml:space="preserve">D. </w:t>
      </w:r>
      <w:r>
        <w:t>Ii, iii, iv</w:t>
      </w:r>
    </w:p>
    <w:p w14:paraId="25C97ACD" w14:textId="77777777" w:rsidR="00B16D8F" w:rsidRDefault="00B16D8F"/>
    <w:p w14:paraId="3D78D9D2" w14:textId="77777777" w:rsidR="00B16D8F" w:rsidRDefault="006E33D9">
      <w:pPr>
        <w:spacing w:before="80" w:after="20"/>
      </w:pPr>
      <w:r>
        <w:t xml:space="preserve">61. A 37-week primigravida reports severe headache, blurred vision, and epigastric pain. Blood pressure is 166/108 mm Hg. At this stage of care, the nurse must decide which need requires the </w:t>
      </w:r>
      <w:r>
        <w:t>most immediate attention to protect safety and stability. Which finding is the priority concern?</w:t>
      </w:r>
    </w:p>
    <w:p w14:paraId="604934D7" w14:textId="77777777" w:rsidR="00B16D8F" w:rsidRDefault="006E33D9">
      <w:pPr>
        <w:spacing w:after="0"/>
        <w:ind w:left="461" w:hanging="173"/>
      </w:pPr>
      <w:r>
        <w:rPr>
          <w:b/>
        </w:rPr>
        <w:t xml:space="preserve">A. </w:t>
      </w:r>
      <w:r>
        <w:t>The elevated blood pressure with neurological symptoms</w:t>
      </w:r>
    </w:p>
    <w:p w14:paraId="737CF6FE" w14:textId="77777777" w:rsidR="00B16D8F" w:rsidRDefault="006E33D9">
      <w:pPr>
        <w:spacing w:after="0"/>
        <w:ind w:left="461" w:hanging="173"/>
      </w:pPr>
      <w:r>
        <w:rPr>
          <w:b/>
        </w:rPr>
        <w:t xml:space="preserve">B. </w:t>
      </w:r>
      <w:r>
        <w:t>Mild ankle swelling</w:t>
      </w:r>
    </w:p>
    <w:p w14:paraId="1C1C54C7" w14:textId="77777777" w:rsidR="00B16D8F" w:rsidRDefault="006E33D9">
      <w:pPr>
        <w:spacing w:after="0"/>
        <w:ind w:left="461" w:hanging="173"/>
      </w:pPr>
      <w:r>
        <w:rPr>
          <w:b/>
        </w:rPr>
        <w:t xml:space="preserve">C. </w:t>
      </w:r>
      <w:r>
        <w:t>Primigravida status</w:t>
      </w:r>
    </w:p>
    <w:p w14:paraId="05ED1C5B" w14:textId="77777777" w:rsidR="00B16D8F" w:rsidRDefault="006E33D9">
      <w:pPr>
        <w:spacing w:after="0"/>
        <w:ind w:left="461" w:hanging="173"/>
      </w:pPr>
      <w:r>
        <w:rPr>
          <w:b/>
        </w:rPr>
        <w:t xml:space="preserve">D. </w:t>
      </w:r>
      <w:r>
        <w:t>Complaint of heartburn</w:t>
      </w:r>
    </w:p>
    <w:p w14:paraId="74657C2A" w14:textId="77777777" w:rsidR="00B16D8F" w:rsidRDefault="00B16D8F"/>
    <w:p w14:paraId="74593E6E" w14:textId="77777777" w:rsidR="00B16D8F" w:rsidRDefault="006E33D9">
      <w:pPr>
        <w:spacing w:before="80" w:after="20"/>
      </w:pPr>
      <w:r>
        <w:t>62. In coordinating unit act</w:t>
      </w:r>
      <w:r>
        <w:t>ivities, the nurse must weigh client needs, staff roles, and safety before making a decision. Which assignment would be most appropriate for a float nurse unfamiliar with the unit?</w:t>
      </w:r>
    </w:p>
    <w:p w14:paraId="1EBD06D0" w14:textId="77777777" w:rsidR="00B16D8F" w:rsidRDefault="006E33D9">
      <w:pPr>
        <w:spacing w:after="0"/>
        <w:ind w:left="461" w:hanging="173"/>
      </w:pPr>
      <w:r>
        <w:rPr>
          <w:b/>
        </w:rPr>
        <w:t xml:space="preserve">A. </w:t>
      </w:r>
      <w:r>
        <w:t>Client receiving titrated vasoactive infusion</w:t>
      </w:r>
    </w:p>
    <w:p w14:paraId="54BB0EFC" w14:textId="77777777" w:rsidR="00B16D8F" w:rsidRDefault="006E33D9">
      <w:pPr>
        <w:spacing w:after="0"/>
        <w:ind w:left="461" w:hanging="173"/>
      </w:pPr>
      <w:r>
        <w:rPr>
          <w:b/>
        </w:rPr>
        <w:lastRenderedPageBreak/>
        <w:t xml:space="preserve">B. </w:t>
      </w:r>
      <w:r>
        <w:t>Stable client needing r</w:t>
      </w:r>
      <w:r>
        <w:t>outine medications and basic care</w:t>
      </w:r>
    </w:p>
    <w:p w14:paraId="273AC6F2" w14:textId="77777777" w:rsidR="00B16D8F" w:rsidRDefault="006E33D9">
      <w:pPr>
        <w:spacing w:after="0"/>
        <w:ind w:left="461" w:hanging="173"/>
      </w:pPr>
      <w:r>
        <w:rPr>
          <w:b/>
        </w:rPr>
        <w:t xml:space="preserve">C. </w:t>
      </w:r>
      <w:r>
        <w:t>Fresh tracheostomy requiring frequent suctioning</w:t>
      </w:r>
    </w:p>
    <w:p w14:paraId="14EEECE3" w14:textId="77777777" w:rsidR="00B16D8F" w:rsidRDefault="006E33D9">
      <w:pPr>
        <w:spacing w:after="0"/>
        <w:ind w:left="461" w:hanging="173"/>
      </w:pPr>
      <w:r>
        <w:rPr>
          <w:b/>
        </w:rPr>
        <w:t xml:space="preserve">D. </w:t>
      </w:r>
      <w:r>
        <w:t>Client with unstable gastrointestinal bleeding</w:t>
      </w:r>
    </w:p>
    <w:p w14:paraId="2D027212" w14:textId="77777777" w:rsidR="00B16D8F" w:rsidRDefault="00B16D8F"/>
    <w:p w14:paraId="51DED974" w14:textId="77777777" w:rsidR="00B16D8F" w:rsidRDefault="006E33D9">
      <w:pPr>
        <w:spacing w:before="80" w:after="20"/>
      </w:pPr>
      <w:r>
        <w:t>63. While caring for clients on the unit, the nurse is expected to interpret assessment findings accurately before taki</w:t>
      </w:r>
      <w:r>
        <w:t>ng action. Which assessment finding is most consistent with an acute asthma exacerbation?</w:t>
      </w:r>
    </w:p>
    <w:p w14:paraId="6D492AD4" w14:textId="77777777" w:rsidR="00B16D8F" w:rsidRDefault="006E33D9">
      <w:pPr>
        <w:spacing w:after="0"/>
        <w:ind w:left="461" w:hanging="173"/>
      </w:pPr>
      <w:r>
        <w:rPr>
          <w:b/>
        </w:rPr>
        <w:t xml:space="preserve">A. </w:t>
      </w:r>
      <w:r>
        <w:t>Inspiratory stridor</w:t>
      </w:r>
    </w:p>
    <w:p w14:paraId="2AFCF23D" w14:textId="77777777" w:rsidR="00B16D8F" w:rsidRDefault="006E33D9">
      <w:pPr>
        <w:spacing w:after="0"/>
        <w:ind w:left="461" w:hanging="173"/>
      </w:pPr>
      <w:r>
        <w:rPr>
          <w:b/>
        </w:rPr>
        <w:t xml:space="preserve">B. </w:t>
      </w:r>
      <w:r>
        <w:t>Expiratory wheeze with prolonged expiration</w:t>
      </w:r>
    </w:p>
    <w:p w14:paraId="44E5E54D" w14:textId="77777777" w:rsidR="00B16D8F" w:rsidRDefault="006E33D9">
      <w:pPr>
        <w:spacing w:after="0"/>
        <w:ind w:left="461" w:hanging="173"/>
      </w:pPr>
      <w:r>
        <w:rPr>
          <w:b/>
        </w:rPr>
        <w:t xml:space="preserve">C. </w:t>
      </w:r>
      <w:r>
        <w:t>Bradypnoea with shallow breathing</w:t>
      </w:r>
    </w:p>
    <w:p w14:paraId="429A9E54" w14:textId="77777777" w:rsidR="00B16D8F" w:rsidRDefault="006E33D9">
      <w:pPr>
        <w:spacing w:after="0"/>
        <w:ind w:left="461" w:hanging="173"/>
      </w:pPr>
      <w:r>
        <w:rPr>
          <w:b/>
        </w:rPr>
        <w:t xml:space="preserve">D. </w:t>
      </w:r>
      <w:r>
        <w:t>Dullness to percussion over one base</w:t>
      </w:r>
    </w:p>
    <w:p w14:paraId="40B8D0CF" w14:textId="77777777" w:rsidR="00B16D8F" w:rsidRDefault="00B16D8F"/>
    <w:p w14:paraId="0D2F7C4E" w14:textId="77777777" w:rsidR="00B16D8F" w:rsidRDefault="006E33D9">
      <w:pPr>
        <w:spacing w:before="80" w:after="20"/>
      </w:pPr>
      <w:r>
        <w:t>64. During teachin</w:t>
      </w:r>
      <w:r>
        <w:t>g and discharge planning, the nurse is reinforcing information that will help the client manage care safely at home. Which statement by a client with type 2 diabetes shows best understanding of health promotion?</w:t>
      </w:r>
    </w:p>
    <w:p w14:paraId="71C06D69" w14:textId="77777777" w:rsidR="00B16D8F" w:rsidRDefault="006E33D9">
      <w:pPr>
        <w:spacing w:after="0"/>
        <w:ind w:left="461" w:hanging="173"/>
      </w:pPr>
      <w:r>
        <w:rPr>
          <w:b/>
        </w:rPr>
        <w:t xml:space="preserve">A. </w:t>
      </w:r>
      <w:r>
        <w:t>“I will take medicine only when I feel my</w:t>
      </w:r>
      <w:r>
        <w:t xml:space="preserve"> sugar is high.”</w:t>
      </w:r>
    </w:p>
    <w:p w14:paraId="7E32545F" w14:textId="77777777" w:rsidR="00B16D8F" w:rsidRDefault="006E33D9">
      <w:pPr>
        <w:spacing w:after="0"/>
        <w:ind w:left="461" w:hanging="173"/>
      </w:pPr>
      <w:r>
        <w:rPr>
          <w:b/>
        </w:rPr>
        <w:t xml:space="preserve">B. </w:t>
      </w:r>
      <w:r>
        <w:t>“I need exercise, meal planning, and regular follow-up even when I feel well.”</w:t>
      </w:r>
    </w:p>
    <w:p w14:paraId="6BDBAAD5" w14:textId="77777777" w:rsidR="00B16D8F" w:rsidRDefault="006E33D9">
      <w:pPr>
        <w:spacing w:after="0"/>
        <w:ind w:left="461" w:hanging="173"/>
      </w:pPr>
      <w:r>
        <w:rPr>
          <w:b/>
        </w:rPr>
        <w:t xml:space="preserve">C. </w:t>
      </w:r>
      <w:r>
        <w:t>“I should stop monitoring once readings improve.”</w:t>
      </w:r>
    </w:p>
    <w:p w14:paraId="6535A3FD" w14:textId="77777777" w:rsidR="00B16D8F" w:rsidRDefault="006E33D9">
      <w:pPr>
        <w:spacing w:after="0"/>
        <w:ind w:left="461" w:hanging="173"/>
      </w:pPr>
      <w:r>
        <w:rPr>
          <w:b/>
        </w:rPr>
        <w:t xml:space="preserve">D. </w:t>
      </w:r>
      <w:r>
        <w:t>“Fruit must always be eliminated.”</w:t>
      </w:r>
    </w:p>
    <w:p w14:paraId="55E10F6E" w14:textId="77777777" w:rsidR="00B16D8F" w:rsidRDefault="00B16D8F"/>
    <w:p w14:paraId="3619C5BB" w14:textId="77777777" w:rsidR="00B16D8F" w:rsidRDefault="006E33D9">
      <w:pPr>
        <w:spacing w:before="80" w:after="20"/>
      </w:pPr>
      <w:r>
        <w:t>65. During care on the paediatric unit, the nurse is reviewing th</w:t>
      </w:r>
      <w:r>
        <w:t>e child’s current condition and the cues linked to possible complications. In adolescents with osteomyelitis following trauma, causative organisms may include:</w:t>
      </w:r>
      <w:r>
        <w:br/>
        <w:t>i. Staphylococcus aureus</w:t>
      </w:r>
      <w:r>
        <w:br/>
        <w:t>ii. Pseudomonas aeruginosa</w:t>
      </w:r>
      <w:r>
        <w:br/>
        <w:t>iii. Clostridium tetani</w:t>
      </w:r>
      <w:r>
        <w:br/>
        <w:t>iv. Salmonella speci</w:t>
      </w:r>
      <w:r>
        <w:t>es in selected risk groups</w:t>
      </w:r>
    </w:p>
    <w:p w14:paraId="15C35773" w14:textId="77777777" w:rsidR="00B16D8F" w:rsidRDefault="006E33D9">
      <w:pPr>
        <w:spacing w:after="0"/>
        <w:ind w:left="461" w:hanging="173"/>
      </w:pPr>
      <w:r>
        <w:rPr>
          <w:b/>
        </w:rPr>
        <w:t xml:space="preserve">A. </w:t>
      </w:r>
      <w:r>
        <w:t>I, ii, iii</w:t>
      </w:r>
    </w:p>
    <w:p w14:paraId="01FE9951" w14:textId="77777777" w:rsidR="00B16D8F" w:rsidRDefault="006E33D9">
      <w:pPr>
        <w:spacing w:after="0"/>
        <w:ind w:left="461" w:hanging="173"/>
      </w:pPr>
      <w:r>
        <w:rPr>
          <w:b/>
        </w:rPr>
        <w:t xml:space="preserve">B. </w:t>
      </w:r>
      <w:r>
        <w:t>I, ii, iv</w:t>
      </w:r>
    </w:p>
    <w:p w14:paraId="1F4C774B" w14:textId="77777777" w:rsidR="00B16D8F" w:rsidRDefault="006E33D9">
      <w:pPr>
        <w:spacing w:after="0"/>
        <w:ind w:left="461" w:hanging="173"/>
      </w:pPr>
      <w:r>
        <w:rPr>
          <w:b/>
        </w:rPr>
        <w:t xml:space="preserve">C. </w:t>
      </w:r>
      <w:r>
        <w:t>I, iii, iv</w:t>
      </w:r>
    </w:p>
    <w:p w14:paraId="53893AEF" w14:textId="77777777" w:rsidR="00B16D8F" w:rsidRDefault="006E33D9">
      <w:pPr>
        <w:spacing w:after="0"/>
        <w:ind w:left="461" w:hanging="173"/>
      </w:pPr>
      <w:r>
        <w:rPr>
          <w:b/>
        </w:rPr>
        <w:t xml:space="preserve">D. </w:t>
      </w:r>
      <w:r>
        <w:t>Ii, iii, iv</w:t>
      </w:r>
    </w:p>
    <w:p w14:paraId="52A6C6A1" w14:textId="77777777" w:rsidR="00B16D8F" w:rsidRDefault="00B16D8F"/>
    <w:p w14:paraId="631EE63A" w14:textId="77777777" w:rsidR="00B16D8F" w:rsidRDefault="006E33D9">
      <w:pPr>
        <w:spacing w:before="80" w:after="20"/>
      </w:pPr>
      <w:r>
        <w:t xml:space="preserve">66. Twenty minutes after delivery, a client passes large clots and the fundus is boggy. Because the client may deteriorate quickly, the nurse must identify the </w:t>
      </w:r>
      <w:r>
        <w:t>priority need without delay. What should the nurse do first?</w:t>
      </w:r>
    </w:p>
    <w:p w14:paraId="337333CF" w14:textId="77777777" w:rsidR="00B16D8F" w:rsidRDefault="006E33D9">
      <w:pPr>
        <w:spacing w:after="0"/>
        <w:ind w:left="461" w:hanging="173"/>
      </w:pPr>
      <w:r>
        <w:rPr>
          <w:b/>
        </w:rPr>
        <w:t xml:space="preserve">A. </w:t>
      </w:r>
      <w:r>
        <w:t>Document the bleeding and continue monitoring</w:t>
      </w:r>
    </w:p>
    <w:p w14:paraId="659765E3" w14:textId="77777777" w:rsidR="00B16D8F" w:rsidRDefault="006E33D9">
      <w:pPr>
        <w:spacing w:after="0"/>
        <w:ind w:left="461" w:hanging="173"/>
      </w:pPr>
      <w:r>
        <w:rPr>
          <w:b/>
        </w:rPr>
        <w:t xml:space="preserve">B. </w:t>
      </w:r>
      <w:r>
        <w:t>Massage the fundus and call for assistance</w:t>
      </w:r>
    </w:p>
    <w:p w14:paraId="7C2C9F8F" w14:textId="77777777" w:rsidR="00B16D8F" w:rsidRDefault="006E33D9">
      <w:pPr>
        <w:spacing w:after="0"/>
        <w:ind w:left="461" w:hanging="173"/>
      </w:pPr>
      <w:r>
        <w:rPr>
          <w:b/>
        </w:rPr>
        <w:t xml:space="preserve">C. </w:t>
      </w:r>
      <w:r>
        <w:t>Encourage ambulation to the bathroom</w:t>
      </w:r>
    </w:p>
    <w:p w14:paraId="56F238F1" w14:textId="77777777" w:rsidR="00B16D8F" w:rsidRDefault="006E33D9">
      <w:pPr>
        <w:spacing w:after="0"/>
        <w:ind w:left="461" w:hanging="173"/>
      </w:pPr>
      <w:r>
        <w:rPr>
          <w:b/>
        </w:rPr>
        <w:t xml:space="preserve">D. </w:t>
      </w:r>
      <w:r>
        <w:t>Offer oral fluids</w:t>
      </w:r>
    </w:p>
    <w:p w14:paraId="257F6977" w14:textId="77777777" w:rsidR="00B16D8F" w:rsidRDefault="00B16D8F"/>
    <w:p w14:paraId="23FDD3FF" w14:textId="77777777" w:rsidR="00B16D8F" w:rsidRDefault="006E33D9">
      <w:pPr>
        <w:spacing w:before="80" w:after="20"/>
      </w:pPr>
      <w:r>
        <w:lastRenderedPageBreak/>
        <w:t>67. A child with sickle cell disease b</w:t>
      </w:r>
      <w:r>
        <w:t>ecomes suddenly pale and lethargic with left upper quadrant fullness. To interpret the situation correctly, the nurse looks for the cue that most strongly supports the suspected problem. Which finding should the nurse expect in splenic sequestration?</w:t>
      </w:r>
    </w:p>
    <w:p w14:paraId="5BBAA857" w14:textId="77777777" w:rsidR="00B16D8F" w:rsidRDefault="006E33D9">
      <w:pPr>
        <w:spacing w:after="0"/>
        <w:ind w:left="461" w:hanging="173"/>
      </w:pPr>
      <w:r>
        <w:rPr>
          <w:b/>
        </w:rPr>
        <w:t xml:space="preserve">A. </w:t>
      </w:r>
      <w:r>
        <w:t>Su</w:t>
      </w:r>
      <w:r>
        <w:t>dden drop in haemoglobin with tachycardia</w:t>
      </w:r>
    </w:p>
    <w:p w14:paraId="22D8EF1E" w14:textId="77777777" w:rsidR="00B16D8F" w:rsidRDefault="006E33D9">
      <w:pPr>
        <w:spacing w:after="0"/>
        <w:ind w:left="461" w:hanging="173"/>
      </w:pPr>
      <w:r>
        <w:rPr>
          <w:b/>
        </w:rPr>
        <w:t xml:space="preserve">B. </w:t>
      </w:r>
      <w:r>
        <w:t>Hyperactive bowel sounds</w:t>
      </w:r>
    </w:p>
    <w:p w14:paraId="775A1FBF" w14:textId="77777777" w:rsidR="00B16D8F" w:rsidRDefault="006E33D9">
      <w:pPr>
        <w:spacing w:after="0"/>
        <w:ind w:left="461" w:hanging="173"/>
      </w:pPr>
      <w:r>
        <w:rPr>
          <w:b/>
        </w:rPr>
        <w:t xml:space="preserve">C. </w:t>
      </w:r>
      <w:r>
        <w:t>Generalized hives</w:t>
      </w:r>
    </w:p>
    <w:p w14:paraId="5780D806" w14:textId="77777777" w:rsidR="00B16D8F" w:rsidRDefault="006E33D9">
      <w:pPr>
        <w:spacing w:after="0"/>
        <w:ind w:left="461" w:hanging="173"/>
      </w:pPr>
      <w:r>
        <w:rPr>
          <w:b/>
        </w:rPr>
        <w:t xml:space="preserve">D. </w:t>
      </w:r>
      <w:r>
        <w:t>Hypertension with bradycardia</w:t>
      </w:r>
    </w:p>
    <w:p w14:paraId="04EC3EEB" w14:textId="77777777" w:rsidR="00B16D8F" w:rsidRDefault="00B16D8F"/>
    <w:p w14:paraId="76365D96" w14:textId="77777777" w:rsidR="00B16D8F" w:rsidRDefault="006E33D9">
      <w:pPr>
        <w:spacing w:before="80" w:after="20"/>
      </w:pPr>
      <w:r>
        <w:t xml:space="preserve">68. During an ongoing shift, the nurse is reviewing available information and considering the safest conclusion. Following a bus </w:t>
      </w:r>
      <w:r>
        <w:t>crash, which client should receive priority for immediate emergency intervention?</w:t>
      </w:r>
    </w:p>
    <w:p w14:paraId="1EB147BE" w14:textId="77777777" w:rsidR="00B16D8F" w:rsidRDefault="006E33D9">
      <w:pPr>
        <w:spacing w:after="0"/>
        <w:ind w:left="461" w:hanging="173"/>
      </w:pPr>
      <w:r>
        <w:rPr>
          <w:b/>
        </w:rPr>
        <w:t xml:space="preserve">A. </w:t>
      </w:r>
      <w:r>
        <w:t>Walking client with minor arm abrasion</w:t>
      </w:r>
    </w:p>
    <w:p w14:paraId="121A0E6E" w14:textId="77777777" w:rsidR="00B16D8F" w:rsidRDefault="006E33D9">
      <w:pPr>
        <w:spacing w:after="0"/>
        <w:ind w:left="461" w:hanging="173"/>
      </w:pPr>
      <w:r>
        <w:rPr>
          <w:b/>
        </w:rPr>
        <w:t xml:space="preserve">B. </w:t>
      </w:r>
      <w:r>
        <w:t>Client with open fracture and capillary refill 2 seconds</w:t>
      </w:r>
    </w:p>
    <w:p w14:paraId="0CA8539A" w14:textId="77777777" w:rsidR="00B16D8F" w:rsidRDefault="006E33D9">
      <w:pPr>
        <w:spacing w:after="0"/>
        <w:ind w:left="461" w:hanging="173"/>
      </w:pPr>
      <w:r>
        <w:rPr>
          <w:b/>
        </w:rPr>
        <w:t xml:space="preserve">C. </w:t>
      </w:r>
      <w:r>
        <w:t>Client with severe respiratory distress and absent radial pulse</w:t>
      </w:r>
    </w:p>
    <w:p w14:paraId="309BF2EB" w14:textId="77777777" w:rsidR="00B16D8F" w:rsidRDefault="006E33D9">
      <w:pPr>
        <w:spacing w:after="0"/>
        <w:ind w:left="461" w:hanging="173"/>
      </w:pPr>
      <w:r>
        <w:rPr>
          <w:b/>
        </w:rPr>
        <w:t xml:space="preserve">D. </w:t>
      </w:r>
      <w:r>
        <w:t>Cr</w:t>
      </w:r>
      <w:r>
        <w:t>ying child with small scalp laceration</w:t>
      </w:r>
    </w:p>
    <w:p w14:paraId="69C2EF25" w14:textId="77777777" w:rsidR="00B16D8F" w:rsidRDefault="00B16D8F"/>
    <w:p w14:paraId="765D4D1C" w14:textId="77777777" w:rsidR="00B16D8F" w:rsidRDefault="006E33D9">
      <w:pPr>
        <w:spacing w:before="80" w:after="20"/>
      </w:pPr>
      <w:r>
        <w:t>69. A client with a casted leg reports severe pain that worsens with passive toe movement. At this stage of care, the nurse must decide which need requires the most immediate attention to protect safety and stability</w:t>
      </w:r>
      <w:r>
        <w:t>. What should the nurse do first?</w:t>
      </w:r>
    </w:p>
    <w:p w14:paraId="74640FDF" w14:textId="77777777" w:rsidR="00B16D8F" w:rsidRDefault="006E33D9">
      <w:pPr>
        <w:spacing w:after="0"/>
        <w:ind w:left="461" w:hanging="173"/>
      </w:pPr>
      <w:r>
        <w:rPr>
          <w:b/>
        </w:rPr>
        <w:t xml:space="preserve">A. </w:t>
      </w:r>
      <w:r>
        <w:t>Apply heat over the cast</w:t>
      </w:r>
    </w:p>
    <w:p w14:paraId="3DC1E303" w14:textId="77777777" w:rsidR="00B16D8F" w:rsidRDefault="006E33D9">
      <w:pPr>
        <w:spacing w:after="0"/>
        <w:ind w:left="461" w:hanging="173"/>
      </w:pPr>
      <w:r>
        <w:rPr>
          <w:b/>
        </w:rPr>
        <w:t xml:space="preserve">B. </w:t>
      </w:r>
      <w:r>
        <w:t>Assess neurovascular status and report urgently</w:t>
      </w:r>
    </w:p>
    <w:p w14:paraId="522EAD73" w14:textId="77777777" w:rsidR="00B16D8F" w:rsidRDefault="006E33D9">
      <w:pPr>
        <w:spacing w:after="0"/>
        <w:ind w:left="461" w:hanging="173"/>
      </w:pPr>
      <w:r>
        <w:rPr>
          <w:b/>
        </w:rPr>
        <w:t xml:space="preserve">C. </w:t>
      </w:r>
      <w:r>
        <w:t>Encourage exercise of the toes only</w:t>
      </w:r>
    </w:p>
    <w:p w14:paraId="63C0F9EE" w14:textId="77777777" w:rsidR="00B16D8F" w:rsidRDefault="006E33D9">
      <w:pPr>
        <w:spacing w:after="0"/>
        <w:ind w:left="461" w:hanging="173"/>
      </w:pPr>
      <w:r>
        <w:rPr>
          <w:b/>
        </w:rPr>
        <w:t xml:space="preserve">D. </w:t>
      </w:r>
      <w:r>
        <w:t>Elevate the limb high above heart level for the entire shift</w:t>
      </w:r>
    </w:p>
    <w:p w14:paraId="7D41018A" w14:textId="77777777" w:rsidR="00B16D8F" w:rsidRDefault="00B16D8F"/>
    <w:p w14:paraId="41E5026B" w14:textId="77777777" w:rsidR="00B16D8F" w:rsidRDefault="006E33D9">
      <w:pPr>
        <w:spacing w:before="80" w:after="20"/>
      </w:pPr>
      <w:r>
        <w:t xml:space="preserve">70. In the antenatal or </w:t>
      </w:r>
      <w:r>
        <w:t>postpartum setting, the nurse must interpret cues promptly and reinforce appropriate teaching. A pregnant client receiving magnesium sulfate should be monitored most closely for which sign of toxicity?</w:t>
      </w:r>
    </w:p>
    <w:p w14:paraId="099AA34F" w14:textId="77777777" w:rsidR="00B16D8F" w:rsidRDefault="006E33D9">
      <w:pPr>
        <w:spacing w:after="0"/>
        <w:ind w:left="461" w:hanging="173"/>
      </w:pPr>
      <w:r>
        <w:rPr>
          <w:b/>
        </w:rPr>
        <w:t xml:space="preserve">A. </w:t>
      </w:r>
      <w:r>
        <w:t>Hyperactive reflexes</w:t>
      </w:r>
    </w:p>
    <w:p w14:paraId="0C77B869" w14:textId="77777777" w:rsidR="00B16D8F" w:rsidRDefault="006E33D9">
      <w:pPr>
        <w:spacing w:after="0"/>
        <w:ind w:left="461" w:hanging="173"/>
      </w:pPr>
      <w:r>
        <w:rPr>
          <w:b/>
        </w:rPr>
        <w:t xml:space="preserve">B. </w:t>
      </w:r>
      <w:r>
        <w:t>Respiratory depression</w:t>
      </w:r>
    </w:p>
    <w:p w14:paraId="67EA5C26" w14:textId="77777777" w:rsidR="00B16D8F" w:rsidRDefault="006E33D9">
      <w:pPr>
        <w:spacing w:after="0"/>
        <w:ind w:left="461" w:hanging="173"/>
      </w:pPr>
      <w:r>
        <w:rPr>
          <w:b/>
        </w:rPr>
        <w:t xml:space="preserve">C. </w:t>
      </w:r>
      <w:r>
        <w:t>I</w:t>
      </w:r>
      <w:r>
        <w:t>ncreased appetite</w:t>
      </w:r>
    </w:p>
    <w:p w14:paraId="24DE0D00" w14:textId="77777777" w:rsidR="00B16D8F" w:rsidRDefault="006E33D9">
      <w:pPr>
        <w:spacing w:after="0"/>
        <w:ind w:left="461" w:hanging="173"/>
      </w:pPr>
      <w:r>
        <w:rPr>
          <w:b/>
        </w:rPr>
        <w:t xml:space="preserve">D. </w:t>
      </w:r>
      <w:r>
        <w:t>Nasal congestion</w:t>
      </w:r>
    </w:p>
    <w:p w14:paraId="75A581C1" w14:textId="77777777" w:rsidR="00B16D8F" w:rsidRDefault="00B16D8F"/>
    <w:p w14:paraId="696FB143" w14:textId="77777777" w:rsidR="00B16D8F" w:rsidRDefault="006E33D9">
      <w:pPr>
        <w:spacing w:before="80" w:after="20"/>
      </w:pPr>
      <w:r>
        <w:t>71. In coordinating unit activities, the nurse must weigh client needs, staff roles, and safety before making a decision. Which management function is most directly concerned with evaluating staff performance and corr</w:t>
      </w:r>
      <w:r>
        <w:t>ecting deviations from expected standards?</w:t>
      </w:r>
    </w:p>
    <w:p w14:paraId="7CF043C2" w14:textId="77777777" w:rsidR="00B16D8F" w:rsidRDefault="006E33D9">
      <w:pPr>
        <w:spacing w:after="0"/>
        <w:ind w:left="461" w:hanging="173"/>
      </w:pPr>
      <w:r>
        <w:rPr>
          <w:b/>
        </w:rPr>
        <w:t xml:space="preserve">A. </w:t>
      </w:r>
      <w:r>
        <w:t>Planning</w:t>
      </w:r>
    </w:p>
    <w:p w14:paraId="28646350" w14:textId="77777777" w:rsidR="00B16D8F" w:rsidRDefault="006E33D9">
      <w:pPr>
        <w:spacing w:after="0"/>
        <w:ind w:left="461" w:hanging="173"/>
      </w:pPr>
      <w:r>
        <w:rPr>
          <w:b/>
        </w:rPr>
        <w:t xml:space="preserve">B. </w:t>
      </w:r>
      <w:r>
        <w:t>Organizing</w:t>
      </w:r>
    </w:p>
    <w:p w14:paraId="2E42B507" w14:textId="77777777" w:rsidR="00B16D8F" w:rsidRDefault="006E33D9">
      <w:pPr>
        <w:spacing w:after="0"/>
        <w:ind w:left="461" w:hanging="173"/>
      </w:pPr>
      <w:r>
        <w:rPr>
          <w:b/>
        </w:rPr>
        <w:t xml:space="preserve">C. </w:t>
      </w:r>
      <w:r>
        <w:t>Controlling</w:t>
      </w:r>
    </w:p>
    <w:p w14:paraId="50279386" w14:textId="77777777" w:rsidR="00B16D8F" w:rsidRDefault="006E33D9">
      <w:pPr>
        <w:spacing w:after="0"/>
        <w:ind w:left="461" w:hanging="173"/>
      </w:pPr>
      <w:r>
        <w:rPr>
          <w:b/>
        </w:rPr>
        <w:t xml:space="preserve">D. </w:t>
      </w:r>
      <w:r>
        <w:t>Staffing</w:t>
      </w:r>
    </w:p>
    <w:p w14:paraId="19536E8C" w14:textId="77777777" w:rsidR="00B16D8F" w:rsidRDefault="00B16D8F"/>
    <w:p w14:paraId="30C4B5CB" w14:textId="77777777" w:rsidR="00B16D8F" w:rsidRDefault="006E33D9">
      <w:pPr>
        <w:spacing w:before="80" w:after="20"/>
      </w:pPr>
      <w:r>
        <w:lastRenderedPageBreak/>
        <w:t xml:space="preserve">72. A client with a chest tube has no tidaling in the water-seal chamber. The nurse should base the decision on urgency, potential complications, and the need </w:t>
      </w:r>
      <w:r>
        <w:t>for immediate intervention. What should the nurse do first?</w:t>
      </w:r>
    </w:p>
    <w:p w14:paraId="057F0AC9" w14:textId="77777777" w:rsidR="00B16D8F" w:rsidRDefault="006E33D9">
      <w:pPr>
        <w:spacing w:after="0"/>
        <w:ind w:left="461" w:hanging="173"/>
      </w:pPr>
      <w:r>
        <w:rPr>
          <w:b/>
        </w:rPr>
        <w:t xml:space="preserve">A. </w:t>
      </w:r>
      <w:r>
        <w:t>Notify the provider immediately that the lung has re-expanded</w:t>
      </w:r>
    </w:p>
    <w:p w14:paraId="75CD72EB" w14:textId="77777777" w:rsidR="00B16D8F" w:rsidRDefault="006E33D9">
      <w:pPr>
        <w:spacing w:after="0"/>
        <w:ind w:left="461" w:hanging="173"/>
      </w:pPr>
      <w:r>
        <w:rPr>
          <w:b/>
        </w:rPr>
        <w:t xml:space="preserve">B. </w:t>
      </w:r>
      <w:r>
        <w:t>Check the tubing for kinks or dependent loops</w:t>
      </w:r>
    </w:p>
    <w:p w14:paraId="65BEA086" w14:textId="77777777" w:rsidR="00B16D8F" w:rsidRDefault="006E33D9">
      <w:pPr>
        <w:spacing w:after="0"/>
        <w:ind w:left="461" w:hanging="173"/>
      </w:pPr>
      <w:r>
        <w:rPr>
          <w:b/>
        </w:rPr>
        <w:t xml:space="preserve">C. </w:t>
      </w:r>
      <w:r>
        <w:t>Clamp the tube for 30 minutes</w:t>
      </w:r>
    </w:p>
    <w:p w14:paraId="5D2117F5" w14:textId="77777777" w:rsidR="00B16D8F" w:rsidRDefault="006E33D9">
      <w:pPr>
        <w:spacing w:after="0"/>
        <w:ind w:left="461" w:hanging="173"/>
      </w:pPr>
      <w:r>
        <w:rPr>
          <w:b/>
        </w:rPr>
        <w:t xml:space="preserve">D. </w:t>
      </w:r>
      <w:r>
        <w:t>Remove the chest tube dressing</w:t>
      </w:r>
    </w:p>
    <w:p w14:paraId="59A105B1" w14:textId="77777777" w:rsidR="00B16D8F" w:rsidRDefault="00B16D8F"/>
    <w:p w14:paraId="11644287" w14:textId="77777777" w:rsidR="00B16D8F" w:rsidRDefault="006E33D9">
      <w:pPr>
        <w:spacing w:before="80" w:after="20"/>
      </w:pPr>
      <w:r>
        <w:t xml:space="preserve">73. During an </w:t>
      </w:r>
      <w:r>
        <w:t>emotionally charged interaction, the nurse should respond in a way that acknowledges feelings and keeps communication open. The son of a dying client says, “My mother isn’t eating anything.” Which response by the nurse is most therapeutic?</w:t>
      </w:r>
    </w:p>
    <w:p w14:paraId="4E58E5BF" w14:textId="77777777" w:rsidR="00B16D8F" w:rsidRDefault="006E33D9">
      <w:pPr>
        <w:spacing w:after="0"/>
        <w:ind w:left="461" w:hanging="173"/>
      </w:pPr>
      <w:r>
        <w:rPr>
          <w:b/>
        </w:rPr>
        <w:t xml:space="preserve">A. </w:t>
      </w:r>
      <w:r>
        <w:t>“Her body sys</w:t>
      </w:r>
      <w:r>
        <w:t>tems are slowing, so she may need less food now.”</w:t>
      </w:r>
    </w:p>
    <w:p w14:paraId="4372ACC6" w14:textId="77777777" w:rsidR="00B16D8F" w:rsidRDefault="006E33D9">
      <w:pPr>
        <w:spacing w:after="0"/>
        <w:ind w:left="461" w:hanging="173"/>
      </w:pPr>
      <w:r>
        <w:rPr>
          <w:b/>
        </w:rPr>
        <w:t xml:space="preserve">B. </w:t>
      </w:r>
      <w:r>
        <w:t>“Just make sure she drinks a lot.”</w:t>
      </w:r>
    </w:p>
    <w:p w14:paraId="215B0059" w14:textId="77777777" w:rsidR="00B16D8F" w:rsidRDefault="006E33D9">
      <w:pPr>
        <w:spacing w:after="0"/>
        <w:ind w:left="461" w:hanging="173"/>
      </w:pPr>
      <w:r>
        <w:rPr>
          <w:b/>
        </w:rPr>
        <w:t xml:space="preserve">C. </w:t>
      </w:r>
      <w:r>
        <w:t>“She must eat to get stronger.”</w:t>
      </w:r>
    </w:p>
    <w:p w14:paraId="3B2916B2" w14:textId="77777777" w:rsidR="00B16D8F" w:rsidRDefault="006E33D9">
      <w:pPr>
        <w:spacing w:after="0"/>
        <w:ind w:left="461" w:hanging="173"/>
      </w:pPr>
      <w:r>
        <w:rPr>
          <w:b/>
        </w:rPr>
        <w:t xml:space="preserve">D. </w:t>
      </w:r>
      <w:r>
        <w:t>“You should insist that she finish her meals.”</w:t>
      </w:r>
    </w:p>
    <w:p w14:paraId="325885A1" w14:textId="77777777" w:rsidR="00B16D8F" w:rsidRDefault="00B16D8F"/>
    <w:p w14:paraId="090B3899" w14:textId="77777777" w:rsidR="00B16D8F" w:rsidRDefault="006E33D9">
      <w:pPr>
        <w:spacing w:before="80" w:after="20"/>
      </w:pPr>
      <w:r>
        <w:t>74. A client with Crohn’s disease is receiving infliximab and is unsure whether sh</w:t>
      </w:r>
      <w:r>
        <w:t>e had chickenpox as a child. The nurse must choose the intervention that addresses the immediate problem while preventing additional harm. Which action by the nurse is most appropriate before vaccination decisions are made?</w:t>
      </w:r>
    </w:p>
    <w:p w14:paraId="0E870786" w14:textId="77777777" w:rsidR="00B16D8F" w:rsidRDefault="006E33D9">
      <w:pPr>
        <w:spacing w:after="0"/>
        <w:ind w:left="461" w:hanging="173"/>
      </w:pPr>
      <w:r>
        <w:rPr>
          <w:b/>
        </w:rPr>
        <w:t xml:space="preserve">A. </w:t>
      </w:r>
      <w:r>
        <w:t>Administer live varicella vac</w:t>
      </w:r>
      <w:r>
        <w:t>cine immediately</w:t>
      </w:r>
    </w:p>
    <w:p w14:paraId="6D384D29" w14:textId="77777777" w:rsidR="00B16D8F" w:rsidRDefault="006E33D9">
      <w:pPr>
        <w:spacing w:after="0"/>
        <w:ind w:left="461" w:hanging="173"/>
      </w:pPr>
      <w:r>
        <w:rPr>
          <w:b/>
        </w:rPr>
        <w:t xml:space="preserve">B. </w:t>
      </w:r>
      <w:r>
        <w:t>Check varicella antibody titres</w:t>
      </w:r>
    </w:p>
    <w:p w14:paraId="23F5018D" w14:textId="77777777" w:rsidR="00B16D8F" w:rsidRDefault="006E33D9">
      <w:pPr>
        <w:spacing w:after="0"/>
        <w:ind w:left="461" w:hanging="173"/>
      </w:pPr>
      <w:r>
        <w:rPr>
          <w:b/>
        </w:rPr>
        <w:t xml:space="preserve">C. </w:t>
      </w:r>
      <w:r>
        <w:t>Give immune globulin routinely</w:t>
      </w:r>
    </w:p>
    <w:p w14:paraId="0949482E" w14:textId="77777777" w:rsidR="00B16D8F" w:rsidRDefault="006E33D9">
      <w:pPr>
        <w:spacing w:after="0"/>
        <w:ind w:left="461" w:hanging="173"/>
      </w:pPr>
      <w:r>
        <w:rPr>
          <w:b/>
        </w:rPr>
        <w:t xml:space="preserve">D. </w:t>
      </w:r>
      <w:r>
        <w:t>Advise that immunization history is irrelevant</w:t>
      </w:r>
    </w:p>
    <w:p w14:paraId="5B62CAE6" w14:textId="77777777" w:rsidR="00B16D8F" w:rsidRDefault="00B16D8F"/>
    <w:p w14:paraId="780ED09D" w14:textId="77777777" w:rsidR="00B16D8F" w:rsidRDefault="006E33D9">
      <w:pPr>
        <w:spacing w:before="80" w:after="20"/>
      </w:pPr>
      <w:r>
        <w:t xml:space="preserve">75. While supervising care delivery, the nurse is considering accountability, delegation, and the best use of team </w:t>
      </w:r>
      <w:r>
        <w:t>resources. Which task is most appropriate to delegate to the nursing assistant for a stable medical client?</w:t>
      </w:r>
    </w:p>
    <w:p w14:paraId="6B6608ED" w14:textId="77777777" w:rsidR="00B16D8F" w:rsidRDefault="006E33D9">
      <w:pPr>
        <w:spacing w:after="0"/>
        <w:ind w:left="461" w:hanging="173"/>
      </w:pPr>
      <w:r>
        <w:rPr>
          <w:b/>
        </w:rPr>
        <w:t xml:space="preserve">A. </w:t>
      </w:r>
      <w:r>
        <w:t>Assess a new complaint of headache</w:t>
      </w:r>
    </w:p>
    <w:p w14:paraId="44714989" w14:textId="77777777" w:rsidR="00B16D8F" w:rsidRDefault="006E33D9">
      <w:pPr>
        <w:spacing w:after="0"/>
        <w:ind w:left="461" w:hanging="173"/>
      </w:pPr>
      <w:r>
        <w:rPr>
          <w:b/>
        </w:rPr>
        <w:t xml:space="preserve">B. </w:t>
      </w:r>
      <w:r>
        <w:t>Assist with morning hygiene</w:t>
      </w:r>
    </w:p>
    <w:p w14:paraId="491ED3BA" w14:textId="77777777" w:rsidR="00B16D8F" w:rsidRDefault="006E33D9">
      <w:pPr>
        <w:spacing w:after="0"/>
        <w:ind w:left="461" w:hanging="173"/>
      </w:pPr>
      <w:r>
        <w:rPr>
          <w:b/>
        </w:rPr>
        <w:t xml:space="preserve">C. </w:t>
      </w:r>
      <w:r>
        <w:t>Reinforce discharge teaching</w:t>
      </w:r>
    </w:p>
    <w:p w14:paraId="3EAD60EF" w14:textId="77777777" w:rsidR="00B16D8F" w:rsidRDefault="006E33D9">
      <w:pPr>
        <w:spacing w:after="0"/>
        <w:ind w:left="461" w:hanging="173"/>
      </w:pPr>
      <w:r>
        <w:rPr>
          <w:b/>
        </w:rPr>
        <w:t xml:space="preserve">D. </w:t>
      </w:r>
      <w:r>
        <w:t>Evaluate pain relief after morphine</w:t>
      </w:r>
    </w:p>
    <w:p w14:paraId="1C6C8CEA" w14:textId="77777777" w:rsidR="00B16D8F" w:rsidRDefault="00B16D8F"/>
    <w:p w14:paraId="38BFF340" w14:textId="77777777" w:rsidR="00440195" w:rsidRDefault="00440195">
      <w:pPr>
        <w:spacing w:before="80" w:after="20"/>
      </w:pPr>
    </w:p>
    <w:p w14:paraId="5987571D" w14:textId="77777777" w:rsidR="00440195" w:rsidRDefault="00440195">
      <w:pPr>
        <w:spacing w:before="80" w:after="20"/>
      </w:pPr>
    </w:p>
    <w:p w14:paraId="1CBAB3C2" w14:textId="77777777" w:rsidR="00440195" w:rsidRDefault="00440195">
      <w:pPr>
        <w:spacing w:before="80" w:after="20"/>
      </w:pPr>
    </w:p>
    <w:p w14:paraId="1F2E34BF" w14:textId="77777777" w:rsidR="00440195" w:rsidRDefault="00440195">
      <w:pPr>
        <w:spacing w:before="80" w:after="20"/>
      </w:pPr>
    </w:p>
    <w:p w14:paraId="7F410B5E" w14:textId="77777777" w:rsidR="00440195" w:rsidRDefault="00440195">
      <w:pPr>
        <w:spacing w:before="80" w:after="20"/>
      </w:pPr>
    </w:p>
    <w:p w14:paraId="1C7A3A0D" w14:textId="77777777" w:rsidR="00440195" w:rsidRDefault="00440195">
      <w:pPr>
        <w:spacing w:before="80" w:after="20"/>
      </w:pPr>
    </w:p>
    <w:p w14:paraId="0B66A98E" w14:textId="7D5E0F34" w:rsidR="00B16D8F" w:rsidRDefault="006E33D9">
      <w:pPr>
        <w:spacing w:before="80" w:after="20"/>
      </w:pPr>
      <w:r>
        <w:lastRenderedPageBreak/>
        <w:t xml:space="preserve">76. In </w:t>
      </w:r>
      <w:r>
        <w:t>a health-teaching interaction, the nurse is checking whether the client understands the measures needed to promote wellness and prevent complications. Which interventions help reduce the risk of pressure injury in a bedbound client?</w:t>
      </w:r>
      <w:r>
        <w:br/>
        <w:t>i. Regular repositionin</w:t>
      </w:r>
      <w:r>
        <w:t>g</w:t>
      </w:r>
      <w:r>
        <w:br/>
        <w:t>ii. Frequent skin inspection</w:t>
      </w:r>
      <w:r>
        <w:br/>
        <w:t>iii. Use of pressure-redistribution support surfaces</w:t>
      </w:r>
      <w:r>
        <w:br/>
        <w:t>iv. Vigorous massage of reddened skin</w:t>
      </w:r>
    </w:p>
    <w:p w14:paraId="7C835711" w14:textId="77777777" w:rsidR="00B16D8F" w:rsidRDefault="006E33D9">
      <w:pPr>
        <w:spacing w:after="0"/>
        <w:ind w:left="461" w:hanging="173"/>
      </w:pPr>
      <w:r>
        <w:rPr>
          <w:b/>
        </w:rPr>
        <w:t xml:space="preserve">A. </w:t>
      </w:r>
      <w:r>
        <w:t>I, ii, iii</w:t>
      </w:r>
    </w:p>
    <w:p w14:paraId="55B02701" w14:textId="77777777" w:rsidR="00B16D8F" w:rsidRDefault="006E33D9">
      <w:pPr>
        <w:spacing w:after="0"/>
        <w:ind w:left="461" w:hanging="173"/>
      </w:pPr>
      <w:r>
        <w:rPr>
          <w:b/>
        </w:rPr>
        <w:t xml:space="preserve">B. </w:t>
      </w:r>
      <w:r>
        <w:t>I, ii, iv</w:t>
      </w:r>
    </w:p>
    <w:p w14:paraId="61D526B4" w14:textId="77777777" w:rsidR="00B16D8F" w:rsidRDefault="006E33D9">
      <w:pPr>
        <w:spacing w:after="0"/>
        <w:ind w:left="461" w:hanging="173"/>
      </w:pPr>
      <w:r>
        <w:rPr>
          <w:b/>
        </w:rPr>
        <w:t xml:space="preserve">C. </w:t>
      </w:r>
      <w:r>
        <w:t>I, iii, iv</w:t>
      </w:r>
    </w:p>
    <w:p w14:paraId="493AC352" w14:textId="77777777" w:rsidR="00B16D8F" w:rsidRDefault="006E33D9">
      <w:pPr>
        <w:spacing w:after="0"/>
        <w:ind w:left="461" w:hanging="173"/>
      </w:pPr>
      <w:r>
        <w:rPr>
          <w:b/>
        </w:rPr>
        <w:t xml:space="preserve">D. </w:t>
      </w:r>
      <w:r>
        <w:t>Ii, iii, iv</w:t>
      </w:r>
    </w:p>
    <w:p w14:paraId="6E640B42" w14:textId="77777777" w:rsidR="00B16D8F" w:rsidRDefault="00B16D8F"/>
    <w:p w14:paraId="0F10E774" w14:textId="77777777" w:rsidR="00B16D8F" w:rsidRDefault="006E33D9">
      <w:pPr>
        <w:spacing w:before="80" w:after="20"/>
      </w:pPr>
      <w:r>
        <w:t xml:space="preserve">77. While caring for clients on the unit, the nurse is expected to interpret </w:t>
      </w:r>
      <w:r>
        <w:t>assessment findings accurately before taking action. Which assessment finding is most expected in a client with osteoarthritis of the knees?</w:t>
      </w:r>
    </w:p>
    <w:p w14:paraId="168C0604" w14:textId="77777777" w:rsidR="00B16D8F" w:rsidRDefault="006E33D9">
      <w:pPr>
        <w:spacing w:after="0"/>
        <w:ind w:left="461" w:hanging="173"/>
      </w:pPr>
      <w:r>
        <w:rPr>
          <w:b/>
        </w:rPr>
        <w:t xml:space="preserve">A. </w:t>
      </w:r>
      <w:r>
        <w:t>Warm symmetrical swelling of the small joints</w:t>
      </w:r>
    </w:p>
    <w:p w14:paraId="14CF75C3" w14:textId="77777777" w:rsidR="00B16D8F" w:rsidRDefault="006E33D9">
      <w:pPr>
        <w:spacing w:after="0"/>
        <w:ind w:left="461" w:hanging="173"/>
      </w:pPr>
      <w:r>
        <w:rPr>
          <w:b/>
        </w:rPr>
        <w:t xml:space="preserve">B. </w:t>
      </w:r>
      <w:r>
        <w:t>Pain worsened by activity with reduced range of motion</w:t>
      </w:r>
    </w:p>
    <w:p w14:paraId="75E5770E" w14:textId="77777777" w:rsidR="00B16D8F" w:rsidRDefault="006E33D9">
      <w:pPr>
        <w:spacing w:after="0"/>
        <w:ind w:left="461" w:hanging="173"/>
      </w:pPr>
      <w:r>
        <w:rPr>
          <w:b/>
        </w:rPr>
        <w:t xml:space="preserve">C. </w:t>
      </w:r>
      <w:r>
        <w:t>Marke</w:t>
      </w:r>
      <w:r>
        <w:t>d fever and weight loss</w:t>
      </w:r>
    </w:p>
    <w:p w14:paraId="7F153D48" w14:textId="77777777" w:rsidR="00B16D8F" w:rsidRDefault="006E33D9">
      <w:pPr>
        <w:spacing w:after="0"/>
        <w:ind w:left="461" w:hanging="173"/>
      </w:pPr>
      <w:r>
        <w:rPr>
          <w:b/>
        </w:rPr>
        <w:t xml:space="preserve">D. </w:t>
      </w:r>
      <w:r>
        <w:t>Migratory joint pain with rash</w:t>
      </w:r>
    </w:p>
    <w:p w14:paraId="6CDCF441" w14:textId="77777777" w:rsidR="00B16D8F" w:rsidRDefault="00B16D8F"/>
    <w:p w14:paraId="7393609D" w14:textId="77777777" w:rsidR="00B16D8F" w:rsidRDefault="006E33D9">
      <w:pPr>
        <w:spacing w:before="80" w:after="20"/>
      </w:pPr>
      <w:r>
        <w:t>78. During admission, a client becomes very tired and there are still questions to complete. The husband is present. Before proceeding further, the nurse considers which action is safest and most a</w:t>
      </w:r>
      <w:r>
        <w:t>ppropriate in the present situation. What should the nurse do?</w:t>
      </w:r>
    </w:p>
    <w:p w14:paraId="77EE62BD" w14:textId="77777777" w:rsidR="00B16D8F" w:rsidRDefault="006E33D9">
      <w:pPr>
        <w:spacing w:after="0"/>
        <w:ind w:left="461" w:hanging="173"/>
      </w:pPr>
      <w:r>
        <w:rPr>
          <w:b/>
        </w:rPr>
        <w:t xml:space="preserve">A. </w:t>
      </w:r>
      <w:r>
        <w:t>Wake the client and insist she answer</w:t>
      </w:r>
    </w:p>
    <w:p w14:paraId="0F4EE8AB" w14:textId="77777777" w:rsidR="00B16D8F" w:rsidRDefault="006E33D9">
      <w:pPr>
        <w:spacing w:after="0"/>
        <w:ind w:left="461" w:hanging="173"/>
      </w:pPr>
      <w:r>
        <w:rPr>
          <w:b/>
        </w:rPr>
        <w:t xml:space="preserve">B. </w:t>
      </w:r>
      <w:r>
        <w:t>Ask the husband questions without consulting the client</w:t>
      </w:r>
    </w:p>
    <w:p w14:paraId="6140B346" w14:textId="77777777" w:rsidR="00B16D8F" w:rsidRDefault="006E33D9">
      <w:pPr>
        <w:spacing w:after="0"/>
        <w:ind w:left="461" w:hanging="173"/>
      </w:pPr>
      <w:r>
        <w:rPr>
          <w:b/>
        </w:rPr>
        <w:t xml:space="preserve">C. </w:t>
      </w:r>
      <w:r>
        <w:t>Ask the client whether she agrees to her husband providing the needed information</w:t>
      </w:r>
    </w:p>
    <w:p w14:paraId="0A2A6564" w14:textId="77777777" w:rsidR="00B16D8F" w:rsidRDefault="006E33D9">
      <w:pPr>
        <w:spacing w:after="0"/>
        <w:ind w:left="461" w:hanging="173"/>
      </w:pPr>
      <w:r>
        <w:rPr>
          <w:b/>
        </w:rPr>
        <w:t xml:space="preserve">D. </w:t>
      </w:r>
      <w:r>
        <w:t>Delay</w:t>
      </w:r>
      <w:r>
        <w:t xml:space="preserve"> all data collection until discharge</w:t>
      </w:r>
    </w:p>
    <w:p w14:paraId="17806275" w14:textId="77777777" w:rsidR="00B16D8F" w:rsidRDefault="00B16D8F"/>
    <w:p w14:paraId="334DCDAA" w14:textId="77777777" w:rsidR="00B16D8F" w:rsidRDefault="006E33D9">
      <w:pPr>
        <w:spacing w:before="80" w:after="20"/>
      </w:pPr>
      <w:r>
        <w:t xml:space="preserve">79. The item requires the nurse to connect professional standards with the most appropriate practice decision. A nurse with several years of medical-surgical experience begins working in a new ICU and is </w:t>
      </w:r>
      <w:r>
        <w:t>learning to interpret unfamiliar patterns. According to Patricia Benner, this nurse is most likely functioning as:</w:t>
      </w:r>
    </w:p>
    <w:p w14:paraId="4AD7BE36" w14:textId="77777777" w:rsidR="00B16D8F" w:rsidRDefault="006E33D9">
      <w:pPr>
        <w:spacing w:after="0"/>
        <w:ind w:left="461" w:hanging="173"/>
      </w:pPr>
      <w:r>
        <w:rPr>
          <w:b/>
        </w:rPr>
        <w:t xml:space="preserve">A. </w:t>
      </w:r>
      <w:r>
        <w:t>Expert</w:t>
      </w:r>
    </w:p>
    <w:p w14:paraId="51A8F415" w14:textId="77777777" w:rsidR="00B16D8F" w:rsidRDefault="006E33D9">
      <w:pPr>
        <w:spacing w:after="0"/>
        <w:ind w:left="461" w:hanging="173"/>
      </w:pPr>
      <w:r>
        <w:rPr>
          <w:b/>
        </w:rPr>
        <w:t xml:space="preserve">B. </w:t>
      </w:r>
      <w:r>
        <w:t>Proficient</w:t>
      </w:r>
    </w:p>
    <w:p w14:paraId="59A8BAFF" w14:textId="77777777" w:rsidR="00B16D8F" w:rsidRDefault="006E33D9">
      <w:pPr>
        <w:spacing w:after="0"/>
        <w:ind w:left="461" w:hanging="173"/>
      </w:pPr>
      <w:r>
        <w:rPr>
          <w:b/>
        </w:rPr>
        <w:t xml:space="preserve">C. </w:t>
      </w:r>
      <w:r>
        <w:t>Advanced beginner</w:t>
      </w:r>
    </w:p>
    <w:p w14:paraId="391A9BA8" w14:textId="77777777" w:rsidR="00B16D8F" w:rsidRDefault="006E33D9">
      <w:pPr>
        <w:spacing w:after="0"/>
        <w:ind w:left="461" w:hanging="173"/>
      </w:pPr>
      <w:r>
        <w:rPr>
          <w:b/>
        </w:rPr>
        <w:t xml:space="preserve">D. </w:t>
      </w:r>
      <w:r>
        <w:t>Novice</w:t>
      </w:r>
    </w:p>
    <w:p w14:paraId="4CD25FC3" w14:textId="77777777" w:rsidR="00B16D8F" w:rsidRDefault="00B16D8F"/>
    <w:p w14:paraId="7AB78F7D" w14:textId="77777777" w:rsidR="00440195" w:rsidRDefault="00440195">
      <w:pPr>
        <w:spacing w:before="80" w:after="20"/>
      </w:pPr>
    </w:p>
    <w:p w14:paraId="3DB08C9D" w14:textId="1811B774" w:rsidR="00B16D8F" w:rsidRDefault="006E33D9">
      <w:pPr>
        <w:spacing w:before="80" w:after="20"/>
      </w:pPr>
      <w:r>
        <w:lastRenderedPageBreak/>
        <w:t>80. A client has just started receiving packed red blood cells. Safe practice require</w:t>
      </w:r>
      <w:r>
        <w:t>s the nurse to identify the best next step before continuing with other aspects of care. What is the most appropriate nursing action during the first 15 minutes?</w:t>
      </w:r>
    </w:p>
    <w:p w14:paraId="390F3588" w14:textId="77777777" w:rsidR="00B16D8F" w:rsidRDefault="006E33D9">
      <w:pPr>
        <w:spacing w:after="0"/>
        <w:ind w:left="461" w:hanging="173"/>
      </w:pPr>
      <w:r>
        <w:rPr>
          <w:b/>
        </w:rPr>
        <w:t xml:space="preserve">A. </w:t>
      </w:r>
      <w:r>
        <w:t>Remain with the client and observe for reaction</w:t>
      </w:r>
    </w:p>
    <w:p w14:paraId="17857BB9" w14:textId="77777777" w:rsidR="00B16D8F" w:rsidRDefault="006E33D9">
      <w:pPr>
        <w:spacing w:after="0"/>
        <w:ind w:left="461" w:hanging="173"/>
      </w:pPr>
      <w:r>
        <w:rPr>
          <w:b/>
        </w:rPr>
        <w:t xml:space="preserve">B. </w:t>
      </w:r>
      <w:r>
        <w:t>Increase the rate to complete the unit q</w:t>
      </w:r>
      <w:r>
        <w:t>uickly</w:t>
      </w:r>
    </w:p>
    <w:p w14:paraId="76E82F76" w14:textId="77777777" w:rsidR="00B16D8F" w:rsidRDefault="006E33D9">
      <w:pPr>
        <w:spacing w:after="0"/>
        <w:ind w:left="461" w:hanging="173"/>
      </w:pPr>
      <w:r>
        <w:rPr>
          <w:b/>
        </w:rPr>
        <w:t xml:space="preserve">C. </w:t>
      </w:r>
      <w:r>
        <w:t>Leave to obtain routine supplies</w:t>
      </w:r>
    </w:p>
    <w:p w14:paraId="4471B81B" w14:textId="77777777" w:rsidR="00B16D8F" w:rsidRDefault="006E33D9">
      <w:pPr>
        <w:spacing w:after="0"/>
        <w:ind w:left="461" w:hanging="173"/>
      </w:pPr>
      <w:r>
        <w:rPr>
          <w:b/>
        </w:rPr>
        <w:t xml:space="preserve">D. </w:t>
      </w:r>
      <w:r>
        <w:t>Flush the line with dextrose solution</w:t>
      </w:r>
    </w:p>
    <w:p w14:paraId="59B0AF8F" w14:textId="77777777" w:rsidR="00B16D8F" w:rsidRDefault="00B16D8F"/>
    <w:p w14:paraId="6A4BF34A" w14:textId="77777777" w:rsidR="00B16D8F" w:rsidRDefault="006E33D9">
      <w:pPr>
        <w:spacing w:before="80" w:after="20"/>
      </w:pPr>
      <w:r>
        <w:t>81. A postoperative client suddenly becomes dyspnoeic, tachycardic, and anxious. Safe practice requires the nurse to identify the best next step before continuing with oth</w:t>
      </w:r>
      <w:r>
        <w:t>er aspects of care. Which action should occur first?</w:t>
      </w:r>
    </w:p>
    <w:p w14:paraId="7EC13EC3" w14:textId="77777777" w:rsidR="00B16D8F" w:rsidRDefault="006E33D9">
      <w:pPr>
        <w:spacing w:after="0"/>
        <w:ind w:left="461" w:hanging="173"/>
      </w:pPr>
      <w:r>
        <w:rPr>
          <w:b/>
        </w:rPr>
        <w:t xml:space="preserve">A. </w:t>
      </w:r>
      <w:r>
        <w:t>Administer oxygen and assess airway and breathing</w:t>
      </w:r>
    </w:p>
    <w:p w14:paraId="5691B9B9" w14:textId="77777777" w:rsidR="00B16D8F" w:rsidRDefault="006E33D9">
      <w:pPr>
        <w:spacing w:after="0"/>
        <w:ind w:left="461" w:hanging="173"/>
      </w:pPr>
      <w:r>
        <w:rPr>
          <w:b/>
        </w:rPr>
        <w:t xml:space="preserve">B. </w:t>
      </w:r>
      <w:r>
        <w:t>Encourage the client to walk</w:t>
      </w:r>
    </w:p>
    <w:p w14:paraId="2F8EC3DA" w14:textId="77777777" w:rsidR="00B16D8F" w:rsidRDefault="006E33D9">
      <w:pPr>
        <w:spacing w:after="0"/>
        <w:ind w:left="461" w:hanging="173"/>
      </w:pPr>
      <w:r>
        <w:rPr>
          <w:b/>
        </w:rPr>
        <w:t xml:space="preserve">C. </w:t>
      </w:r>
      <w:r>
        <w:t>Offer a warm drink</w:t>
      </w:r>
    </w:p>
    <w:p w14:paraId="12FC4D47" w14:textId="77777777" w:rsidR="00B16D8F" w:rsidRDefault="006E33D9">
      <w:pPr>
        <w:spacing w:after="0"/>
        <w:ind w:left="461" w:hanging="173"/>
      </w:pPr>
      <w:r>
        <w:rPr>
          <w:b/>
        </w:rPr>
        <w:t xml:space="preserve">D. </w:t>
      </w:r>
      <w:r>
        <w:t>Place the client flat and wait</w:t>
      </w:r>
    </w:p>
    <w:p w14:paraId="742D506A" w14:textId="77777777" w:rsidR="00B16D8F" w:rsidRDefault="00B16D8F"/>
    <w:p w14:paraId="0972F87C" w14:textId="77777777" w:rsidR="00B16D8F" w:rsidRDefault="006E33D9">
      <w:pPr>
        <w:spacing w:before="80" w:after="20"/>
      </w:pPr>
      <w:r>
        <w:t xml:space="preserve">82. A client with a T4 spinal cord injury suddenly </w:t>
      </w:r>
      <w:r>
        <w:t>develops pounding headache, facial flushing, and blood pressure 198/104 mm Hg. At this stage of care, the nurse must decide which need requires the most immediate attention to protect safety and stability. What should the nurse do first?</w:t>
      </w:r>
    </w:p>
    <w:p w14:paraId="1AB357D5" w14:textId="77777777" w:rsidR="00B16D8F" w:rsidRDefault="006E33D9">
      <w:pPr>
        <w:spacing w:after="0"/>
        <w:ind w:left="461" w:hanging="173"/>
      </w:pPr>
      <w:r>
        <w:rPr>
          <w:b/>
        </w:rPr>
        <w:t xml:space="preserve">A. </w:t>
      </w:r>
      <w:r>
        <w:t xml:space="preserve">Lay the client </w:t>
      </w:r>
      <w:r>
        <w:t>flat</w:t>
      </w:r>
    </w:p>
    <w:p w14:paraId="6D3D555A" w14:textId="77777777" w:rsidR="00B16D8F" w:rsidRDefault="006E33D9">
      <w:pPr>
        <w:spacing w:after="0"/>
        <w:ind w:left="461" w:hanging="173"/>
      </w:pPr>
      <w:r>
        <w:rPr>
          <w:b/>
        </w:rPr>
        <w:t xml:space="preserve">B. </w:t>
      </w:r>
      <w:r>
        <w:t>Sit the client upright and assess for triggering stimuli</w:t>
      </w:r>
    </w:p>
    <w:p w14:paraId="650048C4" w14:textId="77777777" w:rsidR="00B16D8F" w:rsidRDefault="006E33D9">
      <w:pPr>
        <w:spacing w:after="0"/>
        <w:ind w:left="461" w:hanging="173"/>
      </w:pPr>
      <w:r>
        <w:rPr>
          <w:b/>
        </w:rPr>
        <w:t xml:space="preserve">C. </w:t>
      </w:r>
      <w:r>
        <w:t>Give a large meal</w:t>
      </w:r>
    </w:p>
    <w:p w14:paraId="56F476C5" w14:textId="77777777" w:rsidR="00B16D8F" w:rsidRDefault="006E33D9">
      <w:pPr>
        <w:spacing w:after="0"/>
        <w:ind w:left="461" w:hanging="173"/>
      </w:pPr>
      <w:r>
        <w:rPr>
          <w:b/>
        </w:rPr>
        <w:t xml:space="preserve">D. </w:t>
      </w:r>
      <w:r>
        <w:t>Apply warm blankets</w:t>
      </w:r>
    </w:p>
    <w:p w14:paraId="7B7D4F29" w14:textId="77777777" w:rsidR="00B16D8F" w:rsidRDefault="00B16D8F"/>
    <w:p w14:paraId="1152D1CE" w14:textId="77777777" w:rsidR="00B16D8F" w:rsidRDefault="006E33D9">
      <w:pPr>
        <w:spacing w:before="80" w:after="20"/>
      </w:pPr>
      <w:r>
        <w:t xml:space="preserve">83. In a therapeutic conversation, the nurse is choosing words that will encourage trust, clarification, and emotional support. A smoker says, “I </w:t>
      </w:r>
      <w:r>
        <w:t>tried to quit before and failed. I don’t think I can do it.” What is the nurse’s best response?</w:t>
      </w:r>
    </w:p>
    <w:p w14:paraId="314793B2" w14:textId="77777777" w:rsidR="00B16D8F" w:rsidRDefault="006E33D9">
      <w:pPr>
        <w:spacing w:after="0"/>
        <w:ind w:left="461" w:hanging="173"/>
      </w:pPr>
      <w:r>
        <w:rPr>
          <w:b/>
        </w:rPr>
        <w:t xml:space="preserve">A. </w:t>
      </w:r>
      <w:r>
        <w:t>“You just need more willpower.”</w:t>
      </w:r>
    </w:p>
    <w:p w14:paraId="21F9CE8F" w14:textId="77777777" w:rsidR="00B16D8F" w:rsidRDefault="006E33D9">
      <w:pPr>
        <w:spacing w:after="0"/>
        <w:ind w:left="461" w:hanging="173"/>
      </w:pPr>
      <w:r>
        <w:rPr>
          <w:b/>
        </w:rPr>
        <w:t xml:space="preserve">B. </w:t>
      </w:r>
      <w:r>
        <w:t>“Many people quit successfully after several attempts.”</w:t>
      </w:r>
    </w:p>
    <w:p w14:paraId="077614F3" w14:textId="77777777" w:rsidR="00B16D8F" w:rsidRDefault="006E33D9">
      <w:pPr>
        <w:spacing w:after="0"/>
        <w:ind w:left="461" w:hanging="173"/>
      </w:pPr>
      <w:r>
        <w:rPr>
          <w:b/>
        </w:rPr>
        <w:t xml:space="preserve">C. </w:t>
      </w:r>
      <w:r>
        <w:t>“Switch to vaping instead.”</w:t>
      </w:r>
    </w:p>
    <w:p w14:paraId="580E6F50" w14:textId="77777777" w:rsidR="00B16D8F" w:rsidRDefault="006E33D9">
      <w:pPr>
        <w:spacing w:after="0"/>
        <w:ind w:left="461" w:hanging="173"/>
      </w:pPr>
      <w:r>
        <w:rPr>
          <w:b/>
        </w:rPr>
        <w:t xml:space="preserve">D. </w:t>
      </w:r>
      <w:r>
        <w:t xml:space="preserve">“Stop all at once or not at </w:t>
      </w:r>
      <w:r>
        <w:t>all.”</w:t>
      </w:r>
    </w:p>
    <w:p w14:paraId="3CD14361" w14:textId="77777777" w:rsidR="00B16D8F" w:rsidRDefault="00B16D8F"/>
    <w:p w14:paraId="3B7B8AA5" w14:textId="77777777" w:rsidR="00440195" w:rsidRDefault="00440195">
      <w:pPr>
        <w:spacing w:before="80" w:after="20"/>
      </w:pPr>
    </w:p>
    <w:p w14:paraId="68FD9CEA" w14:textId="77777777" w:rsidR="00440195" w:rsidRDefault="00440195">
      <w:pPr>
        <w:spacing w:before="80" w:after="20"/>
      </w:pPr>
    </w:p>
    <w:p w14:paraId="2B0C6CEF" w14:textId="77777777" w:rsidR="00440195" w:rsidRDefault="00440195">
      <w:pPr>
        <w:spacing w:before="80" w:after="20"/>
      </w:pPr>
    </w:p>
    <w:p w14:paraId="3C7993E3" w14:textId="77777777" w:rsidR="00440195" w:rsidRDefault="00440195">
      <w:pPr>
        <w:spacing w:before="80" w:after="20"/>
      </w:pPr>
    </w:p>
    <w:p w14:paraId="576DF145" w14:textId="77777777" w:rsidR="00440195" w:rsidRDefault="00440195">
      <w:pPr>
        <w:spacing w:before="80" w:after="20"/>
      </w:pPr>
    </w:p>
    <w:p w14:paraId="03B336AE" w14:textId="77777777" w:rsidR="00440195" w:rsidRDefault="00440195">
      <w:pPr>
        <w:spacing w:before="80" w:after="20"/>
      </w:pPr>
    </w:p>
    <w:p w14:paraId="4312A89F" w14:textId="2FCDC2B4" w:rsidR="00B16D8F" w:rsidRDefault="006E33D9">
      <w:pPr>
        <w:spacing w:before="80" w:after="20"/>
      </w:pPr>
      <w:r>
        <w:lastRenderedPageBreak/>
        <w:t>84. The item requires the nurse to connect professional standards with the most appropriate practice decision. Which of the following are core components of evidence-based nursing practice?</w:t>
      </w:r>
      <w:r>
        <w:br/>
        <w:t>i. Best current evidence</w:t>
      </w:r>
      <w:r>
        <w:br/>
        <w:t>ii. Clinical expertise</w:t>
      </w:r>
      <w:r>
        <w:br/>
        <w:t>iii. Client</w:t>
      </w:r>
      <w:r>
        <w:t xml:space="preserve"> values and preferences</w:t>
      </w:r>
      <w:r>
        <w:br/>
        <w:t>iv. Guesswork based on habit</w:t>
      </w:r>
    </w:p>
    <w:p w14:paraId="3DDBA112" w14:textId="77777777" w:rsidR="00B16D8F" w:rsidRDefault="006E33D9">
      <w:pPr>
        <w:spacing w:after="0"/>
        <w:ind w:left="461" w:hanging="173"/>
      </w:pPr>
      <w:r>
        <w:rPr>
          <w:b/>
        </w:rPr>
        <w:t xml:space="preserve">A. </w:t>
      </w:r>
      <w:r>
        <w:t>I, ii, iii</w:t>
      </w:r>
    </w:p>
    <w:p w14:paraId="2DBF0A0E" w14:textId="77777777" w:rsidR="00B16D8F" w:rsidRDefault="006E33D9">
      <w:pPr>
        <w:spacing w:after="0"/>
        <w:ind w:left="461" w:hanging="173"/>
      </w:pPr>
      <w:r>
        <w:rPr>
          <w:b/>
        </w:rPr>
        <w:t xml:space="preserve">B. </w:t>
      </w:r>
      <w:r>
        <w:t>I, ii, iv</w:t>
      </w:r>
    </w:p>
    <w:p w14:paraId="14F17EC0" w14:textId="77777777" w:rsidR="00B16D8F" w:rsidRDefault="006E33D9">
      <w:pPr>
        <w:spacing w:after="0"/>
        <w:ind w:left="461" w:hanging="173"/>
      </w:pPr>
      <w:r>
        <w:rPr>
          <w:b/>
        </w:rPr>
        <w:t xml:space="preserve">C. </w:t>
      </w:r>
      <w:r>
        <w:t>I, iii, iv</w:t>
      </w:r>
    </w:p>
    <w:p w14:paraId="0F98400E" w14:textId="77777777" w:rsidR="00B16D8F" w:rsidRDefault="006E33D9">
      <w:pPr>
        <w:spacing w:after="0"/>
        <w:ind w:left="461" w:hanging="173"/>
      </w:pPr>
      <w:r>
        <w:rPr>
          <w:b/>
        </w:rPr>
        <w:t xml:space="preserve">D. </w:t>
      </w:r>
      <w:r>
        <w:t>Ii, iii, iv</w:t>
      </w:r>
    </w:p>
    <w:p w14:paraId="5EDE0451" w14:textId="77777777" w:rsidR="00B16D8F" w:rsidRDefault="00B16D8F"/>
    <w:p w14:paraId="06589037" w14:textId="77777777" w:rsidR="00B16D8F" w:rsidRDefault="006E33D9">
      <w:pPr>
        <w:spacing w:before="80" w:after="20"/>
      </w:pPr>
      <w:r>
        <w:t>85. A client with chronic kidney disease is admitted with worsening shortness of breath. The nurse reviews the available cues carefully and focuse</w:t>
      </w:r>
      <w:r>
        <w:t>s on the finding that best fits the client’s condition. Which assessment finding most strongly suggests fluid volume excess?</w:t>
      </w:r>
    </w:p>
    <w:p w14:paraId="0EA139F7" w14:textId="77777777" w:rsidR="00B16D8F" w:rsidRDefault="006E33D9">
      <w:pPr>
        <w:spacing w:after="0"/>
        <w:ind w:left="461" w:hanging="173"/>
      </w:pPr>
      <w:r>
        <w:rPr>
          <w:b/>
        </w:rPr>
        <w:t xml:space="preserve">A. </w:t>
      </w:r>
      <w:r>
        <w:t>Dry oral mucosa</w:t>
      </w:r>
    </w:p>
    <w:p w14:paraId="5A39841B" w14:textId="77777777" w:rsidR="00B16D8F" w:rsidRDefault="006E33D9">
      <w:pPr>
        <w:spacing w:after="0"/>
        <w:ind w:left="461" w:hanging="173"/>
      </w:pPr>
      <w:r>
        <w:rPr>
          <w:b/>
        </w:rPr>
        <w:t xml:space="preserve">B. </w:t>
      </w:r>
      <w:r>
        <w:t>Bilateral crackles and ankle oedema</w:t>
      </w:r>
    </w:p>
    <w:p w14:paraId="6B8DF5AB" w14:textId="77777777" w:rsidR="00B16D8F" w:rsidRDefault="006E33D9">
      <w:pPr>
        <w:spacing w:after="0"/>
        <w:ind w:left="461" w:hanging="173"/>
      </w:pPr>
      <w:r>
        <w:rPr>
          <w:b/>
        </w:rPr>
        <w:t xml:space="preserve">C. </w:t>
      </w:r>
      <w:r>
        <w:t>Sunken eyeballs</w:t>
      </w:r>
    </w:p>
    <w:p w14:paraId="4016969C" w14:textId="77777777" w:rsidR="00B16D8F" w:rsidRDefault="006E33D9">
      <w:pPr>
        <w:spacing w:after="0"/>
        <w:ind w:left="461" w:hanging="173"/>
      </w:pPr>
      <w:r>
        <w:rPr>
          <w:b/>
        </w:rPr>
        <w:t xml:space="preserve">D. </w:t>
      </w:r>
      <w:r>
        <w:t>Decreased skin turgor</w:t>
      </w:r>
    </w:p>
    <w:p w14:paraId="3D9CB151" w14:textId="77777777" w:rsidR="00B16D8F" w:rsidRDefault="00B16D8F"/>
    <w:p w14:paraId="3F4B57AD" w14:textId="77777777" w:rsidR="00B16D8F" w:rsidRDefault="006E33D9">
      <w:pPr>
        <w:spacing w:before="80" w:after="20"/>
      </w:pPr>
      <w:r>
        <w:t xml:space="preserve">86. A client arrives 1 hour </w:t>
      </w:r>
      <w:r>
        <w:t>after sudden onset of right-sided weakness and slurred speech. The nurse should base the decision on urgency, potential complications, and the need for immediate intervention. Which nursing action has highest priority?</w:t>
      </w:r>
    </w:p>
    <w:p w14:paraId="486F6D3A" w14:textId="77777777" w:rsidR="00B16D8F" w:rsidRDefault="006E33D9">
      <w:pPr>
        <w:spacing w:after="0"/>
        <w:ind w:left="461" w:hanging="173"/>
      </w:pPr>
      <w:r>
        <w:rPr>
          <w:b/>
        </w:rPr>
        <w:t xml:space="preserve">A. </w:t>
      </w:r>
      <w:r>
        <w:t xml:space="preserve">Determine the exact time symptoms </w:t>
      </w:r>
      <w:r>
        <w:t>began and activate urgent stroke evaluation</w:t>
      </w:r>
    </w:p>
    <w:p w14:paraId="75BE1AB1" w14:textId="77777777" w:rsidR="00B16D8F" w:rsidRDefault="006E33D9">
      <w:pPr>
        <w:spacing w:after="0"/>
        <w:ind w:left="461" w:hanging="173"/>
      </w:pPr>
      <w:r>
        <w:rPr>
          <w:b/>
        </w:rPr>
        <w:t xml:space="preserve">B. </w:t>
      </w:r>
      <w:r>
        <w:t>Give the client water to test swallowing</w:t>
      </w:r>
    </w:p>
    <w:p w14:paraId="1912E33A" w14:textId="77777777" w:rsidR="00B16D8F" w:rsidRDefault="006E33D9">
      <w:pPr>
        <w:spacing w:after="0"/>
        <w:ind w:left="461" w:hanging="173"/>
      </w:pPr>
      <w:r>
        <w:rPr>
          <w:b/>
        </w:rPr>
        <w:t xml:space="preserve">C. </w:t>
      </w:r>
      <w:r>
        <w:t>Place the client in a dark room to rest</w:t>
      </w:r>
    </w:p>
    <w:p w14:paraId="04A3E358" w14:textId="77777777" w:rsidR="00B16D8F" w:rsidRDefault="006E33D9">
      <w:pPr>
        <w:spacing w:after="0"/>
        <w:ind w:left="461" w:hanging="173"/>
      </w:pPr>
      <w:r>
        <w:rPr>
          <w:b/>
        </w:rPr>
        <w:t xml:space="preserve">D. </w:t>
      </w:r>
      <w:r>
        <w:t>Encourage ambulation to assess strength</w:t>
      </w:r>
    </w:p>
    <w:p w14:paraId="1E554E15" w14:textId="77777777" w:rsidR="00B16D8F" w:rsidRDefault="00B16D8F"/>
    <w:p w14:paraId="49A14E6D" w14:textId="77777777" w:rsidR="00B16D8F" w:rsidRDefault="006E33D9">
      <w:pPr>
        <w:spacing w:before="80" w:after="20"/>
      </w:pPr>
      <w:r>
        <w:t>87. As part of preventive care teaching, the nurse is identifying the response th</w:t>
      </w:r>
      <w:r>
        <w:t>at best reflects accurate understanding. Which is the first action a home care nurse should take to reduce fall risk in an elderly client?</w:t>
      </w:r>
    </w:p>
    <w:p w14:paraId="4C4A7A6C" w14:textId="77777777" w:rsidR="00B16D8F" w:rsidRDefault="006E33D9">
      <w:pPr>
        <w:spacing w:after="0"/>
        <w:ind w:left="461" w:hanging="173"/>
      </w:pPr>
      <w:r>
        <w:rPr>
          <w:b/>
        </w:rPr>
        <w:t xml:space="preserve">A. </w:t>
      </w:r>
      <w:r>
        <w:t>Suggest installation of brighter lights immediately</w:t>
      </w:r>
    </w:p>
    <w:p w14:paraId="60475E5E" w14:textId="77777777" w:rsidR="00B16D8F" w:rsidRDefault="006E33D9">
      <w:pPr>
        <w:spacing w:after="0"/>
        <w:ind w:left="461" w:hanging="173"/>
      </w:pPr>
      <w:r>
        <w:rPr>
          <w:b/>
        </w:rPr>
        <w:t xml:space="preserve">B. </w:t>
      </w:r>
      <w:r>
        <w:t>Conduct a comprehensive fall-risk assessment</w:t>
      </w:r>
    </w:p>
    <w:p w14:paraId="2CFC33E3" w14:textId="77777777" w:rsidR="00B16D8F" w:rsidRDefault="006E33D9">
      <w:pPr>
        <w:spacing w:after="0"/>
        <w:ind w:left="461" w:hanging="173"/>
      </w:pPr>
      <w:r>
        <w:rPr>
          <w:b/>
        </w:rPr>
        <w:t xml:space="preserve">C. </w:t>
      </w:r>
      <w:r>
        <w:t xml:space="preserve">Remove all </w:t>
      </w:r>
      <w:r>
        <w:t>furniture from the room</w:t>
      </w:r>
    </w:p>
    <w:p w14:paraId="625F48FB" w14:textId="77777777" w:rsidR="00B16D8F" w:rsidRDefault="006E33D9">
      <w:pPr>
        <w:spacing w:after="0"/>
        <w:ind w:left="461" w:hanging="173"/>
      </w:pPr>
      <w:r>
        <w:rPr>
          <w:b/>
        </w:rPr>
        <w:t xml:space="preserve">D. </w:t>
      </w:r>
      <w:r>
        <w:t>Teach only about exercise</w:t>
      </w:r>
    </w:p>
    <w:p w14:paraId="7C7FA3E4" w14:textId="77777777" w:rsidR="00B16D8F" w:rsidRDefault="00B16D8F"/>
    <w:p w14:paraId="3ADB3E1C" w14:textId="77777777" w:rsidR="00440195" w:rsidRDefault="00440195">
      <w:pPr>
        <w:spacing w:before="80" w:after="20"/>
      </w:pPr>
    </w:p>
    <w:p w14:paraId="4B8BDECC" w14:textId="77777777" w:rsidR="00440195" w:rsidRDefault="00440195">
      <w:pPr>
        <w:spacing w:before="80" w:after="20"/>
      </w:pPr>
    </w:p>
    <w:p w14:paraId="23569485" w14:textId="77777777" w:rsidR="00440195" w:rsidRDefault="00440195">
      <w:pPr>
        <w:spacing w:before="80" w:after="20"/>
      </w:pPr>
    </w:p>
    <w:p w14:paraId="47BF5272" w14:textId="4FEF1DC9" w:rsidR="00B16D8F" w:rsidRDefault="006E33D9">
      <w:pPr>
        <w:spacing w:before="80" w:after="20"/>
      </w:pPr>
      <w:r>
        <w:lastRenderedPageBreak/>
        <w:t xml:space="preserve">88. A client with Cushing’s syndrome is admitted to the unit. At this stage of care, the nurse must decide which need requires the most immediate attention to protect safety and stability. Which </w:t>
      </w:r>
      <w:r>
        <w:t>nursing assessment has highest priority?</w:t>
      </w:r>
    </w:p>
    <w:p w14:paraId="11CAB98E" w14:textId="77777777" w:rsidR="00B16D8F" w:rsidRDefault="006E33D9">
      <w:pPr>
        <w:spacing w:after="0"/>
        <w:ind w:left="461" w:hanging="173"/>
      </w:pPr>
      <w:r>
        <w:rPr>
          <w:b/>
        </w:rPr>
        <w:t xml:space="preserve">A. </w:t>
      </w:r>
      <w:r>
        <w:t>Favourite snack preferences</w:t>
      </w:r>
    </w:p>
    <w:p w14:paraId="293D43C5" w14:textId="77777777" w:rsidR="00B16D8F" w:rsidRDefault="006E33D9">
      <w:pPr>
        <w:spacing w:after="0"/>
        <w:ind w:left="461" w:hanging="173"/>
      </w:pPr>
      <w:r>
        <w:rPr>
          <w:b/>
        </w:rPr>
        <w:t xml:space="preserve">B. </w:t>
      </w:r>
      <w:r>
        <w:t>Skin integrity and signs of infection</w:t>
      </w:r>
    </w:p>
    <w:p w14:paraId="2E5DA579" w14:textId="77777777" w:rsidR="00B16D8F" w:rsidRDefault="006E33D9">
      <w:pPr>
        <w:spacing w:after="0"/>
        <w:ind w:left="461" w:hanging="173"/>
      </w:pPr>
      <w:r>
        <w:rPr>
          <w:b/>
        </w:rPr>
        <w:t xml:space="preserve">C. </w:t>
      </w:r>
      <w:r>
        <w:t>Preferred visiting times</w:t>
      </w:r>
    </w:p>
    <w:p w14:paraId="59A1E2AE" w14:textId="77777777" w:rsidR="00B16D8F" w:rsidRDefault="006E33D9">
      <w:pPr>
        <w:spacing w:after="0"/>
        <w:ind w:left="461" w:hanging="173"/>
      </w:pPr>
      <w:r>
        <w:rPr>
          <w:b/>
        </w:rPr>
        <w:t xml:space="preserve">D. </w:t>
      </w:r>
      <w:r>
        <w:t>Interest in leisure activities</w:t>
      </w:r>
    </w:p>
    <w:p w14:paraId="3282113E" w14:textId="77777777" w:rsidR="00B16D8F" w:rsidRDefault="00B16D8F"/>
    <w:p w14:paraId="42DC3DCE" w14:textId="77777777" w:rsidR="00B16D8F" w:rsidRDefault="006E33D9">
      <w:pPr>
        <w:spacing w:before="80" w:after="20"/>
      </w:pPr>
      <w:r>
        <w:t xml:space="preserve">89. A nurse realizes medication calculations have become a weak area in </w:t>
      </w:r>
      <w:r>
        <w:t>practice. Before proceeding further, the nurse considers which action is safest and most appropriate in the present situation. What is the best professional response?</w:t>
      </w:r>
    </w:p>
    <w:p w14:paraId="163BF037" w14:textId="77777777" w:rsidR="00B16D8F" w:rsidRDefault="006E33D9">
      <w:pPr>
        <w:spacing w:after="0"/>
        <w:ind w:left="461" w:hanging="173"/>
      </w:pPr>
      <w:r>
        <w:rPr>
          <w:b/>
        </w:rPr>
        <w:t xml:space="preserve">A. </w:t>
      </w:r>
      <w:r>
        <w:t>Avoid giving medications when possible</w:t>
      </w:r>
    </w:p>
    <w:p w14:paraId="147B226F" w14:textId="77777777" w:rsidR="00B16D8F" w:rsidRDefault="006E33D9">
      <w:pPr>
        <w:spacing w:after="0"/>
        <w:ind w:left="461" w:hanging="173"/>
      </w:pPr>
      <w:r>
        <w:rPr>
          <w:b/>
        </w:rPr>
        <w:t xml:space="preserve">B. </w:t>
      </w:r>
      <w:r>
        <w:t xml:space="preserve">Enroll in review and supervised practice to </w:t>
      </w:r>
      <w:r>
        <w:t>correct the deficit</w:t>
      </w:r>
    </w:p>
    <w:p w14:paraId="52E4B57E" w14:textId="77777777" w:rsidR="00B16D8F" w:rsidRDefault="006E33D9">
      <w:pPr>
        <w:spacing w:after="0"/>
        <w:ind w:left="461" w:hanging="173"/>
      </w:pPr>
      <w:r>
        <w:rPr>
          <w:b/>
        </w:rPr>
        <w:t xml:space="preserve">C. </w:t>
      </w:r>
      <w:r>
        <w:t>Continue working and hope experience is enough</w:t>
      </w:r>
    </w:p>
    <w:p w14:paraId="2B139351" w14:textId="77777777" w:rsidR="00B16D8F" w:rsidRDefault="006E33D9">
      <w:pPr>
        <w:spacing w:after="0"/>
        <w:ind w:left="461" w:hanging="173"/>
      </w:pPr>
      <w:r>
        <w:rPr>
          <w:b/>
        </w:rPr>
        <w:t xml:space="preserve">D. </w:t>
      </w:r>
      <w:r>
        <w:t>Rely on coworkers to do all calculations</w:t>
      </w:r>
    </w:p>
    <w:p w14:paraId="29075D86" w14:textId="77777777" w:rsidR="00B16D8F" w:rsidRDefault="00B16D8F"/>
    <w:p w14:paraId="1A9BA204" w14:textId="77777777" w:rsidR="00B16D8F" w:rsidRDefault="006E33D9">
      <w:pPr>
        <w:spacing w:before="80" w:after="20"/>
      </w:pPr>
      <w:r>
        <w:t xml:space="preserve">90. A pregnant client receiving magnesium sulfate has respiratory rate 10/min and absent patellar reflexes. At this stage of care, the nurse </w:t>
      </w:r>
      <w:r>
        <w:t>must decide which need requires the most immediate attention to protect safety and stability. What is the nurse’s first action?</w:t>
      </w:r>
    </w:p>
    <w:p w14:paraId="5FA3401A" w14:textId="77777777" w:rsidR="00B16D8F" w:rsidRDefault="006E33D9">
      <w:pPr>
        <w:spacing w:after="0"/>
        <w:ind w:left="461" w:hanging="173"/>
      </w:pPr>
      <w:r>
        <w:rPr>
          <w:b/>
        </w:rPr>
        <w:t xml:space="preserve">A. </w:t>
      </w:r>
      <w:r>
        <w:t>Increase the infusion rate</w:t>
      </w:r>
    </w:p>
    <w:p w14:paraId="14DF1EAF" w14:textId="77777777" w:rsidR="00B16D8F" w:rsidRDefault="006E33D9">
      <w:pPr>
        <w:spacing w:after="0"/>
        <w:ind w:left="461" w:hanging="173"/>
      </w:pPr>
      <w:r>
        <w:rPr>
          <w:b/>
        </w:rPr>
        <w:t xml:space="preserve">B. </w:t>
      </w:r>
      <w:r>
        <w:t>Stop the infusion and notify the provider</w:t>
      </w:r>
    </w:p>
    <w:p w14:paraId="4EA8CF01" w14:textId="77777777" w:rsidR="00B16D8F" w:rsidRDefault="006E33D9">
      <w:pPr>
        <w:spacing w:after="0"/>
        <w:ind w:left="461" w:hanging="173"/>
      </w:pPr>
      <w:r>
        <w:rPr>
          <w:b/>
        </w:rPr>
        <w:t xml:space="preserve">C. </w:t>
      </w:r>
      <w:r>
        <w:t>Encourage the client to ambulate</w:t>
      </w:r>
    </w:p>
    <w:p w14:paraId="3D1A3261" w14:textId="77777777" w:rsidR="00B16D8F" w:rsidRDefault="006E33D9">
      <w:pPr>
        <w:spacing w:after="0"/>
        <w:ind w:left="461" w:hanging="173"/>
      </w:pPr>
      <w:r>
        <w:rPr>
          <w:b/>
        </w:rPr>
        <w:t xml:space="preserve">D. </w:t>
      </w:r>
      <w:r>
        <w:t>Give oral flui</w:t>
      </w:r>
      <w:r>
        <w:t>ds only</w:t>
      </w:r>
    </w:p>
    <w:p w14:paraId="310B84FC" w14:textId="77777777" w:rsidR="00B16D8F" w:rsidRDefault="00B16D8F"/>
    <w:p w14:paraId="21F997E8" w14:textId="77777777" w:rsidR="00B16D8F" w:rsidRDefault="006E33D9">
      <w:pPr>
        <w:spacing w:before="80" w:after="20"/>
      </w:pPr>
      <w:r>
        <w:t>91. A nurse receives report on four clients. At this stage of care, the nurse must decide which need requires the most immediate attention to protect safety and stability. Which should be seen first?</w:t>
      </w:r>
    </w:p>
    <w:p w14:paraId="7F456962" w14:textId="77777777" w:rsidR="00B16D8F" w:rsidRDefault="006E33D9">
      <w:pPr>
        <w:spacing w:after="0"/>
        <w:ind w:left="461" w:hanging="173"/>
      </w:pPr>
      <w:r>
        <w:rPr>
          <w:b/>
        </w:rPr>
        <w:t xml:space="preserve">A. </w:t>
      </w:r>
      <w:r>
        <w:t>Post-op hip client reporting pain 5/10</w:t>
      </w:r>
    </w:p>
    <w:p w14:paraId="24E8C718" w14:textId="77777777" w:rsidR="00B16D8F" w:rsidRDefault="006E33D9">
      <w:pPr>
        <w:spacing w:after="0"/>
        <w:ind w:left="461" w:hanging="173"/>
      </w:pPr>
      <w:r>
        <w:rPr>
          <w:b/>
        </w:rPr>
        <w:t xml:space="preserve">B. </w:t>
      </w:r>
      <w:r>
        <w:t>Cl</w:t>
      </w:r>
      <w:r>
        <w:t>ient with heart failure and urine output 280 mL in 12 hours after furosemide</w:t>
      </w:r>
    </w:p>
    <w:p w14:paraId="112AAC2D" w14:textId="77777777" w:rsidR="00B16D8F" w:rsidRDefault="006E33D9">
      <w:pPr>
        <w:spacing w:after="0"/>
        <w:ind w:left="461" w:hanging="173"/>
      </w:pPr>
      <w:r>
        <w:rPr>
          <w:b/>
        </w:rPr>
        <w:t xml:space="preserve">C. </w:t>
      </w:r>
      <w:r>
        <w:t>Client with COPD on 2 L oxygen saturation 91%</w:t>
      </w:r>
    </w:p>
    <w:p w14:paraId="2D1C06A0" w14:textId="77777777" w:rsidR="00B16D8F" w:rsidRDefault="006E33D9">
      <w:pPr>
        <w:spacing w:after="0"/>
        <w:ind w:left="461" w:hanging="173"/>
      </w:pPr>
      <w:r>
        <w:rPr>
          <w:b/>
        </w:rPr>
        <w:t xml:space="preserve">D. </w:t>
      </w:r>
      <w:r>
        <w:t>Client with diabetes and blood glucose 210 mg/dL</w:t>
      </w:r>
    </w:p>
    <w:p w14:paraId="2736FE85" w14:textId="77777777" w:rsidR="00B16D8F" w:rsidRDefault="00B16D8F"/>
    <w:p w14:paraId="03CEF85B" w14:textId="77777777" w:rsidR="00B16D8F" w:rsidRDefault="006E33D9">
      <w:pPr>
        <w:spacing w:before="80" w:after="20"/>
      </w:pPr>
      <w:r>
        <w:t>92. During routine nursing care on the ward, the nurse is reviewing the clien</w:t>
      </w:r>
      <w:r>
        <w:t>t’s current status and related cues. Which findings suggest inhalation injury in a burn client?</w:t>
      </w:r>
      <w:r>
        <w:br/>
        <w:t>i. Hoarseness</w:t>
      </w:r>
      <w:r>
        <w:br/>
        <w:t>ii. Singed nasal hair</w:t>
      </w:r>
      <w:r>
        <w:br/>
        <w:t>iii. Carbon-stained sputum</w:t>
      </w:r>
      <w:r>
        <w:br/>
        <w:t>iv. Bradycardia</w:t>
      </w:r>
    </w:p>
    <w:p w14:paraId="361A6BD6" w14:textId="77777777" w:rsidR="00B16D8F" w:rsidRDefault="006E33D9">
      <w:pPr>
        <w:spacing w:after="0"/>
        <w:ind w:left="461" w:hanging="173"/>
      </w:pPr>
      <w:r>
        <w:rPr>
          <w:b/>
        </w:rPr>
        <w:t xml:space="preserve">A. </w:t>
      </w:r>
      <w:r>
        <w:t>I, ii, iii</w:t>
      </w:r>
    </w:p>
    <w:p w14:paraId="2EA7D419" w14:textId="77777777" w:rsidR="00B16D8F" w:rsidRDefault="006E33D9">
      <w:pPr>
        <w:spacing w:after="0"/>
        <w:ind w:left="461" w:hanging="173"/>
      </w:pPr>
      <w:r>
        <w:rPr>
          <w:b/>
        </w:rPr>
        <w:t xml:space="preserve">B. </w:t>
      </w:r>
      <w:r>
        <w:t>I, ii, iv</w:t>
      </w:r>
    </w:p>
    <w:p w14:paraId="77809760" w14:textId="77777777" w:rsidR="00B16D8F" w:rsidRDefault="006E33D9">
      <w:pPr>
        <w:spacing w:after="0"/>
        <w:ind w:left="461" w:hanging="173"/>
      </w:pPr>
      <w:r>
        <w:rPr>
          <w:b/>
        </w:rPr>
        <w:t xml:space="preserve">C. </w:t>
      </w:r>
      <w:r>
        <w:t>I, iii, iv</w:t>
      </w:r>
    </w:p>
    <w:p w14:paraId="1B3C24FB" w14:textId="77777777" w:rsidR="00B16D8F" w:rsidRDefault="006E33D9">
      <w:pPr>
        <w:spacing w:after="0"/>
        <w:ind w:left="461" w:hanging="173"/>
      </w:pPr>
      <w:r>
        <w:rPr>
          <w:b/>
        </w:rPr>
        <w:lastRenderedPageBreak/>
        <w:t xml:space="preserve">D. </w:t>
      </w:r>
      <w:r>
        <w:t>Ii, iii, iv</w:t>
      </w:r>
    </w:p>
    <w:p w14:paraId="6D636242" w14:textId="77777777" w:rsidR="00B16D8F" w:rsidRDefault="00B16D8F"/>
    <w:p w14:paraId="18BD7D35" w14:textId="77777777" w:rsidR="00B16D8F" w:rsidRDefault="006E33D9">
      <w:pPr>
        <w:spacing w:before="80" w:after="20"/>
      </w:pPr>
      <w:r>
        <w:t xml:space="preserve">93. Two days after </w:t>
      </w:r>
      <w:r>
        <w:t>cardiac surgery, a client develops jugular vein distention, falling blood pressure, muffled heart sounds, and decreased urine output. Safe practice requires the nurse to identify the best next step before continuing with other aspects of care. Which compli</w:t>
      </w:r>
      <w:r>
        <w:t>cation should the nurse suspect first?</w:t>
      </w:r>
    </w:p>
    <w:p w14:paraId="38791E37" w14:textId="77777777" w:rsidR="00B16D8F" w:rsidRDefault="006E33D9">
      <w:pPr>
        <w:spacing w:after="0"/>
        <w:ind w:left="461" w:hanging="173"/>
      </w:pPr>
      <w:r>
        <w:rPr>
          <w:b/>
        </w:rPr>
        <w:t xml:space="preserve">A. </w:t>
      </w:r>
      <w:r>
        <w:t>Cardiac tamponade</w:t>
      </w:r>
    </w:p>
    <w:p w14:paraId="1988F428" w14:textId="77777777" w:rsidR="00B16D8F" w:rsidRDefault="006E33D9">
      <w:pPr>
        <w:spacing w:after="0"/>
        <w:ind w:left="461" w:hanging="173"/>
      </w:pPr>
      <w:r>
        <w:rPr>
          <w:b/>
        </w:rPr>
        <w:t xml:space="preserve">B. </w:t>
      </w:r>
      <w:r>
        <w:t>Mild atelectasis</w:t>
      </w:r>
    </w:p>
    <w:p w14:paraId="360B63A5" w14:textId="77777777" w:rsidR="00B16D8F" w:rsidRDefault="006E33D9">
      <w:pPr>
        <w:spacing w:after="0"/>
        <w:ind w:left="461" w:hanging="173"/>
      </w:pPr>
      <w:r>
        <w:rPr>
          <w:b/>
        </w:rPr>
        <w:t xml:space="preserve">C. </w:t>
      </w:r>
      <w:r>
        <w:t>Simple incisional pain</w:t>
      </w:r>
    </w:p>
    <w:p w14:paraId="6DFA84DC" w14:textId="77777777" w:rsidR="00B16D8F" w:rsidRDefault="006E33D9">
      <w:pPr>
        <w:spacing w:after="0"/>
        <w:ind w:left="461" w:hanging="173"/>
      </w:pPr>
      <w:r>
        <w:rPr>
          <w:b/>
        </w:rPr>
        <w:t xml:space="preserve">D. </w:t>
      </w:r>
      <w:r>
        <w:t>Deep vein thrombosis</w:t>
      </w:r>
    </w:p>
    <w:p w14:paraId="3EC7D68C" w14:textId="77777777" w:rsidR="00B16D8F" w:rsidRDefault="00B16D8F"/>
    <w:p w14:paraId="137E7E9F" w14:textId="77777777" w:rsidR="00B16D8F" w:rsidRDefault="006E33D9">
      <w:pPr>
        <w:spacing w:before="80" w:after="20"/>
      </w:pPr>
      <w:r>
        <w:t>94. A nurse sees a colleague repeatedly wearing a mask around the neck between client contacts. Safe practice requires the nu</w:t>
      </w:r>
      <w:r>
        <w:t>rse to identify the best next step before continuing with other aspects of care. What is the best nursing action?</w:t>
      </w:r>
    </w:p>
    <w:p w14:paraId="76CC515B" w14:textId="77777777" w:rsidR="00B16D8F" w:rsidRDefault="006E33D9">
      <w:pPr>
        <w:spacing w:after="0"/>
        <w:ind w:left="461" w:hanging="173"/>
      </w:pPr>
      <w:r>
        <w:rPr>
          <w:b/>
        </w:rPr>
        <w:t xml:space="preserve">A. </w:t>
      </w:r>
      <w:r>
        <w:t>Ignore it because supplies are limited</w:t>
      </w:r>
    </w:p>
    <w:p w14:paraId="175A07B9" w14:textId="77777777" w:rsidR="00B16D8F" w:rsidRDefault="006E33D9">
      <w:pPr>
        <w:spacing w:after="0"/>
        <w:ind w:left="461" w:hanging="173"/>
      </w:pPr>
      <w:r>
        <w:rPr>
          <w:b/>
        </w:rPr>
        <w:t xml:space="preserve">B. </w:t>
      </w:r>
      <w:r>
        <w:t>Address the unsafe practice according to infection-control policy</w:t>
      </w:r>
    </w:p>
    <w:p w14:paraId="73E6FAD4" w14:textId="77777777" w:rsidR="00B16D8F" w:rsidRDefault="006E33D9">
      <w:pPr>
        <w:spacing w:after="0"/>
        <w:ind w:left="461" w:hanging="173"/>
      </w:pPr>
      <w:r>
        <w:rPr>
          <w:b/>
        </w:rPr>
        <w:t xml:space="preserve">C. </w:t>
      </w:r>
      <w:r>
        <w:t>Report it at annual appraisa</w:t>
      </w:r>
      <w:r>
        <w:t>l only</w:t>
      </w:r>
    </w:p>
    <w:p w14:paraId="7F3180D0" w14:textId="77777777" w:rsidR="00B16D8F" w:rsidRDefault="006E33D9">
      <w:pPr>
        <w:spacing w:after="0"/>
        <w:ind w:left="461" w:hanging="173"/>
      </w:pPr>
      <w:r>
        <w:rPr>
          <w:b/>
        </w:rPr>
        <w:t xml:space="preserve">D. </w:t>
      </w:r>
      <w:r>
        <w:t>Copy the practice to save time</w:t>
      </w:r>
    </w:p>
    <w:p w14:paraId="292797B0" w14:textId="77777777" w:rsidR="00B16D8F" w:rsidRDefault="00B16D8F"/>
    <w:p w14:paraId="6EF2F29B" w14:textId="77777777" w:rsidR="00B16D8F" w:rsidRDefault="006E33D9">
      <w:pPr>
        <w:spacing w:before="80" w:after="20"/>
      </w:pPr>
      <w:r>
        <w:t>95. A client with Addison’s disease is admitted with hypotension, vomiting, and weakness. The nurse must choose the intervention that addresses the immediate problem while preventing additional harm. What should th</w:t>
      </w:r>
      <w:r>
        <w:t>e nurse prioritize?</w:t>
      </w:r>
    </w:p>
    <w:p w14:paraId="795222EF" w14:textId="77777777" w:rsidR="00B16D8F" w:rsidRDefault="006E33D9">
      <w:pPr>
        <w:spacing w:after="0"/>
        <w:ind w:left="461" w:hanging="173"/>
      </w:pPr>
      <w:r>
        <w:rPr>
          <w:b/>
        </w:rPr>
        <w:t xml:space="preserve">A. </w:t>
      </w:r>
      <w:r>
        <w:t>Assess circulation and prepare for urgent fluids and corticosteroids</w:t>
      </w:r>
    </w:p>
    <w:p w14:paraId="5F132A20" w14:textId="77777777" w:rsidR="00B16D8F" w:rsidRDefault="006E33D9">
      <w:pPr>
        <w:spacing w:after="0"/>
        <w:ind w:left="461" w:hanging="173"/>
      </w:pPr>
      <w:r>
        <w:rPr>
          <w:b/>
        </w:rPr>
        <w:t xml:space="preserve">B. </w:t>
      </w:r>
      <w:r>
        <w:t>Give a high-fibre snack</w:t>
      </w:r>
    </w:p>
    <w:p w14:paraId="7D43FED7" w14:textId="77777777" w:rsidR="00B16D8F" w:rsidRDefault="006E33D9">
      <w:pPr>
        <w:spacing w:after="0"/>
        <w:ind w:left="461" w:hanging="173"/>
      </w:pPr>
      <w:r>
        <w:rPr>
          <w:b/>
        </w:rPr>
        <w:t xml:space="preserve">C. </w:t>
      </w:r>
      <w:r>
        <w:t>Delay care until morning labs</w:t>
      </w:r>
    </w:p>
    <w:p w14:paraId="3494698E" w14:textId="77777777" w:rsidR="00B16D8F" w:rsidRDefault="006E33D9">
      <w:pPr>
        <w:spacing w:after="0"/>
        <w:ind w:left="461" w:hanging="173"/>
      </w:pPr>
      <w:r>
        <w:rPr>
          <w:b/>
        </w:rPr>
        <w:t xml:space="preserve">D. </w:t>
      </w:r>
      <w:r>
        <w:t>Encourage rest only</w:t>
      </w:r>
    </w:p>
    <w:p w14:paraId="3CA23258" w14:textId="77777777" w:rsidR="00B16D8F" w:rsidRDefault="00B16D8F"/>
    <w:p w14:paraId="357237EE" w14:textId="77777777" w:rsidR="00B16D8F" w:rsidRDefault="006E33D9">
      <w:pPr>
        <w:spacing w:before="80" w:after="20"/>
      </w:pPr>
      <w:r>
        <w:t xml:space="preserve">96. A client with type 1 diabetes is admitted with diabetic </w:t>
      </w:r>
      <w:r>
        <w:t>ketoacidosis. At this stage of care, the nurse must decide which need requires the most immediate attention to protect safety and stability. Which assessment has highest priority during initial nursing care?</w:t>
      </w:r>
    </w:p>
    <w:p w14:paraId="79D876C1" w14:textId="77777777" w:rsidR="00B16D8F" w:rsidRDefault="006E33D9">
      <w:pPr>
        <w:spacing w:after="0"/>
        <w:ind w:left="461" w:hanging="173"/>
      </w:pPr>
      <w:r>
        <w:rPr>
          <w:b/>
        </w:rPr>
        <w:t xml:space="preserve">A. </w:t>
      </w:r>
      <w:r>
        <w:t>Hair texture</w:t>
      </w:r>
    </w:p>
    <w:p w14:paraId="0050CD64" w14:textId="77777777" w:rsidR="00B16D8F" w:rsidRDefault="006E33D9">
      <w:pPr>
        <w:spacing w:after="0"/>
        <w:ind w:left="461" w:hanging="173"/>
      </w:pPr>
      <w:r>
        <w:rPr>
          <w:b/>
        </w:rPr>
        <w:t xml:space="preserve">B. </w:t>
      </w:r>
      <w:r>
        <w:t>Respiratory pattern and hydra</w:t>
      </w:r>
      <w:r>
        <w:t>tion status</w:t>
      </w:r>
    </w:p>
    <w:p w14:paraId="36E431CC" w14:textId="77777777" w:rsidR="00B16D8F" w:rsidRDefault="006E33D9">
      <w:pPr>
        <w:spacing w:after="0"/>
        <w:ind w:left="461" w:hanging="173"/>
      </w:pPr>
      <w:r>
        <w:rPr>
          <w:b/>
        </w:rPr>
        <w:t xml:space="preserve">C. </w:t>
      </w:r>
      <w:r>
        <w:t>Favourite foods</w:t>
      </w:r>
    </w:p>
    <w:p w14:paraId="6B5728FD" w14:textId="77777777" w:rsidR="00B16D8F" w:rsidRDefault="006E33D9">
      <w:pPr>
        <w:spacing w:after="0"/>
        <w:ind w:left="461" w:hanging="173"/>
      </w:pPr>
      <w:r>
        <w:rPr>
          <w:b/>
        </w:rPr>
        <w:t xml:space="preserve">D. </w:t>
      </w:r>
      <w:r>
        <w:t>Sleep habits</w:t>
      </w:r>
    </w:p>
    <w:p w14:paraId="09CC5DE3" w14:textId="77777777" w:rsidR="00B16D8F" w:rsidRDefault="00B16D8F"/>
    <w:p w14:paraId="6440ED62" w14:textId="77777777" w:rsidR="00440195" w:rsidRDefault="00440195">
      <w:pPr>
        <w:spacing w:before="80" w:after="20"/>
      </w:pPr>
    </w:p>
    <w:p w14:paraId="04255231" w14:textId="77777777" w:rsidR="00440195" w:rsidRDefault="00440195">
      <w:pPr>
        <w:spacing w:before="80" w:after="20"/>
      </w:pPr>
    </w:p>
    <w:p w14:paraId="003A7734" w14:textId="29DFA763" w:rsidR="00B16D8F" w:rsidRDefault="006E33D9">
      <w:pPr>
        <w:spacing w:before="80" w:after="20"/>
      </w:pPr>
      <w:r>
        <w:lastRenderedPageBreak/>
        <w:t>97. A mother says her 2-year-old does not finish meals. The nurse must choose the intervention that addresses the immediate problem while preventing additional harm. What should the nurse advise first?</w:t>
      </w:r>
    </w:p>
    <w:p w14:paraId="5DFBC009" w14:textId="77777777" w:rsidR="00B16D8F" w:rsidRDefault="006E33D9">
      <w:pPr>
        <w:spacing w:after="0"/>
        <w:ind w:left="461" w:hanging="173"/>
      </w:pPr>
      <w:r>
        <w:rPr>
          <w:b/>
        </w:rPr>
        <w:t xml:space="preserve">A. </w:t>
      </w:r>
      <w:r>
        <w:t>Force the child to remain at the table until the plate is empty</w:t>
      </w:r>
    </w:p>
    <w:p w14:paraId="1E02F150" w14:textId="77777777" w:rsidR="00B16D8F" w:rsidRDefault="006E33D9">
      <w:pPr>
        <w:spacing w:after="0"/>
        <w:ind w:left="461" w:hanging="173"/>
      </w:pPr>
      <w:r>
        <w:rPr>
          <w:b/>
        </w:rPr>
        <w:t xml:space="preserve">B. </w:t>
      </w:r>
      <w:r>
        <w:t>Avoid giving snacks shortly before meals</w:t>
      </w:r>
    </w:p>
    <w:p w14:paraId="71F05C55" w14:textId="77777777" w:rsidR="00B16D8F" w:rsidRDefault="006E33D9">
      <w:pPr>
        <w:spacing w:after="0"/>
        <w:ind w:left="461" w:hanging="173"/>
      </w:pPr>
      <w:r>
        <w:rPr>
          <w:b/>
        </w:rPr>
        <w:t xml:space="preserve">C. </w:t>
      </w:r>
      <w:r>
        <w:t>Feed the child on a strict hourly schedule only</w:t>
      </w:r>
    </w:p>
    <w:p w14:paraId="2D1313A7" w14:textId="77777777" w:rsidR="00B16D8F" w:rsidRDefault="006E33D9">
      <w:pPr>
        <w:spacing w:after="0"/>
        <w:ind w:left="461" w:hanging="173"/>
      </w:pPr>
      <w:r>
        <w:rPr>
          <w:b/>
        </w:rPr>
        <w:t xml:space="preserve">D. </w:t>
      </w:r>
      <w:r>
        <w:t>Offer sweets if the child refuses the meal</w:t>
      </w:r>
    </w:p>
    <w:p w14:paraId="4FE5C15D" w14:textId="77777777" w:rsidR="00B16D8F" w:rsidRDefault="00B16D8F"/>
    <w:p w14:paraId="3C37E281" w14:textId="77777777" w:rsidR="00B16D8F" w:rsidRDefault="006E33D9">
      <w:pPr>
        <w:spacing w:before="80" w:after="20"/>
      </w:pPr>
      <w:r>
        <w:t>98. A client with cirrhosis becomes increasingly d</w:t>
      </w:r>
      <w:r>
        <w:t>rowsy and confused. The nurse reviews the available cues carefully and focuses on the finding that best fits the client’s condition. Which additional finding would most support hepatic encephalopathy?</w:t>
      </w:r>
    </w:p>
    <w:p w14:paraId="46F940E9" w14:textId="77777777" w:rsidR="00B16D8F" w:rsidRDefault="006E33D9">
      <w:pPr>
        <w:spacing w:after="0"/>
        <w:ind w:left="461" w:hanging="173"/>
      </w:pPr>
      <w:r>
        <w:rPr>
          <w:b/>
        </w:rPr>
        <w:t xml:space="preserve">A. </w:t>
      </w:r>
      <w:r>
        <w:t>Asterixis and fetor hepaticus</w:t>
      </w:r>
    </w:p>
    <w:p w14:paraId="633C0083" w14:textId="77777777" w:rsidR="00B16D8F" w:rsidRDefault="006E33D9">
      <w:pPr>
        <w:spacing w:after="0"/>
        <w:ind w:left="461" w:hanging="173"/>
      </w:pPr>
      <w:r>
        <w:rPr>
          <w:b/>
        </w:rPr>
        <w:t xml:space="preserve">B. </w:t>
      </w:r>
      <w:r>
        <w:t>Localized calf tend</w:t>
      </w:r>
      <w:r>
        <w:t>erness</w:t>
      </w:r>
    </w:p>
    <w:p w14:paraId="0FEC8194" w14:textId="77777777" w:rsidR="00B16D8F" w:rsidRDefault="006E33D9">
      <w:pPr>
        <w:spacing w:after="0"/>
        <w:ind w:left="461" w:hanging="173"/>
      </w:pPr>
      <w:r>
        <w:rPr>
          <w:b/>
        </w:rPr>
        <w:t xml:space="preserve">C. </w:t>
      </w:r>
      <w:r>
        <w:t>Severe flank pain</w:t>
      </w:r>
    </w:p>
    <w:p w14:paraId="7F33B206" w14:textId="77777777" w:rsidR="00B16D8F" w:rsidRDefault="006E33D9">
      <w:pPr>
        <w:spacing w:after="0"/>
        <w:ind w:left="461" w:hanging="173"/>
      </w:pPr>
      <w:r>
        <w:rPr>
          <w:b/>
        </w:rPr>
        <w:t xml:space="preserve">D. </w:t>
      </w:r>
      <w:r>
        <w:t>Hyperactive bowel sounds</w:t>
      </w:r>
    </w:p>
    <w:p w14:paraId="7D419746" w14:textId="77777777" w:rsidR="00B16D8F" w:rsidRDefault="00B16D8F"/>
    <w:p w14:paraId="58554573" w14:textId="77777777" w:rsidR="00B16D8F" w:rsidRDefault="006E33D9">
      <w:pPr>
        <w:spacing w:before="80" w:after="20"/>
      </w:pPr>
      <w:r>
        <w:t xml:space="preserve">99. A client receives IV penicillin and immediately develops wheezing, facial swelling, and hypotension. Because the client may deteriorate quickly, the nurse must identify the priority need without </w:t>
      </w:r>
      <w:r>
        <w:t>delay. What should the nurse do first?</w:t>
      </w:r>
    </w:p>
    <w:p w14:paraId="5A5631B4" w14:textId="77777777" w:rsidR="00B16D8F" w:rsidRDefault="006E33D9">
      <w:pPr>
        <w:spacing w:after="0"/>
        <w:ind w:left="461" w:hanging="173"/>
      </w:pPr>
      <w:r>
        <w:rPr>
          <w:b/>
        </w:rPr>
        <w:t xml:space="preserve">A. </w:t>
      </w:r>
      <w:r>
        <w:t>Stop the medication and prepare to administer emergency treatment such as epinephrine</w:t>
      </w:r>
    </w:p>
    <w:p w14:paraId="37BDB9EE" w14:textId="77777777" w:rsidR="00B16D8F" w:rsidRDefault="006E33D9">
      <w:pPr>
        <w:spacing w:after="0"/>
        <w:ind w:left="461" w:hanging="173"/>
      </w:pPr>
      <w:r>
        <w:rPr>
          <w:b/>
        </w:rPr>
        <w:t xml:space="preserve">B. </w:t>
      </w:r>
      <w:r>
        <w:t>Slow the infusion</w:t>
      </w:r>
    </w:p>
    <w:p w14:paraId="0492BCC0" w14:textId="77777777" w:rsidR="00B16D8F" w:rsidRDefault="006E33D9">
      <w:pPr>
        <w:spacing w:after="0"/>
        <w:ind w:left="461" w:hanging="173"/>
      </w:pPr>
      <w:r>
        <w:rPr>
          <w:b/>
        </w:rPr>
        <w:t xml:space="preserve">C. </w:t>
      </w:r>
      <w:r>
        <w:t>Offer water</w:t>
      </w:r>
    </w:p>
    <w:p w14:paraId="0C5FCAB3" w14:textId="77777777" w:rsidR="00B16D8F" w:rsidRDefault="006E33D9">
      <w:pPr>
        <w:spacing w:after="0"/>
        <w:ind w:left="461" w:hanging="173"/>
      </w:pPr>
      <w:r>
        <w:rPr>
          <w:b/>
        </w:rPr>
        <w:t xml:space="preserve">D. </w:t>
      </w:r>
      <w:r>
        <w:t>Document and observe</w:t>
      </w:r>
    </w:p>
    <w:p w14:paraId="51EFEA4D" w14:textId="77777777" w:rsidR="00B16D8F" w:rsidRDefault="00B16D8F"/>
    <w:p w14:paraId="7BFC6B6E" w14:textId="77777777" w:rsidR="00B16D8F" w:rsidRDefault="006E33D9">
      <w:pPr>
        <w:spacing w:before="80" w:after="20"/>
      </w:pPr>
      <w:r>
        <w:t>100. During a nurse-client interaction, the nurse needs to communic</w:t>
      </w:r>
      <w:r>
        <w:t>ate in a way that supports expression while maintaining professionalism. A neighbour asks the nurse, “I heard Mr. James was admitted. Is he really on the surgical ward?” What is the best response?</w:t>
      </w:r>
    </w:p>
    <w:p w14:paraId="1DB2448A" w14:textId="77777777" w:rsidR="00B16D8F" w:rsidRDefault="006E33D9">
      <w:pPr>
        <w:spacing w:after="0"/>
        <w:ind w:left="461" w:hanging="173"/>
      </w:pPr>
      <w:r>
        <w:rPr>
          <w:b/>
        </w:rPr>
        <w:t xml:space="preserve">A. </w:t>
      </w:r>
      <w:r>
        <w:t>“Yes, but I cannot say why.”</w:t>
      </w:r>
    </w:p>
    <w:p w14:paraId="5AFC130F" w14:textId="77777777" w:rsidR="00B16D8F" w:rsidRDefault="006E33D9">
      <w:pPr>
        <w:spacing w:after="0"/>
        <w:ind w:left="461" w:hanging="173"/>
      </w:pPr>
      <w:r>
        <w:rPr>
          <w:b/>
        </w:rPr>
        <w:t xml:space="preserve">B. </w:t>
      </w:r>
      <w:r>
        <w:t>“I cannot discuss whethe</w:t>
      </w:r>
      <w:r>
        <w:t>r anyone is a patient here.”</w:t>
      </w:r>
    </w:p>
    <w:p w14:paraId="137417BE" w14:textId="77777777" w:rsidR="00B16D8F" w:rsidRDefault="006E33D9">
      <w:pPr>
        <w:spacing w:after="0"/>
        <w:ind w:left="461" w:hanging="173"/>
      </w:pPr>
      <w:r>
        <w:rPr>
          <w:b/>
        </w:rPr>
        <w:t xml:space="preserve">C. </w:t>
      </w:r>
      <w:r>
        <w:t>“Ask his family.”</w:t>
      </w:r>
    </w:p>
    <w:p w14:paraId="67BFA013" w14:textId="77777777" w:rsidR="00B16D8F" w:rsidRDefault="006E33D9">
      <w:pPr>
        <w:spacing w:after="0"/>
        <w:ind w:left="461" w:hanging="173"/>
      </w:pPr>
      <w:r>
        <w:rPr>
          <w:b/>
        </w:rPr>
        <w:t xml:space="preserve">D. </w:t>
      </w:r>
      <w:r>
        <w:t>“He is doing much better.”</w:t>
      </w:r>
    </w:p>
    <w:p w14:paraId="3D6CE0C1" w14:textId="77777777" w:rsidR="00B16D8F" w:rsidRDefault="00B16D8F"/>
    <w:p w14:paraId="14F71C84" w14:textId="77777777" w:rsidR="00B16D8F" w:rsidRDefault="00B16D8F"/>
    <w:p w14:paraId="670DA39B" w14:textId="77777777" w:rsidR="00B16D8F" w:rsidRDefault="00B16D8F"/>
    <w:p w14:paraId="67435D30" w14:textId="77777777" w:rsidR="00440195" w:rsidRDefault="00440195">
      <w:pPr>
        <w:rPr>
          <w:b/>
          <w:sz w:val="32"/>
        </w:rPr>
      </w:pPr>
    </w:p>
    <w:p w14:paraId="20DB9372" w14:textId="77777777" w:rsidR="00440195" w:rsidRDefault="00440195">
      <w:pPr>
        <w:rPr>
          <w:b/>
          <w:sz w:val="32"/>
        </w:rPr>
      </w:pPr>
    </w:p>
    <w:p w14:paraId="77F3F499" w14:textId="77777777" w:rsidR="00440195" w:rsidRDefault="00440195">
      <w:pPr>
        <w:rPr>
          <w:b/>
          <w:sz w:val="32"/>
        </w:rPr>
      </w:pPr>
    </w:p>
    <w:sectPr w:rsidR="00440195">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B6B950" w14:textId="77777777" w:rsidR="006E33D9" w:rsidRDefault="006E33D9">
      <w:pPr>
        <w:spacing w:after="0" w:line="240" w:lineRule="auto"/>
      </w:pPr>
      <w:r>
        <w:separator/>
      </w:r>
    </w:p>
  </w:endnote>
  <w:endnote w:type="continuationSeparator" w:id="0">
    <w:p w14:paraId="618D8D92" w14:textId="77777777" w:rsidR="006E33D9" w:rsidRDefault="006E33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D86" w14:textId="77777777" w:rsidR="00B16D8F" w:rsidRDefault="006E33D9">
    <w:pPr>
      <w:pStyle w:val="Footer"/>
      <w:jc w:val="center"/>
    </w:pPr>
    <w:r>
      <w:rPr>
        <w:color w:val="6245AA"/>
        <w:sz w:val="18"/>
      </w:rPr>
      <w:t>NRG Original 100-Question RENR-Style Set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D02029" w14:textId="77777777" w:rsidR="006E33D9" w:rsidRDefault="006E33D9">
      <w:pPr>
        <w:spacing w:after="0" w:line="240" w:lineRule="auto"/>
      </w:pPr>
      <w:r>
        <w:separator/>
      </w:r>
    </w:p>
  </w:footnote>
  <w:footnote w:type="continuationSeparator" w:id="0">
    <w:p w14:paraId="4F22CB99" w14:textId="77777777" w:rsidR="006E33D9" w:rsidRDefault="006E33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5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0195"/>
    <w:rsid w:val="006E33D9"/>
    <w:rsid w:val="00AA1D8D"/>
    <w:rsid w:val="00B16D8F"/>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8A6A98"/>
  <w14:defaultImageDpi w14:val="300"/>
  <w15:docId w15:val="{67D16444-0A00-40D7-A9FB-18F516B40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22</Pages>
  <Words>6028</Words>
  <Characters>34360</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Jade Nicome</cp:lastModifiedBy>
  <cp:revision>2</cp:revision>
  <dcterms:created xsi:type="dcterms:W3CDTF">2013-12-23T23:15:00Z</dcterms:created>
  <dcterms:modified xsi:type="dcterms:W3CDTF">2026-03-15T22:44:00Z</dcterms:modified>
  <cp:category/>
</cp:coreProperties>
</file>